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Nexo - Especificação de Casos de Uso</w:t>
      </w:r>
    </w:p>
    <w:p>
      <w:pPr>
        <w:pStyle w:val="Heading1"/>
      </w:pPr>
      <w:r>
        <w:t>1. Introdução</w:t>
      </w:r>
    </w:p>
    <w:p>
      <w:r>
        <w:t>Este documento identifica, organiza e especifica os casos de uso da plataforma Nexo, de gestão de serviços psicológicos. Cada caso de uso descreve como um ator interage com o sistema para alcançar um objetivo e foi construído a partir dos requisitos funcionais, o que mantém a rastreabilidade entre os artefatos do projeto.</w:t>
      </w:r>
    </w:p>
    <w:p>
      <w:r>
        <w:t>O documento também define o padrão de identificação, nomenclatura e descrição que toda a equipe deve seguir.</w:t>
      </w:r>
    </w:p>
    <w:p>
      <w:pPr>
        <w:pStyle w:val="Heading1"/>
      </w:pPr>
      <w:r>
        <w:t>2. Padrão de Identificação e Nomenclatura</w:t>
      </w:r>
    </w:p>
    <w:p>
      <w:pPr>
        <w:pStyle w:val="Heading2"/>
      </w:pPr>
      <w:r>
        <w:t>2.1 Identificação</w:t>
      </w:r>
    </w:p>
    <w:p>
      <w:r>
        <w:t>Cada caso de uso tem um código único, formado pelo prefixo UC e um número sequencial de três dígitos (UC-001, UC-002 e assim por diante). O mesmo código é usado no documento, nos diagramas UML e na matriz de rastreabilidade.</w:t>
      </w:r>
    </w:p>
    <w:p>
      <w:pPr>
        <w:pStyle w:val="Heading2"/>
      </w:pPr>
      <w:r>
        <w:t>2.2 Nomenclatura</w:t>
      </w:r>
    </w:p>
    <w:p>
      <w:r>
        <w:t>O nome segue o padrão verbo no infinitivo + objeto e descreve uma ação concreta do ator, como "Realizar login", "Cadastrar paciente", "Agendar consulta", "Registrar atendimento" ou "Realizar pagamento". Nomes genéricos, que não indicam uma interação clara com o sistema, devem ser evitados.</w:t>
      </w:r>
    </w:p>
    <w:p>
      <w:pPr>
        <w:pStyle w:val="Heading1"/>
      </w:pPr>
      <w:r>
        <w:t>3. Padrão de Especificação dos Casos de Uso</w:t>
      </w:r>
    </w:p>
    <w:p>
      <w:r>
        <w:t>O código e o nome aparecem no título de cada caso de uso. Em seguida, a especificação traz:</w:t>
      </w:r>
    </w:p>
    <w:p>
      <w:pPr>
        <w:pStyle w:val="ListBullet"/>
      </w:pPr>
      <w:r>
        <w:rPr>
          <w:b/>
        </w:rPr>
        <w:t>Objetivo:</w:t>
      </w:r>
      <w:r>
        <w:t xml:space="preserve"> o resultado que o ator quer alcançar.</w:t>
      </w:r>
    </w:p>
    <w:p>
      <w:pPr>
        <w:pStyle w:val="ListBullet"/>
      </w:pPr>
      <w:r>
        <w:rPr>
          <w:b/>
        </w:rPr>
        <w:t>Ator principal:</w:t>
      </w:r>
      <w:r>
        <w:t xml:space="preserve"> quem inicia a interação.</w:t>
      </w:r>
    </w:p>
    <w:p>
      <w:pPr>
        <w:pStyle w:val="ListBullet"/>
      </w:pPr>
      <w:r>
        <w:rPr>
          <w:b/>
        </w:rPr>
        <w:t>Atores secundários:</w:t>
      </w:r>
      <w:r>
        <w:t xml:space="preserve"> outros atores ou serviços externos envolvidos, quando houver.</w:t>
      </w:r>
    </w:p>
    <w:p>
      <w:pPr>
        <w:pStyle w:val="ListBullet"/>
      </w:pPr>
      <w:r>
        <w:rPr>
          <w:b/>
        </w:rPr>
        <w:t>Requisitos relacionados:</w:t>
      </w:r>
      <w:r>
        <w:t xml:space="preserve"> os requisitos funcionais atendidos.</w:t>
      </w:r>
    </w:p>
    <w:p>
      <w:pPr>
        <w:pStyle w:val="ListBullet"/>
      </w:pPr>
      <w:r>
        <w:rPr>
          <w:b/>
        </w:rPr>
        <w:t>Pré-condições:</w:t>
      </w:r>
      <w:r>
        <w:t xml:space="preserve"> o que precisa estar garantido antes de começar.</w:t>
      </w:r>
    </w:p>
    <w:p>
      <w:pPr>
        <w:pStyle w:val="ListBullet"/>
      </w:pPr>
      <w:r>
        <w:rPr>
          <w:b/>
        </w:rPr>
        <w:t>Pós-condições:</w:t>
      </w:r>
      <w:r>
        <w:t xml:space="preserve"> o resultado esperado ao final.</w:t>
      </w:r>
    </w:p>
    <w:p>
      <w:pPr>
        <w:pStyle w:val="ListBullet"/>
      </w:pPr>
      <w:r>
        <w:rPr>
          <w:b/>
        </w:rPr>
        <w:t>Fluxo principal:</w:t>
      </w:r>
      <w:r>
        <w:t xml:space="preserve"> os passos da execução normal, numerados.</w:t>
      </w:r>
    </w:p>
    <w:p>
      <w:pPr>
        <w:pStyle w:val="ListBullet"/>
      </w:pPr>
      <w:r>
        <w:rPr>
          <w:b/>
        </w:rPr>
        <w:t>Fluxos alternativos (FA):</w:t>
      </w:r>
      <w:r>
        <w:t xml:space="preserve"> caminhos diferentes que ainda levam à conclusão da operação.</w:t>
      </w:r>
    </w:p>
    <w:p>
      <w:pPr>
        <w:pStyle w:val="ListBullet"/>
      </w:pPr>
      <w:r>
        <w:rPr>
          <w:b/>
        </w:rPr>
        <w:t>Fluxos de exceção (FE):</w:t>
      </w:r>
      <w:r>
        <w:t xml:space="preserve"> erros ou impedimentos que interrompem a operação.</w:t>
      </w:r>
    </w:p>
    <w:p>
      <w:pPr>
        <w:pStyle w:val="ListBullet"/>
      </w:pPr>
      <w:r>
        <w:rPr>
          <w:b/>
        </w:rPr>
        <w:t>Regras:</w:t>
      </w:r>
      <w:r>
        <w:t xml:space="preserve"> restrições e regras de negócio que se aplicam ao caso de uso.</w:t>
      </w:r>
    </w:p>
    <w:p>
      <w:pPr>
        <w:pStyle w:val="Heading1"/>
      </w:pPr>
      <w:r>
        <w:t>4. Diretrizes de Elaboração</w:t>
      </w:r>
    </w:p>
    <w:p>
      <w:pPr>
        <w:pStyle w:val="ListBullet"/>
      </w:pPr>
      <w:r>
        <w:t>Os casos de uso partem dos requisitos funcionais aprovados e não acrescentam funcionalidades fora do escopo.</w:t>
      </w:r>
    </w:p>
    <w:p>
      <w:pPr>
        <w:pStyle w:val="ListBullet"/>
      </w:pPr>
      <w:r>
        <w:t>Os passos são numerados e deixam claro o que o ator faz e como o sistema responde.</w:t>
      </w:r>
    </w:p>
    <w:p>
      <w:pPr>
        <w:pStyle w:val="ListBullet"/>
      </w:pPr>
      <w:r>
        <w:t>Cada fluxo alternativo ou de exceção indica o passo em que acontece.</w:t>
      </w:r>
    </w:p>
    <w:p>
      <w:pPr>
        <w:pStyle w:val="ListBullet"/>
      </w:pPr>
      <w:r>
        <w:t>Um caso de uso pode atender a mais de um requisito, e um requisito pode aparecer em mais de um caso de uso.</w:t>
      </w:r>
    </w:p>
    <w:p>
      <w:pPr>
        <w:pStyle w:val="ListBullet"/>
      </w:pPr>
      <w:r>
        <w:t>As regras de negócio, as permissões e as restrições de acesso da plataforma são sempre consideradas.</w:t>
      </w:r>
    </w:p>
    <w:p>
      <w:pPr>
        <w:pStyle w:val="ListBullet"/>
      </w:pPr>
      <w:r>
        <w:t>A especificação textual precisa ser coerente com os diagramas e com os demais modelos UML.</w:t>
      </w:r>
    </w:p>
    <w:p>
      <w:pPr>
        <w:pStyle w:val="Heading1"/>
      </w:pPr>
      <w:r>
        <w:t>5. Diagramas de Casos de Uso</w:t>
      </w:r>
    </w:p>
    <w:p>
      <w:r>
        <w:t>Os casos de uso foram divididos em diagramas temáticos, um para cada módulo da plataforma. Cada diagrama mostra os atores, os casos de uso e seus relacionamentos, de forma coerente com os requisitos funcionais e as regras de negócio.</w:t>
      </w:r>
    </w:p>
    <w:p>
      <w:pPr>
        <w:pStyle w:val="Heading2"/>
      </w:pPr>
      <w:r>
        <w:t>5.1 Acesso e Autenticação</w:t>
      </w:r>
    </w:p>
    <w:p>
      <w:r>
        <w:t>Reúne a identificação dos usuários e a gestão das credenciais de acesso. O ator genérico Usuário representa Administrador, Atendente, Psicólogo e Paciente, que compartilham o login e a gestão de senha. O autocadastro é exclusivo do Paciente, e o diagrama inclui a integração com o Serviço de Autenticação Google.</w:t>
      </w:r>
    </w:p>
    <w:p>
      <w:pPr>
        <w:jc w:val="center"/>
      </w:pPr>
      <w:r>
        <w:rPr>
          <w:i/>
        </w:rPr>
        <w:t>[Figura 1 - Diagrama de Casos de Uso: Acesso e Autenticação (manter a imagem do original)]</w:t>
      </w:r>
    </w:p>
    <w:p>
      <w:pPr>
        <w:pStyle w:val="Heading2"/>
      </w:pPr>
      <w:r>
        <w:t>5.2 Administração e Permissões</w:t>
      </w:r>
    </w:p>
    <w:p>
      <w:r>
        <w:t>O Administrador é o ator principal deste módulo. Ele cadastra usuários internos, consulta e atualiza seus dados, bloqueia ou desbloqueia contas e gerencia as permissões dos perfis. O módulo também cobre a gestão administrativa de Psicólogos e Pacientes, respeitando as restrições de acesso a cada tipo de informação, e a consulta aos registros de auditoria.</w:t>
      </w:r>
    </w:p>
    <w:p>
      <w:pPr>
        <w:jc w:val="center"/>
      </w:pPr>
      <w:r>
        <w:rPr>
          <w:i/>
        </w:rPr>
        <w:t>[Figura 2 - Diagrama de Casos de Uso: Administração e Permissões (manter a imagem do original)]</w:t>
      </w:r>
    </w:p>
    <w:p>
      <w:pPr>
        <w:pStyle w:val="Heading2"/>
      </w:pPr>
      <w:r>
        <w:t>5.3 Pacientes e Responsáveis</w:t>
      </w:r>
    </w:p>
    <w:p>
      <w:r>
        <w:t>Trata do cadastro e da atualização dos dados dos Pacientes, dos vínculos de responsabilidade e do envio de documentos cadastrais. Profissionais autorizados cadastram Pacientes, e os próprios usuários atualizam seus dados conforme as permissões. Também estão aqui a consulta de dependentes, a gestão dos vínculos e o pedido de ativação de conta própria do dependente.</w:t>
      </w:r>
    </w:p>
    <w:p>
      <w:r>
        <w:t>No Nexo, Responsável não é um perfil de acesso, e sim a condição de quem tem vínculo com um Paciente. Por isso, essas funções só ficam disponíveis com vínculo válido e autorização.</w:t>
      </w:r>
    </w:p>
    <w:p>
      <w:pPr>
        <w:jc w:val="center"/>
      </w:pPr>
      <w:r>
        <w:rPr>
          <w:i/>
        </w:rPr>
        <w:t>[Figura 3 - Diagrama de Casos de Uso: Pacientes e Responsáveis (manter a imagem do original)]</w:t>
      </w:r>
    </w:p>
    <w:p>
      <w:pPr>
        <w:pStyle w:val="Heading2"/>
      </w:pPr>
      <w:r>
        <w:t>5.4 Psicólogos e Disponibilidade</w:t>
      </w:r>
    </w:p>
    <w:p>
      <w:r>
        <w:t>Pacientes e Responsáveis autorizados consultam os profissionais disponíveis. Os Psicólogos atualizam seus dados profissionais, configuram os horários de atendimento, consultam a própria agenda e veem a relação dos pacientes que atendem, sempre dentro das regras de confidencialidade. A gestão da disponibilidade considera horários de trabalho, períodos bloqueados e agendamentos existentes, para evitar conflitos na agenda.</w:t>
      </w:r>
    </w:p>
    <w:p>
      <w:pPr>
        <w:jc w:val="center"/>
      </w:pPr>
      <w:r>
        <w:rPr>
          <w:i/>
        </w:rPr>
        <w:t>[Figura 4 - Diagrama de Casos de Uso: Psicólogos e Disponibilidade (manter a imagem do original)]</w:t>
      </w:r>
    </w:p>
    <w:p>
      <w:pPr>
        <w:pStyle w:val="Heading2"/>
      </w:pPr>
      <w:r>
        <w:t>5.5 Agenda e Agendamentos</w:t>
      </w:r>
    </w:p>
    <w:p>
      <w:r>
        <w:t>Pacientes, Responsáveis autorizados e Atendentes consultam horários livres e podem agendar, reagendar e cancelar consultas, conforme as permissões e a disponibilidade dos profissionais. Os Psicólogos consultam seus agendamentos, cancelam consultas sob sua responsabilidade e podem sugerir outro horário, sem alterar sozinhos o agendamento do Paciente.</w:t>
      </w:r>
    </w:p>
    <w:p>
      <w:r>
        <w:t>O Paciente ou o Responsável também pode confirmar a intenção de comparecer, o que não equivale a registrar que o atendimento aconteceu. Todas as operações evitam conflitos de horário e mantêm o histórico das alterações.</w:t>
      </w:r>
    </w:p>
    <w:p>
      <w:pPr>
        <w:jc w:val="center"/>
      </w:pPr>
      <w:r>
        <w:rPr>
          <w:i/>
        </w:rPr>
        <w:t>[Figura 5 - Diagrama de Casos de Uso: Agenda e Agendamentos (manter a imagem do original)]</w:t>
      </w:r>
    </w:p>
    <w:p>
      <w:pPr>
        <w:pStyle w:val="Heading2"/>
      </w:pPr>
      <w:r>
        <w:t>5.6 Atendimento e Evolução Clínica</w:t>
      </w:r>
    </w:p>
    <w:p>
      <w:r>
        <w:t>O Psicólogo é o ator principal: registra os atendimentos, cria e atualiza as evoluções clínicas e consulta o histórico dos pacientes que atende. Ele também emite documentos compartilháveis, com as informações que escolhe liberar para destinatários autorizados.</w:t>
      </w:r>
    </w:p>
    <w:p>
      <w:r>
        <w:t>Pacientes e Responsáveis autorizados veem apenas as informações e os documentos liberados para eles, nunca os registros internos de evolução. O módulo preserva a confidencialidade, o histórico e a rastreabilidade das alterações.</w:t>
      </w:r>
    </w:p>
    <w:p>
      <w:pPr>
        <w:jc w:val="center"/>
      </w:pPr>
      <w:r>
        <w:rPr>
          <w:i/>
        </w:rPr>
        <w:t>[Figura 6 - Diagrama de Casos de Uso: Atendimento e Evolução Clínica (manter a imagem do original)]</w:t>
      </w:r>
    </w:p>
    <w:p>
      <w:pPr>
        <w:pStyle w:val="Heading2"/>
      </w:pPr>
      <w:r>
        <w:t>5.7 Recorrência de Atendimentos</w:t>
      </w:r>
    </w:p>
    <w:p>
      <w:r>
        <w:t>Organiza consultas periódicas. A recorrência nasce de uma proposta do Psicólogo aceita pelo Paciente ou pelo Responsável autorizado, respeitando a disponibilidade do profissional e as regras de agendamento. Depois do aceite, a plataforma gera automaticamente cada agendamento com sete dias de antecedência.</w:t>
      </w:r>
    </w:p>
    <w:p>
      <w:r>
        <w:t>Também é possível alterar ou encerrar a recorrência, preservando o histórico e diferenciando mudanças em uma única ocorrência das que valem para as seguintes.</w:t>
      </w:r>
    </w:p>
    <w:p>
      <w:pPr>
        <w:jc w:val="center"/>
      </w:pPr>
      <w:r>
        <w:rPr>
          <w:i/>
        </w:rPr>
        <w:t>[Figura 7 - Diagrama de Casos de Uso: Recorrência de Atendimentos (manter a imagem do original)]</w:t>
      </w:r>
    </w:p>
    <w:p>
      <w:pPr>
        <w:pStyle w:val="Heading2"/>
      </w:pPr>
      <w:r>
        <w:t>5.8 Financeiro e Pagamentos</w:t>
      </w:r>
    </w:p>
    <w:p>
      <w:r>
        <w:t>Pacientes e Responsáveis autorizados consultam as cobranças, fazem pagamentos e acompanham o histórico financeiro. A plataforma trabalha com consultas avulsas e mensalidades de atendimentos recorrentes, pagas por PIX ou cartão de crédito por meio de um serviço externo.</w:t>
      </w:r>
    </w:p>
    <w:p>
      <w:r>
        <w:t>A confirmação depende do retorno desse serviço. Se o pagamento falhar, a cobrança continua pendente e pode ser paga depois, sem cancelar os atendimentos. Terceiros também podem pagar, por um acesso protegido e limitado à cobrança, sem ver informações clínicas.</w:t>
      </w:r>
    </w:p>
    <w:p>
      <w:pPr>
        <w:jc w:val="center"/>
      </w:pPr>
      <w:r>
        <w:rPr>
          <w:i/>
        </w:rPr>
        <w:t>[Figura 8 - Diagrama de Casos de Uso: Financeiro e Pagamentos (manter a imagem do original)]</w:t>
      </w:r>
    </w:p>
    <w:p>
      <w:pPr>
        <w:pStyle w:val="Heading2"/>
      </w:pPr>
      <w:r>
        <w:t>5.9 Lista de Espera e Encaixes</w:t>
      </w:r>
    </w:p>
    <w:p>
      <w:r>
        <w:t>Pacientes e Responsáveis autorizados podem entrar na lista de espera de um Psicólogo, acompanhar a inscrição e sair quando quiserem. Quando um horário compatível é liberado, a plataforma identifica os pacientes elegíveis e envia uma oferta de encaixe, que pode ser aceita ou recusada em até 24 horas. Se expirar, o horário vai para o próximo paciente elegível.</w:t>
      </w:r>
    </w:p>
    <w:p>
      <w:r>
        <w:t>Recusar ou deixar a oferta expirar não tira o paciente da lista, e o encaixe só é confirmado se o horário ainda estiver livre no momento do aceite.</w:t>
      </w:r>
    </w:p>
    <w:p>
      <w:pPr>
        <w:jc w:val="center"/>
      </w:pPr>
      <w:r>
        <w:rPr>
          <w:i/>
        </w:rPr>
        <w:t>[Figura 9 - Diagrama de Casos de Uso: Lista de Espera e Encaixes (manter a imagem do original)]</w:t>
      </w:r>
    </w:p>
    <w:p>
      <w:pPr>
        <w:pStyle w:val="Heading2"/>
      </w:pPr>
      <w:r>
        <w:t>5.10 Compartilhamento de Documentos</w:t>
      </w:r>
    </w:p>
    <w:p>
      <w:r>
        <w:t>O Psicólogo compartilha documentos já emitidos com destinatários autorizados, informando a finalidade e respeitando as permissões e as regras de confidencialidade. O acesso é protegido e limitado ao documento liberado, sem expor evoluções clínicas ou outras informações restritas.</w:t>
      </w:r>
    </w:p>
    <w:p>
      <w:r>
        <w:t>O Psicólogo também consulta o histórico de compartilhamentos, com os documentos, os destinatários e os registros de cada operação.</w:t>
      </w:r>
    </w:p>
    <w:p>
      <w:pPr>
        <w:jc w:val="center"/>
      </w:pPr>
      <w:r>
        <w:rPr>
          <w:i/>
        </w:rPr>
        <w:t>[Figura 10 - Diagrama de Casos de Uso: Compartilhamento de Documentos (manter a imagem do original)]</w:t>
      </w:r>
    </w:p>
    <w:p>
      <w:pPr>
        <w:pStyle w:val="Heading1"/>
      </w:pPr>
      <w:r>
        <w:t>6. Especificação Textual dos Casos de Uso</w:t>
      </w:r>
    </w:p>
    <w:p>
      <w:r>
        <w:t>Este capítulo detalha os casos de uso, organizados pelos mesmos módulos dos diagramas. Cada especificação segue o padrão da seção 3 e considera as regras de negócio, as permissões e as restrições de segurança e privacidade da plataforma.</w:t>
      </w:r>
    </w:p>
    <w:p>
      <w:pPr>
        <w:pStyle w:val="Heading2"/>
      </w:pPr>
      <w:r>
        <w:t>6.1 Acesso e Autenticação</w:t>
      </w:r>
    </w:p>
    <w:p>
      <w:r>
        <w:t>Login, encerramento de sessão, autocadastro de Pacientes, ativação de conta e gestão de senha.</w:t>
      </w:r>
    </w:p>
    <w:p>
      <w:pPr>
        <w:pStyle w:val="Heading3"/>
      </w:pPr>
      <w:r>
        <w:t>6.1.1 UC-001 - Realizar login</w:t>
      </w:r>
    </w:p>
    <w:p>
      <w:r>
        <w:rPr>
          <w:b/>
        </w:rPr>
        <w:t>Objetivo:</w:t>
      </w:r>
      <w:r>
        <w:t xml:space="preserve"> permitir que usuários autorizados entrem na plataforma com e-mail e senha ou com a conta Google, de acordo com as permissões do seu perfil.</w:t>
      </w:r>
    </w:p>
    <w:p>
      <w:r>
        <w:rPr>
          <w:b/>
        </w:rPr>
        <w:t>Ator principal:</w:t>
      </w:r>
      <w:r>
        <w:t xml:space="preserve"> Usuário (Administrador, Atendente, Psicólogo ou Paciente).</w:t>
      </w:r>
    </w:p>
    <w:p>
      <w:r>
        <w:rPr>
          <w:b/>
        </w:rPr>
        <w:t>Ator secundário:</w:t>
      </w:r>
      <w:r>
        <w:t xml:space="preserve"> Serviço de Autenticação Google.</w:t>
      </w:r>
    </w:p>
    <w:p>
      <w:r>
        <w:rPr>
          <w:b/>
        </w:rPr>
        <w:t>Requisitos relacionados:</w:t>
      </w:r>
      <w:r>
        <w:t xml:space="preserve"> RF-001 e RF-002.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tem uma conta cadastrada e ativa.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o usuário fica com uma sessão autenticada e acesso às funções do seu perfil.</w:t>
      </w:r>
    </w:p>
    <w:p>
      <w:pPr>
        <w:pStyle w:val="ListBullet"/>
      </w:pPr>
      <w:r>
        <w:t>Em caso de falha, o acesso não é liberado.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10"/>
        </w:numPr>
      </w:pPr>
      <w:r>
        <w:t>O usuário abre a tela de login, informa e-mail e senha e pede para entrar.</w:t>
      </w:r>
    </w:p>
    <w:p>
      <w:pPr>
        <w:pStyle w:val="ListNumber"/>
        <w:numPr>
          <w:ilvl w:val="0"/>
          <w:numId w:val="10"/>
        </w:numPr>
      </w:pPr>
      <w:r>
        <w:t>O sistema confere se as credenciais correspondem a uma conta cadastrada.</w:t>
      </w:r>
    </w:p>
    <w:p>
      <w:pPr>
        <w:pStyle w:val="ListNumber"/>
        <w:numPr>
          <w:ilvl w:val="0"/>
          <w:numId w:val="10"/>
        </w:numPr>
      </w:pPr>
      <w:r>
        <w:t>O sistema verifica se a conta está ativa e liberada para acesso.</w:t>
      </w:r>
    </w:p>
    <w:p>
      <w:pPr>
        <w:pStyle w:val="ListNumber"/>
        <w:numPr>
          <w:ilvl w:val="0"/>
          <w:numId w:val="10"/>
        </w:numPr>
      </w:pPr>
      <w:r>
        <w:t>O sistema identifica o perfil e as permissões do usuário.</w:t>
      </w:r>
    </w:p>
    <w:p>
      <w:pPr>
        <w:pStyle w:val="ListNumber"/>
        <w:numPr>
          <w:ilvl w:val="0"/>
          <w:numId w:val="10"/>
        </w:numPr>
      </w:pPr>
      <w:r>
        <w:t>O sistema abre a sessão e leva o usuário à área do seu perfil.</w:t>
      </w:r>
    </w:p>
    <w:p>
      <w:r>
        <w:rPr>
          <w:b/>
        </w:rPr>
        <w:t>Fluxos alternativos:</w:t>
      </w:r>
      <w:r/>
    </w:p>
    <w:p>
      <w:r>
        <w:rPr>
          <w:b/>
        </w:rPr>
        <w:t>FA-01 - Login com Google (passo 1)</w:t>
      </w:r>
    </w:p>
    <w:p>
      <w:pPr>
        <w:pStyle w:val="ListNumber"/>
        <w:numPr>
          <w:ilvl w:val="0"/>
          <w:numId w:val="11"/>
        </w:numPr>
      </w:pPr>
      <w:r>
        <w:t>O usuário escolhe entrar com Google e se autentica no serviço externo.</w:t>
      </w:r>
    </w:p>
    <w:p>
      <w:pPr>
        <w:pStyle w:val="ListNumber"/>
        <w:numPr>
          <w:ilvl w:val="0"/>
          <w:numId w:val="11"/>
        </w:numPr>
      </w:pPr>
      <w:r>
        <w:t>O serviço devolve o resultado, e o sistema verifica se a conta Google corresponde a um usuário cadastrado e autorizado no Nexo.</w:t>
      </w:r>
    </w:p>
    <w:p>
      <w:pPr>
        <w:pStyle w:val="ListNumber"/>
        <w:numPr>
          <w:ilvl w:val="0"/>
          <w:numId w:val="11"/>
        </w:numPr>
      </w:pPr>
      <w:r>
        <w:t>O fluxo continua no passo 3.</w:t>
      </w:r>
    </w:p>
    <w:p>
      <w:r>
        <w:rPr>
          <w:b/>
        </w:rPr>
        <w:t>Fluxos de exceção:</w:t>
      </w:r>
      <w:r/>
    </w:p>
    <w:p>
      <w:r>
        <w:rPr>
          <w:b/>
        </w:rPr>
        <w:t>FE-01 - Credenciais inválidas (passo 2):</w:t>
      </w:r>
      <w:r>
        <w:t xml:space="preserve"> o sistema informa que não foi possível entrar, sem dizer qual dado está errado, e permite nova tentativa.</w:t>
      </w:r>
    </w:p>
    <w:p>
      <w:r>
        <w:rPr>
          <w:b/>
        </w:rPr>
        <w:t>FE-02 - Conta inativa ou bloqueada (passo 3):</w:t>
      </w:r>
      <w:r>
        <w:t xml:space="preserve"> o sistema não abre a sessão e avisa que o acesso não está disponível.</w:t>
      </w:r>
    </w:p>
    <w:p>
      <w:r>
        <w:rPr>
          <w:b/>
        </w:rPr>
        <w:t>FE-03 - Falha no Google (FA-01, passo 1):</w:t>
      </w:r>
      <w:r>
        <w:t xml:space="preserve"> o sistema avisa que não foi possível entrar com Google e permite tentar de novo ou usar e-mail e senha.</w:t>
      </w:r>
    </w:p>
    <w:p>
      <w:r>
        <w:rPr>
          <w:b/>
        </w:rPr>
        <w:t>FE-04 - Conta Google não vinculada (FA-01, passo 2):</w:t>
      </w:r>
      <w:r>
        <w:t xml:space="preserve"> o sistema bloqueia o acesso e informa que não é possível entrar com essa conta.</w:t>
      </w:r>
    </w:p>
    <w:p>
      <w:r>
        <w:rPr>
          <w:b/>
        </w:rPr>
        <w:t>Regras:</w:t>
      </w:r>
      <w:r/>
    </w:p>
    <w:p>
      <w:pPr>
        <w:pStyle w:val="ListBullet"/>
      </w:pPr>
      <w:r>
        <w:t>O login com Google não cria conta nem perfil. As permissões vêm sempre do cadastro no Nexo.</w:t>
      </w:r>
    </w:p>
    <w:p>
      <w:pPr>
        <w:pStyle w:val="ListBullet"/>
      </w:pPr>
      <w:r>
        <w:t>Contas bloqueadas ou inativas não podem iniciar sessão.</w:t>
      </w:r>
    </w:p>
    <w:p>
      <w:pPr>
        <w:pStyle w:val="Heading3"/>
      </w:pPr>
      <w:r>
        <w:t>6.1.2 UC-002 - Encerrar sessão</w:t>
      </w:r>
    </w:p>
    <w:p>
      <w:r>
        <w:rPr>
          <w:b/>
        </w:rPr>
        <w:t>Objetivo:</w:t>
      </w:r>
      <w:r>
        <w:t xml:space="preserve"> permitir que o usuário autenticado saia da plataforma, para que a sessão encerrada não dê mais acesso às funções protegidas.</w:t>
      </w:r>
    </w:p>
    <w:p>
      <w:r>
        <w:rPr>
          <w:b/>
        </w:rPr>
        <w:t>Ator principal:</w:t>
      </w:r>
      <w:r>
        <w:t xml:space="preserve"> Usuário (Administrador, Atendente, Psicólogo ou Paciente).</w:t>
      </w:r>
    </w:p>
    <w:p>
      <w:r>
        <w:rPr>
          <w:b/>
        </w:rPr>
        <w:t>Requisitos relacionados:</w:t>
      </w:r>
      <w:r>
        <w:t xml:space="preserve"> RF-003.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tem uma sessão autenticada e ativa.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A sessão é encerrada, deixa de dar acesso às funções protegidas e o usuário vai para a tela de login.</w:t>
      </w:r>
    </w:p>
    <w:p>
      <w:pPr>
        <w:pStyle w:val="ListBullet"/>
      </w:pPr>
      <w:r>
        <w:t>Se uma falha técnica impedir o encerramento, a sessão só é considerada encerrada depois que a invalidação for confirmada.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12"/>
        </w:numPr>
      </w:pPr>
      <w:r>
        <w:t>O usuário escolhe a opção de sair.</w:t>
      </w:r>
    </w:p>
    <w:p>
      <w:pPr>
        <w:pStyle w:val="ListNumber"/>
        <w:numPr>
          <w:ilvl w:val="0"/>
          <w:numId w:val="12"/>
        </w:numPr>
      </w:pPr>
      <w:r>
        <w:t>O sistema identifica a sessão autenticada do usuário.</w:t>
      </w:r>
    </w:p>
    <w:p>
      <w:pPr>
        <w:pStyle w:val="ListNumber"/>
        <w:numPr>
          <w:ilvl w:val="0"/>
          <w:numId w:val="12"/>
        </w:numPr>
      </w:pPr>
      <w:r>
        <w:t>O sistema invalida a sessão, para que ela não possa mais ser usada em funções protegidas.</w:t>
      </w:r>
    </w:p>
    <w:p>
      <w:pPr>
        <w:pStyle w:val="ListNumber"/>
        <w:numPr>
          <w:ilvl w:val="0"/>
          <w:numId w:val="12"/>
        </w:numPr>
      </w:pPr>
      <w:r>
        <w:t>O sistema apaga os dados locais de autenticação dessa sessão e leva o usuário à tela de login.</w:t>
      </w:r>
    </w:p>
    <w:p>
      <w:r>
        <w:rPr>
          <w:b/>
        </w:rPr>
        <w:t>Fluxos alternativos:</w:t>
      </w:r>
      <w:r/>
    </w:p>
    <w:p>
      <w:r>
        <w:rPr>
          <w:b/>
        </w:rPr>
        <w:t>FA-01 - Sessão já expirada (passo 2):</w:t>
      </w:r>
      <w:r>
        <w:t xml:space="preserve"> o sistema descarta os dados locais de autenticação que restarem, leva o usuário à tela de login e o caso de uso termina.</w:t>
      </w:r>
    </w:p>
    <w:p>
      <w:r>
        <w:rPr>
          <w:b/>
        </w:rPr>
        <w:t>Fluxos de exceção:</w:t>
      </w:r>
      <w:r/>
    </w:p>
    <w:p>
      <w:r>
        <w:rPr>
          <w:b/>
        </w:rPr>
        <w:t>FE-01 - Falha ao encerrar a sessão (passo 3):</w:t>
      </w:r>
      <w:r>
        <w:t xml:space="preserve"> o sistema avisa que não conseguiu confirmar o encerramento e não apresenta a operação como concluída. O usuário pode tentar de novo.</w:t>
      </w:r>
    </w:p>
    <w:p>
      <w:r>
        <w:rPr>
          <w:b/>
        </w:rPr>
        <w:t>Regras:</w:t>
      </w:r>
      <w:r/>
    </w:p>
    <w:p>
      <w:pPr>
        <w:pStyle w:val="ListBullet"/>
      </w:pPr>
      <w:r>
        <w:t>Depois de sair, o acesso às funções protegidas exige nova autenticação.</w:t>
      </w:r>
    </w:p>
    <w:p>
      <w:pPr>
        <w:pStyle w:val="ListBullet"/>
      </w:pPr>
      <w:r>
        <w:t>Encerrar a sessão no Nexo não encerra a conta Google usada para entrar.</w:t>
      </w:r>
    </w:p>
    <w:p>
      <w:pPr>
        <w:pStyle w:val="Heading3"/>
      </w:pPr>
      <w:r>
        <w:t>6.1.3 UC-003 - Realizar autocadastro</w:t>
      </w:r>
    </w:p>
    <w:p>
      <w:r>
        <w:rPr>
          <w:b/>
        </w:rPr>
        <w:t>Objetivo:</w:t>
      </w:r>
      <w:r>
        <w:t xml:space="preserve"> permitir que uma pessoa se cadastre sozinha como Paciente, informando os dados necessários para criar sua conta de acesso.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Requisitos relacionados:</w:t>
      </w:r>
      <w:r>
        <w:t xml:space="preserve"> RF-005.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Paciente acessa a plataforma sem sessão autenticada.</w:t>
      </w:r>
    </w:p>
    <w:p>
      <w:pPr>
        <w:pStyle w:val="ListBullet"/>
      </w:pPr>
      <w:r>
        <w:t>Não existe conta de acesso vinculada ao e-mail que ele vai informar.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o cadastro é registrado, a conta fica pendente de ativação e o Paciente recebe as orientações para ativá-la.</w:t>
      </w:r>
    </w:p>
    <w:p>
      <w:pPr>
        <w:pStyle w:val="ListBullet"/>
      </w:pPr>
      <w:r>
        <w:t>Em caso de falha, o cadastro não é concluído.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13"/>
        </w:numPr>
      </w:pPr>
      <w:r>
        <w:t>Na tela inicial, o Paciente escolhe a opção de cadastro e o sistema mostra o formulário.</w:t>
      </w:r>
    </w:p>
    <w:p>
      <w:pPr>
        <w:pStyle w:val="ListNumber"/>
        <w:numPr>
          <w:ilvl w:val="0"/>
          <w:numId w:val="13"/>
        </w:numPr>
      </w:pPr>
      <w:r>
        <w:t>O Paciente preenche os dados obrigatórios de identificação e contato, informa um e-mail, define uma senha e envia.</w:t>
      </w:r>
    </w:p>
    <w:p>
      <w:pPr>
        <w:pStyle w:val="ListNumber"/>
        <w:numPr>
          <w:ilvl w:val="0"/>
          <w:numId w:val="13"/>
        </w:numPr>
      </w:pPr>
      <w:r>
        <w:t>O sistema confere os campos obrigatórios e a validade dos dados.</w:t>
      </w:r>
    </w:p>
    <w:p>
      <w:pPr>
        <w:pStyle w:val="ListNumber"/>
        <w:numPr>
          <w:ilvl w:val="0"/>
          <w:numId w:val="13"/>
        </w:numPr>
      </w:pPr>
      <w:r>
        <w:t>O sistema verifica se o e-mail já está associado a uma conta de acesso.</w:t>
      </w:r>
    </w:p>
    <w:p>
      <w:pPr>
        <w:pStyle w:val="ListNumber"/>
        <w:numPr>
          <w:ilvl w:val="0"/>
          <w:numId w:val="13"/>
        </w:numPr>
      </w:pPr>
      <w:r>
        <w:t>O sistema registra os dados do Paciente e cria a conta pendente de ativação.</w:t>
      </w:r>
    </w:p>
    <w:p>
      <w:pPr>
        <w:pStyle w:val="ListNumber"/>
        <w:numPr>
          <w:ilvl w:val="0"/>
          <w:numId w:val="13"/>
        </w:numPr>
      </w:pPr>
      <w:r>
        <w:t>O sistema envia as orientações de ativação para o e-mail cadastrado.</w:t>
      </w:r>
    </w:p>
    <w:p>
      <w:pPr>
        <w:pStyle w:val="ListNumber"/>
        <w:numPr>
          <w:ilvl w:val="0"/>
          <w:numId w:val="13"/>
        </w:numPr>
      </w:pPr>
      <w:r>
        <w:t>O sistema informa que o cadastro foi feito e que é preciso ativar a conta para acessar a plataforma.</w:t>
      </w:r>
    </w:p>
    <w:p>
      <w:r>
        <w:rPr>
          <w:b/>
        </w:rPr>
        <w:t>Fluxos alternativos:</w:t>
      </w:r>
      <w:r/>
    </w:p>
    <w:p>
      <w:r>
        <w:rPr>
          <w:b/>
        </w:rPr>
        <w:t>FA-01 - Paciente já tem cadastro administrativo sem conta de acesso (passo 4)</w:t>
      </w:r>
    </w:p>
    <w:p>
      <w:pPr>
        <w:pStyle w:val="ListNumber"/>
        <w:numPr>
          <w:ilvl w:val="0"/>
          <w:numId w:val="14"/>
        </w:numPr>
      </w:pPr>
      <w:r>
        <w:t>O sistema identifica que pode já existir um cadastro do Paciente feito antes por um profissional autorizado e não cria registro duplicado.</w:t>
      </w:r>
    </w:p>
    <w:p>
      <w:pPr>
        <w:pStyle w:val="ListNumber"/>
        <w:numPr>
          <w:ilvl w:val="0"/>
          <w:numId w:val="14"/>
        </w:numPr>
      </w:pPr>
      <w:r>
        <w:t>O sistema orienta o Paciente a usar a ativação de conta vinculada ao cadastro existente, com verificação de identidade.</w:t>
      </w:r>
    </w:p>
    <w:p>
      <w:pPr>
        <w:pStyle w:val="ListNumber"/>
        <w:numPr>
          <w:ilvl w:val="0"/>
          <w:numId w:val="14"/>
        </w:numPr>
      </w:pPr>
      <w:r>
        <w:t>O caso de uso termina sem criar nova conta.</w:t>
      </w:r>
    </w:p>
    <w:p>
      <w:r>
        <w:rPr>
          <w:b/>
        </w:rPr>
        <w:t>Fluxos de exceção:</w:t>
      </w:r>
      <w:r/>
    </w:p>
    <w:p>
      <w:r>
        <w:rPr>
          <w:b/>
        </w:rPr>
        <w:t>FE-01 - Campos obrigatórios em branco (passo 3):</w:t>
      </w:r>
      <w:r>
        <w:t xml:space="preserve"> o sistema destaca os campos que faltam, o Paciente completa e o fluxo volta ao passo 2.</w:t>
      </w:r>
    </w:p>
    <w:p>
      <w:r>
        <w:rPr>
          <w:b/>
        </w:rPr>
        <w:t>FE-02 - Dados em formato inválido (passo 3):</w:t>
      </w:r>
      <w:r>
        <w:t xml:space="preserve"> o sistema indica o que precisa ser corrigido, o Paciente corrige e o fluxo volta ao passo 2.</w:t>
      </w:r>
    </w:p>
    <w:p>
      <w:r>
        <w:rPr>
          <w:b/>
        </w:rPr>
        <w:t>FE-03 - E-mail já associado a uma conta (passo 4):</w:t>
      </w:r>
      <w:r>
        <w:t xml:space="preserve"> o sistema não cria conta duplicada e orienta o Paciente a usar o login ou a recuperação de acesso. O caso de uso termina.</w:t>
      </w:r>
    </w:p>
    <w:p>
      <w:r>
        <w:rPr>
          <w:b/>
        </w:rPr>
        <w:t>FE-04 - Falha ao registrar o cadastro (passo 5):</w:t>
      </w:r>
      <w:r>
        <w:t xml:space="preserve"> o sistema não confirma a criação da conta, avisa que não foi possível concluir o cadastro e permite nova tentativa.</w:t>
      </w:r>
    </w:p>
    <w:p>
      <w:r>
        <w:rPr>
          <w:b/>
        </w:rPr>
        <w:t>FE-05 - Falha no envio das orientações (passo 6):</w:t>
      </w:r>
      <w:r>
        <w:t xml:space="preserve"> a conta continua criada e pendente de ativação, e o sistema avisa que o cadastro foi registrado, mas as orientações não foram enviadas. O Paciente pode pedir novo envio pela ativação de conta.</w:t>
      </w:r>
    </w:p>
    <w:p>
      <w:r>
        <w:rPr>
          <w:b/>
        </w:rPr>
        <w:t>Regras:</w:t>
      </w:r>
      <w:r/>
    </w:p>
    <w:p>
      <w:pPr>
        <w:pStyle w:val="ListBullet"/>
      </w:pPr>
      <w:r>
        <w:t>O autocadastro só cria contas do perfil Paciente e não permite escolher perfis internos (Administrador, Atendente ou Psicólogo).</w:t>
      </w:r>
    </w:p>
    <w:p>
      <w:pPr>
        <w:pStyle w:val="ListBullet"/>
      </w:pPr>
      <w:r>
        <w:t>O sistema impede contas de acesso duplicadas e leva em conta cadastros administrativos já existentes para não duplicar pacientes.</w:t>
      </w:r>
    </w:p>
    <w:p>
      <w:pPr>
        <w:pStyle w:val="ListBullet"/>
      </w:pPr>
      <w:r>
        <w:t>A conta criada só pode ser usada depois da ativação.</w:t>
      </w:r>
    </w:p>
    <w:p>
      <w:pPr>
        <w:pStyle w:val="Heading3"/>
      </w:pPr>
      <w:r>
        <w:t>6.1.4 UC-004 - Ativar conta</w:t>
      </w:r>
    </w:p>
    <w:p>
      <w:r>
        <w:rPr>
          <w:b/>
        </w:rPr>
        <w:t>Objetivo:</w:t>
      </w:r>
      <w:r>
        <w:t xml:space="preserve"> permitir que usuários já cadastrados ativem sua conta de acesso, confirmando a identidade e definindo a senha, se ainda não tiverem uma.</w:t>
      </w:r>
    </w:p>
    <w:p>
      <w:r>
        <w:rPr>
          <w:b/>
        </w:rPr>
        <w:t>Ator principal:</w:t>
      </w:r>
      <w:r>
        <w:t xml:space="preserve"> Usuário (Administrador, Atendente, Psicólogo ou Paciente).</w:t>
      </w:r>
    </w:p>
    <w:p>
      <w:r>
        <w:rPr>
          <w:b/>
        </w:rPr>
        <w:t>Requisitos relacionados:</w:t>
      </w:r>
      <w:r>
        <w:t xml:space="preserve"> RF-006.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tem uma conta cadastrada e pendente de ativação.</w:t>
      </w:r>
    </w:p>
    <w:p>
      <w:pPr>
        <w:pStyle w:val="ListBullet"/>
      </w:pPr>
      <w:r>
        <w:t>O usuário tem um meio de ativação válido enviado pelo sistema.</w:t>
      </w:r>
    </w:p>
    <w:p>
      <w:pPr>
        <w:pStyle w:val="ListBullet"/>
      </w:pPr>
      <w:r>
        <w:t>A conta não tem bloqueio administrativo.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a conta fica ativa e habilitada para login, com as mesmas permissões que já tinha.</w:t>
      </w:r>
    </w:p>
    <w:p>
      <w:pPr>
        <w:pStyle w:val="ListBullet"/>
      </w:pPr>
      <w:r>
        <w:t>O meio de ativação usado deixa de valer.</w:t>
      </w:r>
    </w:p>
    <w:p>
      <w:pPr>
        <w:pStyle w:val="ListBullet"/>
      </w:pPr>
      <w:r>
        <w:t>Em caso de falha, a conta continua sem ativação.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15"/>
        </w:numPr>
      </w:pPr>
      <w:r>
        <w:t>O usuário abre a mensagem de ativação no e-mail cadastrado e clica no link do Nexo.</w:t>
      </w:r>
    </w:p>
    <w:p>
      <w:pPr>
        <w:pStyle w:val="ListNumber"/>
        <w:numPr>
          <w:ilvl w:val="0"/>
          <w:numId w:val="15"/>
        </w:numPr>
      </w:pPr>
      <w:r>
        <w:t>O sistema verifica se o link é válido.</w:t>
      </w:r>
    </w:p>
    <w:p>
      <w:pPr>
        <w:pStyle w:val="ListNumber"/>
        <w:numPr>
          <w:ilvl w:val="0"/>
          <w:numId w:val="15"/>
        </w:numPr>
      </w:pPr>
      <w:r>
        <w:t>O sistema identifica a conta ligada à solicitação.</w:t>
      </w:r>
    </w:p>
    <w:p>
      <w:pPr>
        <w:pStyle w:val="ListNumber"/>
        <w:numPr>
          <w:ilvl w:val="0"/>
          <w:numId w:val="15"/>
        </w:numPr>
      </w:pPr>
      <w:r>
        <w:t>O sistema confere se a conta está pendente de ativação e sem bloqueio administrativo.</w:t>
      </w:r>
    </w:p>
    <w:p>
      <w:pPr>
        <w:pStyle w:val="ListNumber"/>
        <w:numPr>
          <w:ilvl w:val="0"/>
          <w:numId w:val="15"/>
        </w:numPr>
      </w:pPr>
      <w:r>
        <w:t>Se a conta ainda não tem senha válida, o sistema pede que o usuário defina uma, e o usuário informa e confirma a senha.</w:t>
      </w:r>
    </w:p>
    <w:p>
      <w:pPr>
        <w:pStyle w:val="ListNumber"/>
        <w:numPr>
          <w:ilvl w:val="0"/>
          <w:numId w:val="15"/>
        </w:numPr>
      </w:pPr>
      <w:r>
        <w:t>O sistema verifica se a senha atende aos requisitos de segurança.</w:t>
      </w:r>
    </w:p>
    <w:p>
      <w:pPr>
        <w:pStyle w:val="ListNumber"/>
        <w:numPr>
          <w:ilvl w:val="0"/>
          <w:numId w:val="15"/>
        </w:numPr>
      </w:pPr>
      <w:r>
        <w:t>O sistema ativa a conta e invalida o link usado.</w:t>
      </w:r>
    </w:p>
    <w:p>
      <w:pPr>
        <w:pStyle w:val="ListNumber"/>
        <w:numPr>
          <w:ilvl w:val="0"/>
          <w:numId w:val="15"/>
        </w:numPr>
      </w:pPr>
      <w:r>
        <w:t>O sistema informa que a ativação foi concluída e oferece o acesso à tela de login.</w:t>
      </w:r>
    </w:p>
    <w:p>
      <w:r>
        <w:rPr>
          <w:b/>
        </w:rPr>
        <w:t>Fluxos alternativos:</w:t>
      </w:r>
      <w:r/>
    </w:p>
    <w:p>
      <w:r>
        <w:rPr>
          <w:b/>
        </w:rPr>
        <w:t>FA-01 - Conta já tem senha definida (passo 5):</w:t>
      </w:r>
      <w:r>
        <w:t xml:space="preserve"> o sistema identifica que a senha já foi definida no autocadastro, dispensa uma nova e o fluxo segue no passo 7.</w:t>
      </w:r>
    </w:p>
    <w:p>
      <w:r>
        <w:rPr>
          <w:b/>
        </w:rPr>
        <w:t>FA-02 - Usuário interno ativando a conta pela primeira vez (passo 3):</w:t>
      </w:r>
      <w:r>
        <w:t xml:space="preserve"> o sistema identifica que a conta foi cadastrada pelo Administrador e mantém o perfil e as permissões atribuídos. O fluxo segue no passo 4, exigindo senha se ainda não houver uma válida.</w:t>
      </w:r>
    </w:p>
    <w:p>
      <w:r>
        <w:rPr>
          <w:b/>
        </w:rPr>
        <w:t>Fluxos de exceção:</w:t>
      </w:r>
      <w:r/>
    </w:p>
    <w:p>
      <w:r>
        <w:rPr>
          <w:b/>
        </w:rPr>
        <w:t>FE-01 - Link inválido ou expirado (passo 2):</w:t>
      </w:r>
      <w:r>
        <w:t xml:space="preserve"> se o link for inválido, já usado ou expirado, o sistema impede a ativação e avisa que não validou a solicitação. O usuário pode pedir um novo meio de ativação.</w:t>
      </w:r>
    </w:p>
    <w:p>
      <w:r>
        <w:rPr>
          <w:b/>
        </w:rPr>
        <w:t>FE-02 - Conta bloqueada administrativamente (passo 4):</w:t>
      </w:r>
      <w:r>
        <w:t xml:space="preserve"> o sistema impede a ativação, avisa que a conta não está habilitada para ativação e o caso de uso termina.</w:t>
      </w:r>
    </w:p>
    <w:p>
      <w:r>
        <w:rPr>
          <w:b/>
        </w:rPr>
        <w:t>FE-03 - Conta já ativada (passo 4):</w:t>
      </w:r>
      <w:r>
        <w:t xml:space="preserve"> o sistema não ativa de novo, avisa que a conta já está ativa e orienta o usuário a ir para o login.</w:t>
      </w:r>
    </w:p>
    <w:p>
      <w:r>
        <w:rPr>
          <w:b/>
        </w:rPr>
        <w:t>FE-04 - Senha fora dos requisitos (passo 6):</w:t>
      </w:r>
      <w:r>
        <w:t xml:space="preserve"> o sistema mostra os requisitos, o usuário informa e confirma outra senha e o fluxo volta ao passo 6.</w:t>
      </w:r>
    </w:p>
    <w:p>
      <w:r>
        <w:rPr>
          <w:b/>
        </w:rPr>
        <w:t>FE-05 - Falha ao concluir a ativação (passo 7):</w:t>
      </w:r>
      <w:r>
        <w:t xml:space="preserve"> o sistema não confirma a conta como ativa e avisa que não conseguiu concluir. O usuário pode tentar de novo com um meio de ativação válido.</w:t>
      </w:r>
    </w:p>
    <w:p>
      <w:r>
        <w:rPr>
          <w:b/>
        </w:rPr>
        <w:t>Regras:</w:t>
      </w:r>
      <w:r/>
    </w:p>
    <w:p>
      <w:pPr>
        <w:pStyle w:val="ListBullet"/>
      </w:pPr>
      <w:r>
        <w:t>Só contas já cadastradas podem ser ativadas.</w:t>
      </w:r>
    </w:p>
    <w:p>
      <w:pPr>
        <w:pStyle w:val="ListBullet"/>
      </w:pPr>
      <w:r>
        <w:t>A ativação não permite escolher nem mudar o perfil. Perfis internos e permissões são definidos pelo Administrador.</w:t>
      </w:r>
    </w:p>
    <w:p>
      <w:pPr>
        <w:pStyle w:val="ListBullet"/>
      </w:pPr>
      <w:r>
        <w:t>O link de ativação tem validade limitada e não pode ser reutilizado depois que o processo termina.</w:t>
      </w:r>
    </w:p>
    <w:p>
      <w:pPr>
        <w:pStyle w:val="ListBullet"/>
      </w:pPr>
      <w:r>
        <w:t>Contas com bloqueio administrativo não podem ser ativadas enquanto o bloqueio durar.</w:t>
      </w:r>
    </w:p>
    <w:p>
      <w:pPr>
        <w:pStyle w:val="ListBullet"/>
      </w:pPr>
      <w:r>
        <w:t>A ativação não abre sessão automaticamente.</w:t>
      </w:r>
    </w:p>
    <w:p>
      <w:pPr>
        <w:pStyle w:val="Heading3"/>
      </w:pPr>
      <w:r>
        <w:t>6.1.5 UC-005 - Recuperar senha</w:t>
      </w:r>
    </w:p>
    <w:p>
      <w:r>
        <w:rPr>
          <w:b/>
        </w:rPr>
        <w:t>Objetivo:</w:t>
      </w:r>
      <w:r>
        <w:t xml:space="preserve"> permitir que o usuário cadastrado redefina a senha quando não consegue usar a atual, depois de confirmar sua identidade.</w:t>
      </w:r>
    </w:p>
    <w:p>
      <w:r>
        <w:rPr>
          <w:b/>
        </w:rPr>
        <w:t>Ator principal:</w:t>
      </w:r>
      <w:r>
        <w:t xml:space="preserve"> Usuário (Administrador, Atendente, Psicólogo ou Paciente).</w:t>
      </w:r>
    </w:p>
    <w:p>
      <w:r>
        <w:rPr>
          <w:b/>
        </w:rPr>
        <w:t>Requisitos relacionados:</w:t>
      </w:r>
      <w:r>
        <w:t xml:space="preserve"> RF-007.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tem uma conta cadastrada e acesso ao e-mail associado a ela.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a nova senha substitui a anterior, o link usado é invalidado e o usuário pode entrar com a senha nova.</w:t>
      </w:r>
    </w:p>
    <w:p>
      <w:pPr>
        <w:pStyle w:val="ListBullet"/>
      </w:pPr>
      <w:r>
        <w:t>Em caso de falha, a senha atual continua a mesma.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16"/>
        </w:numPr>
      </w:pPr>
      <w:r>
        <w:t>Na tela de login, o usuário escolhe recuperar a senha, informa o e-mail cadastrado e envia o pedido.</w:t>
      </w:r>
    </w:p>
    <w:p>
      <w:pPr>
        <w:pStyle w:val="ListNumber"/>
        <w:numPr>
          <w:ilvl w:val="0"/>
          <w:numId w:val="16"/>
        </w:numPr>
      </w:pPr>
      <w:r>
        <w:t>O sistema mostra uma mensagem genérica: se houver uma conta elegível com esse e-mail, as instruções serão enviadas.</w:t>
      </w:r>
    </w:p>
    <w:p>
      <w:pPr>
        <w:pStyle w:val="ListNumber"/>
        <w:numPr>
          <w:ilvl w:val="0"/>
          <w:numId w:val="16"/>
        </w:numPr>
      </w:pPr>
      <w:r>
        <w:t>O sistema verifica se existe conta com esse e-mail e qual a situação dela.</w:t>
      </w:r>
    </w:p>
    <w:p>
      <w:pPr>
        <w:pStyle w:val="ListNumber"/>
        <w:numPr>
          <w:ilvl w:val="0"/>
          <w:numId w:val="16"/>
        </w:numPr>
      </w:pPr>
      <w:r>
        <w:t>O sistema gera para a conta elegível um link de redefinição de uso único e validade limitada.</w:t>
      </w:r>
    </w:p>
    <w:p>
      <w:pPr>
        <w:pStyle w:val="ListNumber"/>
        <w:numPr>
          <w:ilvl w:val="0"/>
          <w:numId w:val="16"/>
        </w:numPr>
      </w:pPr>
      <w:r>
        <w:t>O sistema envia as instruções para o e-mail cadastrado.</w:t>
      </w:r>
    </w:p>
    <w:p>
      <w:pPr>
        <w:pStyle w:val="ListNumber"/>
        <w:numPr>
          <w:ilvl w:val="0"/>
          <w:numId w:val="16"/>
        </w:numPr>
      </w:pPr>
      <w:r>
        <w:t>O usuário abre o link recebido.</w:t>
      </w:r>
    </w:p>
    <w:p>
      <w:pPr>
        <w:pStyle w:val="ListNumber"/>
        <w:numPr>
          <w:ilvl w:val="0"/>
          <w:numId w:val="16"/>
        </w:numPr>
      </w:pPr>
      <w:r>
        <w:t>O sistema confere a validade do link e identifica a conta.</w:t>
      </w:r>
    </w:p>
    <w:p>
      <w:pPr>
        <w:pStyle w:val="ListNumber"/>
        <w:numPr>
          <w:ilvl w:val="0"/>
          <w:numId w:val="16"/>
        </w:numPr>
      </w:pPr>
      <w:r>
        <w:t>O sistema pede a nova senha e a confirmação, e o usuário as informa.</w:t>
      </w:r>
    </w:p>
    <w:p>
      <w:pPr>
        <w:pStyle w:val="ListNumber"/>
        <w:numPr>
          <w:ilvl w:val="0"/>
          <w:numId w:val="16"/>
        </w:numPr>
      </w:pPr>
      <w:r>
        <w:t>O sistema verifica se a nova senha atende aos requisitos de segurança.</w:t>
      </w:r>
    </w:p>
    <w:p>
      <w:pPr>
        <w:pStyle w:val="ListNumber"/>
        <w:numPr>
          <w:ilvl w:val="0"/>
          <w:numId w:val="16"/>
        </w:numPr>
      </w:pPr>
      <w:r>
        <w:t>O sistema atualiza a senha e invalida o link usado.</w:t>
      </w:r>
    </w:p>
    <w:p>
      <w:pPr>
        <w:pStyle w:val="ListNumber"/>
        <w:numPr>
          <w:ilvl w:val="0"/>
          <w:numId w:val="16"/>
        </w:numPr>
      </w:pPr>
      <w:r>
        <w:t>O sistema informa que a senha foi redefinida e leva o usuário à tela de login.</w:t>
      </w:r>
    </w:p>
    <w:p>
      <w:r>
        <w:rPr>
          <w:b/>
        </w:rPr>
        <w:t>Fluxos alternativos:</w:t>
      </w:r>
      <w:r/>
    </w:p>
    <w:p>
      <w:r>
        <w:rPr>
          <w:b/>
        </w:rPr>
        <w:t>FA-01 - E-mail sem conta elegível (passo 3):</w:t>
      </w:r>
      <w:r>
        <w:t xml:space="preserve"> o sistema não gera link e mantém a mesma mensagem genérica do passo 2, sem revelar se a conta existe ou qual a situação dela. O caso de uso termina.</w:t>
      </w:r>
    </w:p>
    <w:p>
      <w:r>
        <w:rPr>
          <w:b/>
        </w:rPr>
        <w:t>FA-02 - Pedido de novo link (passo 6):</w:t>
      </w:r>
      <w:r>
        <w:t xml:space="preserve"> o usuário não usa o link recebido e faz um novo pedido de recuperação, e o fluxo recomeça no passo 1.</w:t>
      </w:r>
    </w:p>
    <w:p>
      <w:r>
        <w:rPr>
          <w:b/>
        </w:rPr>
        <w:t>Fluxos de exceção:</w:t>
      </w:r>
      <w:r/>
    </w:p>
    <w:p>
      <w:r>
        <w:rPr>
          <w:b/>
        </w:rPr>
        <w:t>FE-01 - Link inválido, expirado ou já usado (passo 7):</w:t>
      </w:r>
      <w:r>
        <w:t xml:space="preserve"> o sistema impede a troca de senha, avisa que o link não pode ser usado e orienta o usuário a pedir nova recuperação.</w:t>
      </w:r>
    </w:p>
    <w:p>
      <w:r>
        <w:rPr>
          <w:b/>
        </w:rPr>
        <w:t>FE-02 - Senha fora dos requisitos (passo 9):</w:t>
      </w:r>
      <w:r>
        <w:t xml:space="preserve"> o sistema mostra os requisitos, o usuário informa e confirma outra senha e o fluxo volta ao passo 9.</w:t>
      </w:r>
    </w:p>
    <w:p>
      <w:r>
        <w:rPr>
          <w:b/>
        </w:rPr>
        <w:t>FE-03 - Senha e confirmação diferentes (passo 9):</w:t>
      </w:r>
      <w:r>
        <w:t xml:space="preserve"> o sistema aponta a diferença, o usuário corrige os campos e o fluxo volta ao passo 9.</w:t>
      </w:r>
    </w:p>
    <w:p>
      <w:r>
        <w:rPr>
          <w:b/>
        </w:rPr>
        <w:t>FE-04 - Falha no envio das instruções (passo 5):</w:t>
      </w:r>
      <w:r>
        <w:t xml:space="preserve"> o sistema não apresenta a operação como concluída e avisa que houve falha no processamento, sem revelar dados da conta. O usuário pode tentar de novo mais tarde.</w:t>
      </w:r>
    </w:p>
    <w:p>
      <w:r>
        <w:rPr>
          <w:b/>
        </w:rPr>
        <w:t>FE-05 - Falha ao atualizar a senha (passo 10):</w:t>
      </w:r>
      <w:r>
        <w:t xml:space="preserve"> a senha anterior continua valendo e o sistema avisa que não concluiu a redefinição. O usuário pode tentar de novo enquanto o link for válido.</w:t>
      </w:r>
    </w:p>
    <w:p>
      <w:r>
        <w:rPr>
          <w:b/>
        </w:rPr>
        <w:t>Regras:</w:t>
      </w:r>
      <w:r/>
    </w:p>
    <w:p>
      <w:pPr>
        <w:pStyle w:val="ListBullet"/>
      </w:pPr>
      <w:r>
        <w:t>A recuperação usa um mecanismo de verificação vinculado à conta cadastrada, com links de validade limitada e uso único.</w:t>
      </w:r>
    </w:p>
    <w:p>
      <w:pPr>
        <w:pStyle w:val="ListBullet"/>
      </w:pPr>
      <w:r>
        <w:t>As mensagens do pedido de recuperação não revelam se uma conta existe.</w:t>
      </w:r>
    </w:p>
    <w:p>
      <w:pPr>
        <w:pStyle w:val="ListBullet"/>
      </w:pPr>
      <w:r>
        <w:t>A recuperação não altera o perfil nem as permissões do usuário.</w:t>
      </w:r>
    </w:p>
    <w:p>
      <w:pPr>
        <w:pStyle w:val="ListBullet"/>
      </w:pPr>
      <w:r>
        <w:t>Redefinir a senha não desbloqueia contas bloqueadas pelo Administrador nem substitui a ativação de conta.</w:t>
      </w:r>
    </w:p>
    <w:p>
      <w:pPr>
        <w:pStyle w:val="Heading3"/>
      </w:pPr>
      <w:r>
        <w:t>6.1.6 UC-006 - Alterar senha</w:t>
      </w:r>
    </w:p>
    <w:p>
      <w:r>
        <w:rPr>
          <w:b/>
        </w:rPr>
        <w:t>Objetivo:</w:t>
      </w:r>
      <w:r>
        <w:t xml:space="preserve"> permitir que o usuário autenticado troque a senha, confirmando a senha atual e validando a nova.</w:t>
      </w:r>
    </w:p>
    <w:p>
      <w:r>
        <w:rPr>
          <w:b/>
        </w:rPr>
        <w:t>Ator principal:</w:t>
      </w:r>
      <w:r>
        <w:t xml:space="preserve"> Usuário (Administrador, Atendente, Psicólogo ou Paciente).</w:t>
      </w:r>
    </w:p>
    <w:p>
      <w:r>
        <w:rPr>
          <w:b/>
        </w:rPr>
        <w:t>Requisitos relacionados:</w:t>
      </w:r>
      <w:r>
        <w:t xml:space="preserve"> RF-008.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tem uma conta ativa, com senha cadastrada, e está autenticado em uma sessão válida.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a nova senha substitui a anterior e passa a valer nos próximos logins.</w:t>
      </w:r>
    </w:p>
    <w:p>
      <w:pPr>
        <w:pStyle w:val="ListBullet"/>
      </w:pPr>
      <w:r>
        <w:t>O sistema registra a operação para auditoria, sem guardar a senha em texto legível.</w:t>
      </w:r>
    </w:p>
    <w:p>
      <w:pPr>
        <w:pStyle w:val="ListBullet"/>
      </w:pPr>
      <w:r>
        <w:t>Em caso de falha, a senha anterior continua valendo.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17"/>
        </w:numPr>
      </w:pPr>
      <w:r>
        <w:t>Nas configurações da conta, o usuário escolhe alterar a senha e o sistema mostra os campos de senha atual, nova senha e confirmação.</w:t>
      </w:r>
    </w:p>
    <w:p>
      <w:pPr>
        <w:pStyle w:val="ListNumber"/>
        <w:numPr>
          <w:ilvl w:val="0"/>
          <w:numId w:val="17"/>
        </w:numPr>
      </w:pPr>
      <w:r>
        <w:t>O usuário informa a senha atual, a nova senha e a confirmação.</w:t>
      </w:r>
    </w:p>
    <w:p>
      <w:pPr>
        <w:pStyle w:val="ListNumber"/>
        <w:numPr>
          <w:ilvl w:val="0"/>
          <w:numId w:val="17"/>
        </w:numPr>
      </w:pPr>
      <w:r>
        <w:t>O usuário pede a alteração.</w:t>
      </w:r>
    </w:p>
    <w:p>
      <w:pPr>
        <w:pStyle w:val="ListNumber"/>
        <w:numPr>
          <w:ilvl w:val="0"/>
          <w:numId w:val="17"/>
        </w:numPr>
      </w:pPr>
      <w:r>
        <w:t>O sistema verifica se a sessão continua válida.</w:t>
      </w:r>
    </w:p>
    <w:p>
      <w:pPr>
        <w:pStyle w:val="ListNumber"/>
        <w:numPr>
          <w:ilvl w:val="0"/>
          <w:numId w:val="17"/>
        </w:numPr>
      </w:pPr>
      <w:r>
        <w:t>O sistema confere se a senha atual está correta.</w:t>
      </w:r>
    </w:p>
    <w:p>
      <w:pPr>
        <w:pStyle w:val="ListNumber"/>
        <w:numPr>
          <w:ilvl w:val="0"/>
          <w:numId w:val="17"/>
        </w:numPr>
      </w:pPr>
      <w:r>
        <w:t>O sistema verifica se a nova senha e a confirmação são iguais.</w:t>
      </w:r>
    </w:p>
    <w:p>
      <w:pPr>
        <w:pStyle w:val="ListNumber"/>
        <w:numPr>
          <w:ilvl w:val="0"/>
          <w:numId w:val="17"/>
        </w:numPr>
      </w:pPr>
      <w:r>
        <w:t>O sistema verifica se a nova senha atende aos requisitos de segurança.</w:t>
      </w:r>
    </w:p>
    <w:p>
      <w:pPr>
        <w:pStyle w:val="ListNumber"/>
        <w:numPr>
          <w:ilvl w:val="0"/>
          <w:numId w:val="17"/>
        </w:numPr>
      </w:pPr>
      <w:r>
        <w:t>O sistema atualiza a senha e registra a operação para auditoria.</w:t>
      </w:r>
    </w:p>
    <w:p>
      <w:pPr>
        <w:pStyle w:val="ListNumber"/>
        <w:numPr>
          <w:ilvl w:val="0"/>
          <w:numId w:val="17"/>
        </w:numPr>
      </w:pPr>
      <w:r>
        <w:t>O sistema informa que a senha foi alterada.</w:t>
      </w:r>
    </w:p>
    <w:p>
      <w:r>
        <w:rPr>
          <w:b/>
        </w:rPr>
        <w:t>Fluxos alternativos:</w:t>
      </w:r>
      <w:r/>
    </w:p>
    <w:p>
      <w:r>
        <w:rPr>
          <w:b/>
        </w:rPr>
        <w:t>FA-01 - Usuário desiste da alteração (passos 2 e 3):</w:t>
      </w:r>
      <w:r>
        <w:t xml:space="preserve"> o usuário cancela, o sistema descarta o que foi preenchido e volta às configurações da conta, sem mudar a senha.</w:t>
      </w:r>
    </w:p>
    <w:p>
      <w:r>
        <w:rPr>
          <w:b/>
        </w:rPr>
        <w:t>Fluxos de exceção:</w:t>
      </w:r>
      <w:r/>
    </w:p>
    <w:p>
      <w:r>
        <w:rPr>
          <w:b/>
        </w:rPr>
        <w:t>FE-01 - Sessão expirada ou inválida (passo 4):</w:t>
      </w:r>
      <w:r>
        <w:t xml:space="preserve"> o sistema impede a alteração, avisa que é preciso entrar de novo e leva o usuário à tela de login.</w:t>
      </w:r>
    </w:p>
    <w:p>
      <w:r>
        <w:rPr>
          <w:b/>
        </w:rPr>
        <w:t>FE-02 - Senha atual incorreta (passo 5):</w:t>
      </w:r>
      <w:r>
        <w:t xml:space="preserve"> o sistema não altera a senha e avisa que a senha atual não foi validada. O usuário pode corrigir e tentar de novo a partir do passo 2.</w:t>
      </w:r>
    </w:p>
    <w:p>
      <w:r>
        <w:rPr>
          <w:b/>
        </w:rPr>
        <w:t>FE-03 - Nova senha e confirmação diferentes (passo 6):</w:t>
      </w:r>
      <w:r>
        <w:t xml:space="preserve"> o sistema aponta a diferença, o usuário corrige e o fluxo volta ao passo 3.</w:t>
      </w:r>
    </w:p>
    <w:p>
      <w:r>
        <w:rPr>
          <w:b/>
        </w:rPr>
        <w:t>FE-04 - Nova senha fora dos requisitos (passo 7):</w:t>
      </w:r>
      <w:r>
        <w:t xml:space="preserve"> o sistema mostra os requisitos, o usuário define e confirma outra senha e o fluxo volta ao passo 3.</w:t>
      </w:r>
    </w:p>
    <w:p>
      <w:r>
        <w:rPr>
          <w:b/>
        </w:rPr>
        <w:t>FE-05 - Falha ao atualizar a senha (passo 8):</w:t>
      </w:r>
      <w:r>
        <w:t xml:space="preserve"> a senha anterior continua valendo e o sistema avisa que não concluiu a alteração. O usuário pode tentar de novo mais tarde.</w:t>
      </w:r>
    </w:p>
    <w:p>
      <w:r>
        <w:rPr>
          <w:b/>
        </w:rPr>
        <w:t>Regras:</w:t>
      </w:r>
      <w:r/>
    </w:p>
    <w:p>
      <w:pPr>
        <w:pStyle w:val="ListBullet"/>
      </w:pPr>
      <w:r>
        <w:t>A alteração exige sessão válida e confirmação da senha atual.</w:t>
      </w:r>
    </w:p>
    <w:p>
      <w:pPr>
        <w:pStyle w:val="ListBullet"/>
      </w:pPr>
      <w:r>
        <w:t>A operação não muda o perfil nem as permissões da conta.</w:t>
      </w:r>
    </w:p>
    <w:p>
      <w:pPr>
        <w:pStyle w:val="ListBullet"/>
      </w:pPr>
      <w:r>
        <w:t>Senhas nunca são armazenadas nem registradas em texto legível, nem mesmo no registro de auditoria.</w:t>
      </w:r>
    </w:p>
    <w:p>
      <w:pPr>
        <w:pStyle w:val="Heading2"/>
      </w:pPr>
      <w:r>
        <w:t>6.2 Administração e Permissões</w:t>
      </w:r>
    </w:p>
    <w:p>
      <w:r>
        <w:t>Gestão de usuários internos, permissões dos perfis, Psicólogos, Pacientes e consulta à auditoria, feita pelo Administrador.</w:t>
      </w:r>
    </w:p>
    <w:p>
      <w:pPr>
        <w:pStyle w:val="Heading3"/>
      </w:pPr>
      <w:r>
        <w:t>6.2.1 UC-007 - Cadastrar usuário interno</w:t>
      </w:r>
    </w:p>
    <w:p>
      <w:r>
        <w:rPr>
          <w:b/>
        </w:rPr>
        <w:t>Objetivo:</w:t>
      </w:r>
      <w:r>
        <w:t xml:space="preserve"> permitir que o Administrador cadastre usuários internos, atribua o perfil de acesso adequado às suas funções e envie o procedimento de ativação da conta.</w:t>
      </w:r>
    </w:p>
    <w:p>
      <w:r>
        <w:rPr>
          <w:b/>
        </w:rPr>
        <w:t>Ator principal:</w:t>
      </w:r>
      <w:r>
        <w:t xml:space="preserve"> Administrador.</w:t>
      </w:r>
    </w:p>
    <w:p>
      <w:r>
        <w:rPr>
          <w:b/>
        </w:rPr>
        <w:t>Requisitos relacionados:</w:t>
      </w:r>
      <w:r>
        <w:t xml:space="preserve"> RF-004.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Administrador está autenticado e tem permissão para cadastrar usuários internos.</w:t>
      </w:r>
    </w:p>
    <w:p>
      <w:pPr>
        <w:pStyle w:val="ListBullet"/>
      </w:pPr>
      <w:r>
        <w:t>Os dados necessários para criar a conta do novo usuário estão disponíveis.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o usuário interno é cadastrado com o perfil definido pelo Administrador, a conta fica pendente de ativação e o novo usuário recebe as instruções para ativá-la.</w:t>
      </w:r>
    </w:p>
    <w:p>
      <w:pPr>
        <w:pStyle w:val="ListBullet"/>
      </w:pPr>
      <w:r>
        <w:t>Em caso de falha, o cadastro não é concluído.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18"/>
        </w:numPr>
      </w:pPr>
      <w:r>
        <w:t>Na administração de usuários, o Administrador escolhe cadastrar usuário interno e o sistema mostra o formulário.</w:t>
      </w:r>
    </w:p>
    <w:p>
      <w:pPr>
        <w:pStyle w:val="ListNumber"/>
        <w:numPr>
          <w:ilvl w:val="0"/>
          <w:numId w:val="18"/>
        </w:numPr>
      </w:pPr>
      <w:r>
        <w:t>O Administrador informa os dados obrigatórios de identificação e contato, escolhe um dos perfis internos disponíveis e confirma.</w:t>
      </w:r>
    </w:p>
    <w:p>
      <w:pPr>
        <w:pStyle w:val="ListNumber"/>
        <w:numPr>
          <w:ilvl w:val="0"/>
          <w:numId w:val="18"/>
        </w:numPr>
      </w:pPr>
      <w:r>
        <w:t>O sistema confere se os dados obrigatórios foram preenchidos corretamente.</w:t>
      </w:r>
    </w:p>
    <w:p>
      <w:pPr>
        <w:pStyle w:val="ListNumber"/>
        <w:numPr>
          <w:ilvl w:val="0"/>
          <w:numId w:val="18"/>
        </w:numPr>
      </w:pPr>
      <w:r>
        <w:t>O sistema verifica se o e-mail já pertence a uma conta.</w:t>
      </w:r>
    </w:p>
    <w:p>
      <w:pPr>
        <w:pStyle w:val="ListNumber"/>
        <w:numPr>
          <w:ilvl w:val="0"/>
          <w:numId w:val="18"/>
        </w:numPr>
      </w:pPr>
      <w:r>
        <w:t>O sistema verifica se o Administrador pode atribuir o perfil escolhido.</w:t>
      </w:r>
    </w:p>
    <w:p>
      <w:pPr>
        <w:pStyle w:val="ListNumber"/>
        <w:numPr>
          <w:ilvl w:val="0"/>
          <w:numId w:val="18"/>
        </w:numPr>
      </w:pPr>
      <w:r>
        <w:t>O sistema registra o usuário com o perfil e as permissões correspondentes, com a conta pendente de ativação.</w:t>
      </w:r>
    </w:p>
    <w:p>
      <w:pPr>
        <w:pStyle w:val="ListNumber"/>
        <w:numPr>
          <w:ilvl w:val="0"/>
          <w:numId w:val="18"/>
        </w:numPr>
      </w:pPr>
      <w:r>
        <w:t>O sistema gera e envia as instruções de ativação ao e-mail cadastrado.</w:t>
      </w:r>
    </w:p>
    <w:p>
      <w:pPr>
        <w:pStyle w:val="ListNumber"/>
        <w:numPr>
          <w:ilvl w:val="0"/>
          <w:numId w:val="18"/>
        </w:numPr>
      </w:pPr>
      <w:r>
        <w:t>O sistema registra a operação para auditoria e informa que o usuário foi cadastrado.</w:t>
      </w:r>
    </w:p>
    <w:p>
      <w:r>
        <w:rPr>
          <w:b/>
        </w:rPr>
        <w:t>Fluxos alternativos:</w:t>
      </w:r>
      <w:r/>
    </w:p>
    <w:p>
      <w:r>
        <w:rPr>
          <w:b/>
        </w:rPr>
        <w:t>FA-01 - Administrador cancela o cadastro (passo 2):</w:t>
      </w:r>
      <w:r>
        <w:t xml:space="preserve"> o sistema descarta as informações ainda não registradas e volta à administração de usuários, sem criar conta.</w:t>
      </w:r>
    </w:p>
    <w:p>
      <w:r>
        <w:rPr>
          <w:b/>
        </w:rPr>
        <w:t>FA-02 - Falha no envio das instruções de ativação (passo 7)</w:t>
      </w:r>
    </w:p>
    <w:p>
      <w:pPr>
        <w:pStyle w:val="ListNumber"/>
        <w:numPr>
          <w:ilvl w:val="0"/>
          <w:numId w:val="19"/>
        </w:numPr>
      </w:pPr>
      <w:r>
        <w:t>O sistema não consegue enviar as instruções, mas mantém o usuário cadastrado e pendente de ativação.</w:t>
      </w:r>
    </w:p>
    <w:p>
      <w:pPr>
        <w:pStyle w:val="ListNumber"/>
        <w:numPr>
          <w:ilvl w:val="0"/>
          <w:numId w:val="19"/>
        </w:numPr>
      </w:pPr>
      <w:r>
        <w:t>O sistema avisa ao Administrador que o cadastro foi feito, mas o envio não foi concluído. O Administrador pode pedir novo envio depois, pelo procedimento de ativação.</w:t>
      </w:r>
    </w:p>
    <w:p>
      <w:pPr>
        <w:pStyle w:val="ListNumber"/>
        <w:numPr>
          <w:ilvl w:val="0"/>
          <w:numId w:val="19"/>
        </w:numPr>
      </w:pPr>
      <w:r>
        <w:t>O fluxo continua no passo 8.</w:t>
      </w:r>
    </w:p>
    <w:p>
      <w:r>
        <w:rPr>
          <w:b/>
        </w:rPr>
        <w:t>Fluxos de exceção:</w:t>
      </w:r>
      <w:r/>
    </w:p>
    <w:p>
      <w:r>
        <w:rPr>
          <w:b/>
        </w:rPr>
        <w:t>FE-01 - Dados obrigatórios ausentes ou inválidos (passo 3):</w:t>
      </w:r>
      <w:r>
        <w:t xml:space="preserve"> o sistema aponta os campos a corrigir, o Administrador ajusta e o fluxo volta ao passo 2.</w:t>
      </w:r>
    </w:p>
    <w:p>
      <w:r>
        <w:rPr>
          <w:b/>
        </w:rPr>
        <w:t>FE-02 - E-mail já cadastrado (passo 4):</w:t>
      </w:r>
      <w:r>
        <w:t xml:space="preserve"> o sistema não cria conta duplicada e avisa que o e-mail já existe. O Administrador pode consultar o cadastro existente ou corrigir o e-mail e voltar ao passo 2.</w:t>
      </w:r>
    </w:p>
    <w:p>
      <w:r>
        <w:rPr>
          <w:b/>
        </w:rPr>
        <w:t>FE-03 - Perfil de acesso não autorizado (passo 5):</w:t>
      </w:r>
      <w:r>
        <w:t xml:space="preserve"> o sistema impede o cadastro e avisa que essa atribuição não é permitida. O Administrador pode escolher um perfil autorizado e voltar ao passo 2.</w:t>
      </w:r>
    </w:p>
    <w:p>
      <w:r>
        <w:rPr>
          <w:b/>
        </w:rPr>
        <w:t>FE-04 - Falha ao registrar o usuário (passo 6):</w:t>
      </w:r>
      <w:r>
        <w:t xml:space="preserve"> o sistema não confirma a criação da conta, avisa que não conseguiu concluir o cadastro e permite nova tentativa.</w:t>
      </w:r>
    </w:p>
    <w:p>
      <w:r>
        <w:rPr>
          <w:b/>
        </w:rPr>
        <w:t>Regras:</w:t>
      </w:r>
      <w:r/>
    </w:p>
    <w:p>
      <w:pPr>
        <w:pStyle w:val="ListBullet"/>
      </w:pPr>
      <w:r>
        <w:t>Só Administradores com permissão podem cadastrar usuários internos.</w:t>
      </w:r>
    </w:p>
    <w:p>
      <w:pPr>
        <w:pStyle w:val="ListBullet"/>
      </w:pPr>
      <w:r>
        <w:t>Os perfis internos são Administrador, Atendente e Psicólogo. O Paciente tem procedimento próprio, por autocadastro ou cadastro administrativo.</w:t>
      </w:r>
    </w:p>
    <w:p>
      <w:pPr>
        <w:pStyle w:val="ListBullet"/>
      </w:pPr>
      <w:r>
        <w:t>O usuário interno não pode escolher nem mudar o próprio perfil durante a ativação.</w:t>
      </w:r>
    </w:p>
    <w:p>
      <w:pPr>
        <w:pStyle w:val="ListBullet"/>
      </w:pPr>
      <w:r>
        <w:t>A conta fica pendente até a conclusão do UC-004 (Ativar conta).</w:t>
      </w:r>
    </w:p>
    <w:p>
      <w:pPr>
        <w:pStyle w:val="ListBullet"/>
      </w:pPr>
      <w:r>
        <w:t>O cadastro impede contas de acesso duplicadas.</w:t>
      </w:r>
    </w:p>
    <w:p>
      <w:pPr>
        <w:pStyle w:val="ListBullet"/>
      </w:pPr>
      <w:r>
        <w:t>As permissões atribuídas respeitam as restrições de segurança de cada perfil.</w:t>
      </w:r>
    </w:p>
    <w:p>
      <w:pPr>
        <w:pStyle w:val="Heading3"/>
      </w:pPr>
      <w:r>
        <w:t>6.2.2 UC-008 - Consultar usuários</w:t>
      </w:r>
    </w:p>
    <w:p>
      <w:r>
        <w:rPr>
          <w:b/>
        </w:rPr>
        <w:t>Objetivo:</w:t>
      </w:r>
      <w:r>
        <w:t xml:space="preserve"> permitir que o Administrador consulte os usuários cadastrados, veja suas informações administrativas e identifique o perfil e a situação de acesso de cada um.</w:t>
      </w:r>
    </w:p>
    <w:p>
      <w:r>
        <w:rPr>
          <w:b/>
        </w:rPr>
        <w:t>Ator principal:</w:t>
      </w:r>
      <w:r>
        <w:t xml:space="preserve"> Administrador.</w:t>
      </w:r>
    </w:p>
    <w:p>
      <w:r>
        <w:rPr>
          <w:b/>
        </w:rPr>
        <w:t>Requisitos relacionados:</w:t>
      </w:r>
      <w:r>
        <w:t xml:space="preserve"> RF-019.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Administrador está autenticado e tem permissão para consultar usuários.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As informações administrativas dos usuários são exibidas conforme as permissões e restrições de acesso.</w:t>
      </w:r>
    </w:p>
    <w:p>
      <w:pPr>
        <w:pStyle w:val="ListBullet"/>
      </w:pPr>
      <w:r>
        <w:t>Nenhum dado cadastral é alterado.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20"/>
        </w:numPr>
      </w:pPr>
      <w:r>
        <w:t>O Administrador abre a administração de usuários e o sistema mostra a lista de usuários que ele pode ver, com opções de pesquisa e filtro.</w:t>
      </w:r>
    </w:p>
    <w:p>
      <w:pPr>
        <w:pStyle w:val="ListNumber"/>
        <w:numPr>
          <w:ilvl w:val="0"/>
          <w:numId w:val="20"/>
        </w:numPr>
      </w:pPr>
      <w:r>
        <w:t>O Administrador informa um critério de pesquisa ou escolhe filtros.</w:t>
      </w:r>
    </w:p>
    <w:p>
      <w:pPr>
        <w:pStyle w:val="ListNumber"/>
        <w:numPr>
          <w:ilvl w:val="0"/>
          <w:numId w:val="20"/>
        </w:numPr>
      </w:pPr>
      <w:r>
        <w:t>O sistema pesquisa os usuários correspondentes.</w:t>
      </w:r>
    </w:p>
    <w:p>
      <w:pPr>
        <w:pStyle w:val="ListNumber"/>
        <w:numPr>
          <w:ilvl w:val="0"/>
          <w:numId w:val="20"/>
        </w:numPr>
      </w:pPr>
      <w:r>
        <w:t>O sistema mostra os resultados com identificação, perfil de acesso e situação da conta.</w:t>
      </w:r>
    </w:p>
    <w:p>
      <w:pPr>
        <w:pStyle w:val="ListNumber"/>
        <w:numPr>
          <w:ilvl w:val="0"/>
          <w:numId w:val="20"/>
        </w:numPr>
      </w:pPr>
      <w:r>
        <w:t>O Administrador escolhe um usuário para ver os detalhes.</w:t>
      </w:r>
    </w:p>
    <w:p>
      <w:pPr>
        <w:pStyle w:val="ListNumber"/>
        <w:numPr>
          <w:ilvl w:val="0"/>
          <w:numId w:val="20"/>
        </w:numPr>
      </w:pPr>
      <w:r>
        <w:t>O sistema verifica se o Administrador pode consultar essas informações.</w:t>
      </w:r>
    </w:p>
    <w:p>
      <w:pPr>
        <w:pStyle w:val="ListNumber"/>
        <w:numPr>
          <w:ilvl w:val="0"/>
          <w:numId w:val="20"/>
        </w:numPr>
      </w:pPr>
      <w:r>
        <w:t>O sistema mostra os dados administrativos autorizados do usuário, e o Administrador conclui a consulta.</w:t>
      </w:r>
    </w:p>
    <w:p>
      <w:r>
        <w:rPr>
          <w:b/>
        </w:rPr>
        <w:t>Fluxos alternativos:</w:t>
      </w:r>
      <w:r/>
    </w:p>
    <w:p>
      <w:r>
        <w:rPr>
          <w:b/>
        </w:rPr>
        <w:t>FA-01 - Consulta sem filtros (passo 2):</w:t>
      </w:r>
      <w:r>
        <w:t xml:space="preserve"> o Administrador não informa critérios, o sistema mostra todos os usuários que ele pode consultar e o fluxo segue no passo 5.</w:t>
      </w:r>
    </w:p>
    <w:p>
      <w:r>
        <w:rPr>
          <w:b/>
        </w:rPr>
        <w:t>FA-02 - Consulta só da lista de resultados (passo 5):</w:t>
      </w:r>
      <w:r>
        <w:t xml:space="preserve"> o Administrador não abre nenhum detalhe e encerra a consulta com a lista de resultados.</w:t>
      </w:r>
    </w:p>
    <w:p>
      <w:r>
        <w:rPr>
          <w:b/>
        </w:rPr>
        <w:t>Fluxos de exceção:</w:t>
      </w:r>
      <w:r/>
    </w:p>
    <w:p>
      <w:r>
        <w:rPr>
          <w:b/>
        </w:rPr>
        <w:t>FE-01 - Nenhum usuário encontrado (passo 3):</w:t>
      </w:r>
      <w:r>
        <w:t xml:space="preserve"> o sistema avisa que não há resultados e permite mudar ou remover os filtros. Com nova pesquisa, o fluxo volta ao passo 2.</w:t>
      </w:r>
    </w:p>
    <w:p>
      <w:r>
        <w:rPr>
          <w:b/>
        </w:rPr>
        <w:t>FE-02 - Acesso não autorizado às informações (passo 6):</w:t>
      </w:r>
      <w:r>
        <w:t xml:space="preserve"> o sistema não exibe os dados não autorizados e avisa que a operação não é permitida. O Administrador pode voltar à lista de usuários.</w:t>
      </w:r>
    </w:p>
    <w:p>
      <w:r>
        <w:rPr>
          <w:b/>
        </w:rPr>
        <w:t>FE-03 - Usuário indisponível para consulta (passo 5):</w:t>
      </w:r>
      <w:r>
        <w:t xml:space="preserve"> o sistema avisa que não encontrou o usuário e volta à lista de resultados para nova seleção.</w:t>
      </w:r>
    </w:p>
    <w:p>
      <w:r>
        <w:rPr>
          <w:b/>
        </w:rPr>
        <w:t>FE-04 - Falha ao consultar os registros (passo 3 ou 7):</w:t>
      </w:r>
      <w:r>
        <w:t xml:space="preserve"> o sistema avisa que não conseguiu concluir a consulta e permite nova tentativa, sem alterar nenhum dado.</w:t>
      </w:r>
    </w:p>
    <w:p>
      <w:r>
        <w:rPr>
          <w:b/>
        </w:rPr>
        <w:t>Regras:</w:t>
      </w:r>
      <w:r/>
    </w:p>
    <w:p>
      <w:pPr>
        <w:pStyle w:val="ListBullet"/>
      </w:pPr>
      <w:r>
        <w:t>Só Administradores autorizados consultam usuários, e os resultados respeitam as permissões de quem consulta.</w:t>
      </w:r>
    </w:p>
    <w:p>
      <w:pPr>
        <w:pStyle w:val="ListBullet"/>
      </w:pPr>
      <w:r>
        <w:t>A consulta mostra dados administrativos (identificação, contato, perfil e situação da conta), nunca senhas, credenciais ou outros dados protegidos.</w:t>
      </w:r>
    </w:p>
    <w:p>
      <w:pPr>
        <w:pStyle w:val="ListBullet"/>
      </w:pPr>
      <w:r>
        <w:t>Registros de evolução clínica e outras informações confidenciais de atendimento não fazem parte desta consulta.</w:t>
      </w:r>
    </w:p>
    <w:p>
      <w:pPr>
        <w:pStyle w:val="Heading3"/>
      </w:pPr>
      <w:r>
        <w:t>6.2.3 UC-009 - Atualizar usuário</w:t>
      </w:r>
    </w:p>
    <w:p>
      <w:r>
        <w:rPr>
          <w:b/>
        </w:rPr>
        <w:t>Objetivo:</w:t>
      </w:r>
      <w:r>
        <w:t xml:space="preserve"> permitir que o Administrador atualize as informações administrativas dos usuários cadastrados, mantendo a integridade dos registros e respeitando as permissões de acesso.</w:t>
      </w:r>
    </w:p>
    <w:p>
      <w:r>
        <w:rPr>
          <w:b/>
        </w:rPr>
        <w:t>Ator principal:</w:t>
      </w:r>
      <w:r>
        <w:t xml:space="preserve"> Administrador.</w:t>
      </w:r>
    </w:p>
    <w:p>
      <w:r>
        <w:rPr>
          <w:b/>
        </w:rPr>
        <w:t>Requisitos relacionados:</w:t>
      </w:r>
      <w:r>
        <w:t xml:space="preserve"> RF-018.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Administrador está autenticado e tem permissão para atualizar cadastros de usuários.</w:t>
      </w:r>
    </w:p>
    <w:p>
      <w:pPr>
        <w:pStyle w:val="ListBullet"/>
      </w:pPr>
      <w:r>
        <w:t>O usuário a ser atualizado está cadastrado.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as informações administrativas autorizadas são atualizadas e a alteração fica registrada para auditoria.</w:t>
      </w:r>
    </w:p>
    <w:p>
      <w:pPr>
        <w:pStyle w:val="ListBullet"/>
      </w:pPr>
      <w:r>
        <w:t>Perfil, permissões e situação de bloqueio da conta não mudam.</w:t>
      </w:r>
    </w:p>
    <w:p>
      <w:pPr>
        <w:pStyle w:val="ListBullet"/>
      </w:pPr>
      <w:r>
        <w:t>Em caso de falha, os dados anteriores são preservados.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21"/>
        </w:numPr>
      </w:pPr>
      <w:r>
        <w:t>Na administração de usuários, o Administrador localiza e seleciona o usuário, e o sistema mostra as informações administrativas dele.</w:t>
      </w:r>
    </w:p>
    <w:p>
      <w:pPr>
        <w:pStyle w:val="ListNumber"/>
        <w:numPr>
          <w:ilvl w:val="0"/>
          <w:numId w:val="21"/>
        </w:numPr>
      </w:pPr>
      <w:r>
        <w:t>O Administrador escolhe editar e o sistema mostra os campos que ele pode alterar.</w:t>
      </w:r>
    </w:p>
    <w:p>
      <w:pPr>
        <w:pStyle w:val="ListNumber"/>
        <w:numPr>
          <w:ilvl w:val="0"/>
          <w:numId w:val="21"/>
        </w:numPr>
      </w:pPr>
      <w:r>
        <w:t>O Administrador altera os dados desejados e pede para salvar.</w:t>
      </w:r>
    </w:p>
    <w:p>
      <w:pPr>
        <w:pStyle w:val="ListNumber"/>
        <w:numPr>
          <w:ilvl w:val="0"/>
          <w:numId w:val="21"/>
        </w:numPr>
      </w:pPr>
      <w:r>
        <w:t>O sistema verifica se o Administrador pode alterar os campos escolhidos.</w:t>
      </w:r>
    </w:p>
    <w:p>
      <w:pPr>
        <w:pStyle w:val="ListNumber"/>
        <w:numPr>
          <w:ilvl w:val="0"/>
          <w:numId w:val="21"/>
        </w:numPr>
      </w:pPr>
      <w:r>
        <w:t>O sistema valida o preenchimento e o formato dos dados.</w:t>
      </w:r>
    </w:p>
    <w:p>
      <w:pPr>
        <w:pStyle w:val="ListNumber"/>
        <w:numPr>
          <w:ilvl w:val="0"/>
          <w:numId w:val="21"/>
        </w:numPr>
      </w:pPr>
      <w:r>
        <w:t>O sistema verifica se as alterações não duplicam dados que devem ser únicos, como o e-mail de acesso.</w:t>
      </w:r>
    </w:p>
    <w:p>
      <w:pPr>
        <w:pStyle w:val="ListNumber"/>
        <w:numPr>
          <w:ilvl w:val="0"/>
          <w:numId w:val="21"/>
        </w:numPr>
      </w:pPr>
      <w:r>
        <w:t>O sistema atualiza os dados administrativos do usuário.</w:t>
      </w:r>
    </w:p>
    <w:p>
      <w:pPr>
        <w:pStyle w:val="ListNumber"/>
        <w:numPr>
          <w:ilvl w:val="0"/>
          <w:numId w:val="21"/>
        </w:numPr>
      </w:pPr>
      <w:r>
        <w:t>O sistema registra a operação para auditoria, com o responsável e as alterações feitas.</w:t>
      </w:r>
    </w:p>
    <w:p>
      <w:pPr>
        <w:pStyle w:val="ListNumber"/>
        <w:numPr>
          <w:ilvl w:val="0"/>
          <w:numId w:val="21"/>
        </w:numPr>
      </w:pPr>
      <w:r>
        <w:t>O sistema informa que a atualização foi concluída e mostra os dados atualizados.</w:t>
      </w:r>
    </w:p>
    <w:p>
      <w:r>
        <w:rPr>
          <w:b/>
        </w:rPr>
        <w:t>Fluxos alternativos:</w:t>
      </w:r>
      <w:r/>
    </w:p>
    <w:p>
      <w:r>
        <w:rPr>
          <w:b/>
        </w:rPr>
        <w:t>FA-01 - Administrador cancela a atualização (passo 3):</w:t>
      </w:r>
      <w:r>
        <w:t xml:space="preserve"> o sistema descarta as alterações não salvas e volta a mostrar os dados anteriores, sem alterar nada.</w:t>
      </w:r>
    </w:p>
    <w:p>
      <w:r>
        <w:rPr>
          <w:b/>
        </w:rPr>
        <w:t>FA-02 - Nenhuma informação foi modificada (passo 3):</w:t>
      </w:r>
      <w:r>
        <w:t xml:space="preserve"> o sistema identifica que os dados são iguais aos cadastrados, avisa que não há alterações para salvar e o caso de uso termina sem mudanças.</w:t>
      </w:r>
    </w:p>
    <w:p>
      <w:r>
        <w:rPr>
          <w:b/>
        </w:rPr>
        <w:t>Fluxos de exceção:</w:t>
      </w:r>
      <w:r/>
    </w:p>
    <w:p>
      <w:r>
        <w:rPr>
          <w:b/>
        </w:rPr>
        <w:t>FE-01 - Usuário não encontrado (passo 1):</w:t>
      </w:r>
      <w:r>
        <w:t xml:space="preserve"> o sistema avisa que não localizou o cadastro e volta à lista de usuários para nova pesquisa.</w:t>
      </w:r>
    </w:p>
    <w:p>
      <w:r>
        <w:rPr>
          <w:b/>
        </w:rPr>
        <w:t>FE-02 - Alteração não autorizada (passo 4):</w:t>
      </w:r>
      <w:r>
        <w:t xml:space="preserve"> o sistema não grava as alterações não autorizadas e avisa que a operação não é permitida. O Administrador pode voltar ao formulário e alterar só os campos autorizados.</w:t>
      </w:r>
    </w:p>
    <w:p>
      <w:r>
        <w:rPr>
          <w:b/>
        </w:rPr>
        <w:t>FE-03 - Dados obrigatórios ausentes ou inválidos (passo 5):</w:t>
      </w:r>
      <w:r>
        <w:t xml:space="preserve"> o sistema aponta os campos a corrigir, o Administrador corrige e o fluxo volta ao passo 3.</w:t>
      </w:r>
    </w:p>
    <w:p>
      <w:r>
        <w:rPr>
          <w:b/>
        </w:rPr>
        <w:t>FE-04 - E-mail já usado por outra conta (passo 6):</w:t>
      </w:r>
      <w:r>
        <w:t xml:space="preserve"> o sistema não aceita o novo e-mail e avisa que ele não está disponível. O Administrador informa outro e o fluxo volta ao passo 3.</w:t>
      </w:r>
    </w:p>
    <w:p>
      <w:r>
        <w:rPr>
          <w:b/>
        </w:rPr>
        <w:t>FE-05 - Falha ao salvar as alterações (passo 7):</w:t>
      </w:r>
      <w:r>
        <w:t xml:space="preserve"> o sistema não confirma o salvamento, preserva os dados anteriores, avisa que não concluiu a operação e permite nova tentativa.</w:t>
      </w:r>
    </w:p>
    <w:p>
      <w:r>
        <w:rPr>
          <w:b/>
        </w:rPr>
        <w:t>Regras:</w:t>
      </w:r>
      <w:r/>
    </w:p>
    <w:p>
      <w:pPr>
        <w:pStyle w:val="ListBullet"/>
      </w:pPr>
      <w:r>
        <w:t>Só Administradores autorizados atualizam usuários, e só dados administrativos autorizados podem ser alterados neste caso de uso.</w:t>
      </w:r>
    </w:p>
    <w:p>
      <w:pPr>
        <w:pStyle w:val="ListBullet"/>
      </w:pPr>
      <w:r>
        <w:t>Permissões são alteradas no UC-011 (Gerenciar permissões de perfis), e bloqueio e desbloqueio no UC-010 (Bloquear ou desbloquear conta).</w:t>
      </w:r>
    </w:p>
    <w:p>
      <w:pPr>
        <w:pStyle w:val="ListBullet"/>
      </w:pPr>
      <w:r>
        <w:t>A atualização não permite consultar nem alterar registros de evolução clínica.</w:t>
      </w:r>
    </w:p>
    <w:p>
      <w:pPr>
        <w:pStyle w:val="ListBullet"/>
      </w:pPr>
      <w:r>
        <w:t>Os identificadores de acesso continuam únicos.</w:t>
      </w:r>
    </w:p>
    <w:p>
      <w:pPr>
        <w:pStyle w:val="Heading3"/>
      </w:pPr>
      <w:r>
        <w:t>6.2.4 UC-010 - Bloquear ou desbloquear conta</w:t>
      </w:r>
    </w:p>
    <w:p>
      <w:r>
        <w:rPr>
          <w:b/>
        </w:rPr>
        <w:t>Objetivo:</w:t>
      </w:r>
      <w:r>
        <w:t xml:space="preserve"> permitir que o Administrador bloqueie ou desbloqueie contas de usuários, controlando o acesso sem excluir os registros ligados a elas.</w:t>
      </w:r>
    </w:p>
    <w:p>
      <w:r>
        <w:rPr>
          <w:b/>
        </w:rPr>
        <w:t>Ator principal:</w:t>
      </w:r>
      <w:r>
        <w:t xml:space="preserve"> Administrador.</w:t>
      </w:r>
    </w:p>
    <w:p>
      <w:r>
        <w:rPr>
          <w:b/>
        </w:rPr>
        <w:t>Requisitos relacionados:</w:t>
      </w:r>
      <w:r>
        <w:t xml:space="preserve"> RF-009 e RF-010.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Administrador está autenticado e tem permissão para bloquear e desbloquear contas.</w:t>
      </w:r>
    </w:p>
    <w:p>
      <w:pPr>
        <w:pStyle w:val="ListBullet"/>
      </w:pPr>
      <w:r>
        <w:t>A conta está cadastrada.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No bloqueio, a conta fica bloqueada e perde o acesso às funções protegidas.</w:t>
      </w:r>
    </w:p>
    <w:p>
      <w:pPr>
        <w:pStyle w:val="ListBullet"/>
      </w:pPr>
      <w:r>
        <w:t>No desbloqueio, a restrição administrativa é removida e a situação de ativação da conta é mantida.</w:t>
      </w:r>
    </w:p>
    <w:p>
      <w:pPr>
        <w:pStyle w:val="ListBullet"/>
      </w:pPr>
      <w:r>
        <w:t>A operação é registrada para auditoria, e os dados cadastrais e históricos do usuário são preservados.</w:t>
      </w:r>
    </w:p>
    <w:p>
      <w:pPr>
        <w:pStyle w:val="ListBullet"/>
      </w:pPr>
      <w:r>
        <w:t>Em caso de falha, a situação anterior da conta não muda.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22"/>
        </w:numPr>
      </w:pPr>
      <w:r>
        <w:t>Na administração de usuários, o Administrador localiza e seleciona a conta, e o sistema mostra os dados administrativos e a situação atual dela.</w:t>
      </w:r>
    </w:p>
    <w:p>
      <w:pPr>
        <w:pStyle w:val="ListNumber"/>
        <w:numPr>
          <w:ilvl w:val="0"/>
          <w:numId w:val="22"/>
        </w:numPr>
      </w:pPr>
      <w:r>
        <w:t>O Administrador escolhe bloquear a conta.</w:t>
      </w:r>
    </w:p>
    <w:p>
      <w:pPr>
        <w:pStyle w:val="ListNumber"/>
        <w:numPr>
          <w:ilvl w:val="0"/>
          <w:numId w:val="22"/>
        </w:numPr>
      </w:pPr>
      <w:r>
        <w:t>O sistema verifica se o Administrador tem autorização para a operação.</w:t>
      </w:r>
    </w:p>
    <w:p>
      <w:pPr>
        <w:pStyle w:val="ListNumber"/>
        <w:numPr>
          <w:ilvl w:val="0"/>
          <w:numId w:val="22"/>
        </w:numPr>
      </w:pPr>
      <w:r>
        <w:t>O sistema verifica se a conta está ativa e pode ser bloqueada.</w:t>
      </w:r>
    </w:p>
    <w:p>
      <w:pPr>
        <w:pStyle w:val="ListNumber"/>
        <w:numPr>
          <w:ilvl w:val="0"/>
          <w:numId w:val="22"/>
        </w:numPr>
      </w:pPr>
      <w:r>
        <w:t>O sistema pede confirmação e o Administrador confirma.</w:t>
      </w:r>
    </w:p>
    <w:p>
      <w:pPr>
        <w:pStyle w:val="ListNumber"/>
        <w:numPr>
          <w:ilvl w:val="0"/>
          <w:numId w:val="22"/>
        </w:numPr>
      </w:pPr>
      <w:r>
        <w:t>O sistema muda a situação da conta para bloqueada.</w:t>
      </w:r>
    </w:p>
    <w:p>
      <w:pPr>
        <w:pStyle w:val="ListNumber"/>
        <w:numPr>
          <w:ilvl w:val="0"/>
          <w:numId w:val="22"/>
        </w:numPr>
      </w:pPr>
      <w:r>
        <w:t>O sistema invalida as sessões ainda ativas da conta.</w:t>
      </w:r>
    </w:p>
    <w:p>
      <w:pPr>
        <w:pStyle w:val="ListNumber"/>
        <w:numPr>
          <w:ilvl w:val="0"/>
          <w:numId w:val="22"/>
        </w:numPr>
      </w:pPr>
      <w:r>
        <w:t>O sistema registra a operação para auditoria, com o Administrador responsável, a conta afetada e a alteração feita.</w:t>
      </w:r>
    </w:p>
    <w:p>
      <w:pPr>
        <w:pStyle w:val="ListNumber"/>
        <w:numPr>
          <w:ilvl w:val="0"/>
          <w:numId w:val="22"/>
        </w:numPr>
      </w:pPr>
      <w:r>
        <w:t>O sistema informa que a conta foi bloqueada e mostra a situação atualizada.</w:t>
      </w:r>
    </w:p>
    <w:p>
      <w:r>
        <w:rPr>
          <w:b/>
        </w:rPr>
        <w:t>Fluxos alternativos:</w:t>
      </w:r>
      <w:r/>
    </w:p>
    <w:p>
      <w:r>
        <w:rPr>
          <w:b/>
        </w:rPr>
        <w:t>FA-01 - Desbloqueio de conta (passo 2)</w:t>
      </w:r>
    </w:p>
    <w:p>
      <w:pPr>
        <w:pStyle w:val="ListNumber"/>
        <w:numPr>
          <w:ilvl w:val="0"/>
          <w:numId w:val="23"/>
        </w:numPr>
      </w:pPr>
      <w:r>
        <w:t>O Administrador escolhe desbloquear uma conta bloqueada.</w:t>
      </w:r>
    </w:p>
    <w:p>
      <w:pPr>
        <w:pStyle w:val="ListNumber"/>
        <w:numPr>
          <w:ilvl w:val="0"/>
          <w:numId w:val="23"/>
        </w:numPr>
      </w:pPr>
      <w:r>
        <w:t>O sistema verifica se o Administrador tem autorização para a operação.</w:t>
      </w:r>
    </w:p>
    <w:p>
      <w:pPr>
        <w:pStyle w:val="ListNumber"/>
        <w:numPr>
          <w:ilvl w:val="0"/>
          <w:numId w:val="23"/>
        </w:numPr>
      </w:pPr>
      <w:r>
        <w:t>O sistema verifica se a conta está bloqueada.</w:t>
      </w:r>
    </w:p>
    <w:p>
      <w:pPr>
        <w:pStyle w:val="ListNumber"/>
        <w:numPr>
          <w:ilvl w:val="0"/>
          <w:numId w:val="23"/>
        </w:numPr>
      </w:pPr>
      <w:r>
        <w:t>O sistema pede confirmação e o Administrador confirma.</w:t>
      </w:r>
    </w:p>
    <w:p>
      <w:pPr>
        <w:pStyle w:val="ListNumber"/>
        <w:numPr>
          <w:ilvl w:val="0"/>
          <w:numId w:val="23"/>
        </w:numPr>
      </w:pPr>
      <w:r>
        <w:t>O sistema remove o bloqueio administrativo e mantém a situação de ativação, sem ativar contas pendentes.</w:t>
      </w:r>
    </w:p>
    <w:p>
      <w:pPr>
        <w:pStyle w:val="ListNumber"/>
        <w:numPr>
          <w:ilvl w:val="0"/>
          <w:numId w:val="23"/>
        </w:numPr>
      </w:pPr>
      <w:r>
        <w:t>O sistema registra a operação para auditoria, informa que o desbloqueio foi concluído e mostra a situação atualizada. O caso de uso termina.</w:t>
      </w:r>
    </w:p>
    <w:p>
      <w:r>
        <w:rPr>
          <w:b/>
        </w:rPr>
        <w:t>FA-02 - Administrador cancela a operação (passo 5 ou FA-01, passo 4):</w:t>
      </w:r>
      <w:r>
        <w:t xml:space="preserve"> o sistema interrompe a operação, mantém a situação da conta e volta aos dados do usuário.</w:t>
      </w:r>
    </w:p>
    <w:p>
      <w:r>
        <w:rPr>
          <w:b/>
        </w:rPr>
        <w:t>Fluxos de exceção:</w:t>
      </w:r>
      <w:r/>
    </w:p>
    <w:p>
      <w:r>
        <w:rPr>
          <w:b/>
        </w:rPr>
        <w:t>FE-01 - Conta não encontrada (passo 1):</w:t>
      </w:r>
      <w:r>
        <w:t xml:space="preserve"> o sistema avisa que não localizou o cadastro e volta à lista de usuários para nova pesquisa.</w:t>
      </w:r>
    </w:p>
    <w:p>
      <w:r>
        <w:rPr>
          <w:b/>
        </w:rPr>
        <w:t>FE-02 - Administrador sem permissão (passo 3 ou FA-01, passo 2):</w:t>
      </w:r>
      <w:r>
        <w:t xml:space="preserve"> o sistema não altera a situação da conta, avisa que a operação não é permitida e o caso de uso termina.</w:t>
      </w:r>
    </w:p>
    <w:p>
      <w:r>
        <w:rPr>
          <w:b/>
        </w:rPr>
        <w:t>FE-03 - Conta já bloqueada (passo 4):</w:t>
      </w:r>
      <w:r>
        <w:t xml:space="preserve"> o sistema avisa que o bloqueio já existe, não faz nova alteração e o caso de uso termina.</w:t>
      </w:r>
    </w:p>
    <w:p>
      <w:r>
        <w:rPr>
          <w:b/>
        </w:rPr>
        <w:t>FE-04 - Conta não está bloqueada (FA-01, passo 3):</w:t>
      </w:r>
      <w:r>
        <w:t xml:space="preserve"> o sistema avisa que não há bloqueio a remover, mantém a situação atual e o caso de uso termina.</w:t>
      </w:r>
    </w:p>
    <w:p>
      <w:r>
        <w:rPr>
          <w:b/>
        </w:rPr>
        <w:t>FE-05 - Operação viola uma restrição obrigatória (passo 4 ou FA-01, passo 3):</w:t>
      </w:r>
      <w:r>
        <w:t xml:space="preserve"> se a alteração violar uma restrição administrativa ou de segurança obrigatória, o sistema não a executa, avisa que ela não pode ser feita e mantém a situação anterior.</w:t>
      </w:r>
    </w:p>
    <w:p>
      <w:r>
        <w:rPr>
          <w:b/>
        </w:rPr>
        <w:t>FE-06 - Falha ao atualizar a situação da conta (passo 6 ou FA-01, passo 5):</w:t>
      </w:r>
      <w:r>
        <w:t xml:space="preserve"> o sistema não confirma a operação, preserva a situação anterior e avisa que não concluiu a alteração. O Administrador pode tentar de novo.</w:t>
      </w:r>
    </w:p>
    <w:p>
      <w:r>
        <w:rPr>
          <w:b/>
        </w:rPr>
        <w:t>Regras:</w:t>
      </w:r>
      <w:r/>
    </w:p>
    <w:p>
      <w:pPr>
        <w:pStyle w:val="ListBullet"/>
      </w:pPr>
      <w:r>
        <w:t>Só Administradores com permissão podem bloquear ou desbloquear contas.</w:t>
      </w:r>
    </w:p>
    <w:p>
      <w:pPr>
        <w:pStyle w:val="ListBullet"/>
      </w:pPr>
      <w:r>
        <w:t>O bloqueio impede novos logins e invalida as sessões da conta.</w:t>
      </w:r>
    </w:p>
    <w:p>
      <w:pPr>
        <w:pStyle w:val="ListBullet"/>
      </w:pPr>
      <w:r>
        <w:t>O desbloqueio remove só a restrição administrativa: não substitui a ativação de conta e não abre sessão automaticamente.</w:t>
      </w:r>
    </w:p>
    <w:p>
      <w:pPr>
        <w:pStyle w:val="ListBullet"/>
      </w:pPr>
      <w:r>
        <w:t>Bloquear ou desbloquear não muda o perfil nem as permissões da conta.</w:t>
      </w:r>
    </w:p>
    <w:p>
      <w:pPr>
        <w:pStyle w:val="ListBullet"/>
      </w:pPr>
      <w:r>
        <w:t>O bloqueio não exclui nenhum cadastro ou histórico do usuário.</w:t>
      </w:r>
    </w:p>
    <w:p>
      <w:pPr>
        <w:pStyle w:val="ListBullet"/>
      </w:pPr>
      <w:r>
        <w:t>Toda mudança de situação é registrada para auditoria.</w:t>
      </w:r>
    </w:p>
    <w:p>
      <w:pPr>
        <w:pStyle w:val="Heading3"/>
      </w:pPr>
      <w:r>
        <w:t>6.2.5 UC-011 - Gerenciar permissões de perfis</w:t>
      </w:r>
    </w:p>
    <w:p>
      <w:r>
        <w:rPr>
          <w:b/>
        </w:rPr>
        <w:t>Objetivo:</w:t>
      </w:r>
      <w:r>
        <w:t xml:space="preserve"> permitir que o Administrador consulte e configure as permissões dos perfis de acesso, sem ultrapassar as restrições de segurança, privacidade e confidencialidade.</w:t>
      </w:r>
    </w:p>
    <w:p>
      <w:r>
        <w:rPr>
          <w:b/>
        </w:rPr>
        <w:t>Ator principal:</w:t>
      </w:r>
      <w:r>
        <w:t xml:space="preserve"> Administrador.</w:t>
      </w:r>
    </w:p>
    <w:p>
      <w:r>
        <w:rPr>
          <w:b/>
        </w:rPr>
        <w:t>Requisitos relacionados:</w:t>
      </w:r>
      <w:r>
        <w:t xml:space="preserve"> RF-020 e RF-021.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Administrador está autenticado e tem autorização para gerenciar permissões.</w:t>
      </w:r>
    </w:p>
    <w:p>
      <w:pPr>
        <w:pStyle w:val="ListBullet"/>
      </w:pPr>
      <w:r>
        <w:t>Os perfis de acesso já estão definidos no sistema.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as permissões configuráveis do perfil são atualizadas e as restrições obrigatórias de segurança e confidencialidade continuam valendo.</w:t>
      </w:r>
    </w:p>
    <w:p>
      <w:pPr>
        <w:pStyle w:val="ListBullet"/>
      </w:pPr>
      <w:r>
        <w:t>A alteração é registrada para auditoria.</w:t>
      </w:r>
    </w:p>
    <w:p>
      <w:pPr>
        <w:pStyle w:val="ListBullet"/>
      </w:pPr>
      <w:r>
        <w:t>Em caso de falha, as permissões anteriores continuam valendo.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24"/>
        </w:numPr>
      </w:pPr>
      <w:r>
        <w:t>Na administração, o Administrador abre o gerenciamento de permissões e o sistema mostra os perfis: Administrador, Atendente, Psicólogo e Paciente.</w:t>
      </w:r>
    </w:p>
    <w:p>
      <w:pPr>
        <w:pStyle w:val="ListNumber"/>
        <w:numPr>
          <w:ilvl w:val="0"/>
          <w:numId w:val="24"/>
        </w:numPr>
      </w:pPr>
      <w:r>
        <w:t>O Administrador escolhe o perfil que quer consultar ou alterar.</w:t>
      </w:r>
    </w:p>
    <w:p>
      <w:pPr>
        <w:pStyle w:val="ListNumber"/>
        <w:numPr>
          <w:ilvl w:val="0"/>
          <w:numId w:val="24"/>
        </w:numPr>
      </w:pPr>
      <w:r>
        <w:t>O sistema mostra as permissões do perfil, indicando quais são configuráveis e quais são restrições obrigatórias.</w:t>
      </w:r>
    </w:p>
    <w:p>
      <w:pPr>
        <w:pStyle w:val="ListNumber"/>
        <w:numPr>
          <w:ilvl w:val="0"/>
          <w:numId w:val="24"/>
        </w:numPr>
      </w:pPr>
      <w:r>
        <w:t>O Administrador habilita ou desabilita permissões configuráveis e pede para salvar.</w:t>
      </w:r>
    </w:p>
    <w:p>
      <w:pPr>
        <w:pStyle w:val="ListNumber"/>
        <w:numPr>
          <w:ilvl w:val="0"/>
          <w:numId w:val="24"/>
        </w:numPr>
      </w:pPr>
      <w:r>
        <w:t>O sistema verifica se o Administrador pode alterar essas permissões.</w:t>
      </w:r>
    </w:p>
    <w:p>
      <w:pPr>
        <w:pStyle w:val="ListNumber"/>
        <w:numPr>
          <w:ilvl w:val="0"/>
          <w:numId w:val="24"/>
        </w:numPr>
      </w:pPr>
      <w:r>
        <w:t>O sistema verifica se a configuração respeita as regras de negócio e as restrições obrigatórias de acesso.</w:t>
      </w:r>
    </w:p>
    <w:p>
      <w:pPr>
        <w:pStyle w:val="ListNumber"/>
        <w:numPr>
          <w:ilvl w:val="0"/>
          <w:numId w:val="24"/>
        </w:numPr>
      </w:pPr>
      <w:r>
        <w:t>O sistema atualiza as permissões do perfil.</w:t>
      </w:r>
    </w:p>
    <w:p>
      <w:pPr>
        <w:pStyle w:val="ListNumber"/>
        <w:numPr>
          <w:ilvl w:val="0"/>
          <w:numId w:val="24"/>
        </w:numPr>
      </w:pPr>
      <w:r>
        <w:t>O sistema registra a alteração para auditoria, com o Administrador responsável, o perfil afetado e as permissões modificadas.</w:t>
      </w:r>
    </w:p>
    <w:p>
      <w:pPr>
        <w:pStyle w:val="ListNumber"/>
        <w:numPr>
          <w:ilvl w:val="0"/>
          <w:numId w:val="24"/>
        </w:numPr>
      </w:pPr>
      <w:r>
        <w:t>O sistema informa que as alterações foram salvas e mostra a configuração atualizada.</w:t>
      </w:r>
    </w:p>
    <w:p>
      <w:r>
        <w:rPr>
          <w:b/>
        </w:rPr>
        <w:t>Fluxos alternativos:</w:t>
      </w:r>
      <w:r/>
    </w:p>
    <w:p>
      <w:r>
        <w:rPr>
          <w:b/>
        </w:rPr>
        <w:t>FA-01 - Consultar sem alterar (passo 3):</w:t>
      </w:r>
      <w:r>
        <w:t xml:space="preserve"> o Administrador vê as permissões, decide não mudar nada e o caso de uso termina sem alterações.</w:t>
      </w:r>
    </w:p>
    <w:p>
      <w:r>
        <w:rPr>
          <w:b/>
        </w:rPr>
        <w:t>FA-02 - Cancelar a alteração (passo 4):</w:t>
      </w:r>
      <w:r>
        <w:t xml:space="preserve"> o Administrador cancela, o sistema descarta as alterações não salvas e mantém as permissões anteriores.</w:t>
      </w:r>
    </w:p>
    <w:p>
      <w:r>
        <w:rPr>
          <w:b/>
        </w:rPr>
        <w:t>FA-03 - Nenhuma permissão modificada (passo 4):</w:t>
      </w:r>
      <w:r>
        <w:t xml:space="preserve"> o sistema identifica que a configuração é igual à atual, avisa que não há alterações para salvar e mantém as permissões.</w:t>
      </w:r>
    </w:p>
    <w:p>
      <w:r>
        <w:rPr>
          <w:b/>
        </w:rPr>
        <w:t>Fluxos de exceção:</w:t>
      </w:r>
      <w:r/>
    </w:p>
    <w:p>
      <w:r>
        <w:rPr>
          <w:b/>
        </w:rPr>
        <w:t>FE-01 - Administrador sem autorização (passo 5):</w:t>
      </w:r>
      <w:r>
        <w:t xml:space="preserve"> o sistema não altera as permissões, avisa que a operação não é permitida e o caso de uso termina.</w:t>
      </w:r>
    </w:p>
    <w:p>
      <w:r>
        <w:rPr>
          <w:b/>
        </w:rPr>
        <w:t>FE-02 - Violação de restrição obrigatória de segurança (passo 6):</w:t>
      </w:r>
      <w:r>
        <w:t xml:space="preserve"> o sistema não salva a configuração e indica as permissões que não podem ser alteradas. O Administrador pode ajustar a configuração e o fluxo volta ao passo 4.</w:t>
      </w:r>
    </w:p>
    <w:p>
      <w:r>
        <w:rPr>
          <w:b/>
        </w:rPr>
        <w:t>FE-03 - Perfil não encontrado ou indisponível (passo 2):</w:t>
      </w:r>
      <w:r>
        <w:t xml:space="preserve"> o sistema avisa que não localizou o perfil e volta à lista de perfis para nova escolha.</w:t>
      </w:r>
    </w:p>
    <w:p>
      <w:r>
        <w:rPr>
          <w:b/>
        </w:rPr>
        <w:t>FE-04 - Falha ao salvar as permissões (passo 7):</w:t>
      </w:r>
      <w:r>
        <w:t xml:space="preserve"> o sistema não confirma o salvamento, preserva a configuração anterior, avisa que não concluiu a operação e permite nova tentativa.</w:t>
      </w:r>
    </w:p>
    <w:p>
      <w:r>
        <w:rPr>
          <w:b/>
        </w:rPr>
        <w:t>Regras:</w:t>
      </w:r>
      <w:r/>
    </w:p>
    <w:p>
      <w:pPr>
        <w:pStyle w:val="ListBullet"/>
      </w:pPr>
      <w:r>
        <w:t>Só Administradores autorizados gerenciam permissões.</w:t>
      </w:r>
    </w:p>
    <w:p>
      <w:pPr>
        <w:pStyle w:val="ListBullet"/>
      </w:pPr>
      <w:r>
        <w:t>Os perfis da plataforma são Administrador, Atendente, Psicólogo e Paciente. Ser responsável por um paciente não é um perfil fixo: depende de vínculo válido e autorização específica.</w:t>
      </w:r>
    </w:p>
    <w:p>
      <w:pPr>
        <w:pStyle w:val="ListBullet"/>
      </w:pPr>
      <w:r>
        <w:t>Permissões configuráveis nunca ultrapassam as restrições obrigatórias de segurança e confidencialidade.</w:t>
      </w:r>
    </w:p>
    <w:p>
      <w:pPr>
        <w:pStyle w:val="ListBullet"/>
      </w:pPr>
      <w:r>
        <w:t>O Atendente não pode receber acesso aos registros internos de evolução clínica.</w:t>
      </w:r>
    </w:p>
    <w:p>
      <w:pPr>
        <w:pStyle w:val="ListBullet"/>
      </w:pPr>
      <w:r>
        <w:t>O Administrador não pode usar este recurso para obter acesso irrestrito a informações clínicas confidenciais.</w:t>
      </w:r>
    </w:p>
    <w:p>
      <w:pPr>
        <w:pStyle w:val="ListBullet"/>
      </w:pPr>
      <w:r>
        <w:t>O Psicólogo só acessa registros clínicos dos pacientes para os quais tem autorização.</w:t>
      </w:r>
    </w:p>
    <w:p>
      <w:pPr>
        <w:pStyle w:val="ListBullet"/>
      </w:pPr>
      <w:r>
        <w:t>O Paciente não acessa registros internos de evolução clínica, apenas as informações liberadas expressamente para ele.</w:t>
      </w:r>
    </w:p>
    <w:p>
      <w:pPr>
        <w:pStyle w:val="Heading3"/>
      </w:pPr>
      <w:r>
        <w:t>6.2.6 UC-012 - Gerenciar psicólogos</w:t>
      </w:r>
    </w:p>
    <w:p>
      <w:r>
        <w:rPr>
          <w:b/>
        </w:rPr>
        <w:t>Objetivo:</w:t>
      </w:r>
      <w:r>
        <w:t xml:space="preserve"> permitir que o Administrador consulte e mantenha os registros administrativos dos psicólogos da plataforma, preservando a integridade dos dados e as restrições de acesso.</w:t>
      </w:r>
    </w:p>
    <w:p>
      <w:r>
        <w:rPr>
          <w:b/>
        </w:rPr>
        <w:t>Ator principal:</w:t>
      </w:r>
      <w:r>
        <w:t xml:space="preserve"> Administrador.</w:t>
      </w:r>
    </w:p>
    <w:p>
      <w:r>
        <w:rPr>
          <w:b/>
        </w:rPr>
        <w:t>Requisitos relacionados:</w:t>
      </w:r>
      <w:r>
        <w:t xml:space="preserve"> RF-022.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Administrador está autenticado e tem permissão para gerenciar os registros administrativos dos psicólogos.</w:t>
      </w:r>
    </w:p>
    <w:p>
      <w:pPr>
        <w:pStyle w:val="ListBullet"/>
      </w:pPr>
      <w:r>
        <w:t>Para atualizar, o cadastro do profissional precisa existir.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os dados administrativos autorizados do Psicólogo são consultados ou atualizados, e as alterações ficam registradas para auditoria.</w:t>
      </w:r>
    </w:p>
    <w:p>
      <w:pPr>
        <w:pStyle w:val="ListBullet"/>
      </w:pPr>
      <w:r>
        <w:t>Registros clínicos, credenciais e configurações de disponibilidade do profissional não são afetados.</w:t>
      </w:r>
    </w:p>
    <w:p>
      <w:pPr>
        <w:pStyle w:val="ListBullet"/>
      </w:pPr>
      <w:r>
        <w:t>Em caso de falha, os dados anteriores continuam valendo.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25"/>
        </w:numPr>
      </w:pPr>
      <w:r>
        <w:t>Na área de gerenciamento de psicólogos, o Administrador pesquisa ou seleciona o profissional, e o sistema mostra as informações administrativas autorizadas dele.</w:t>
      </w:r>
    </w:p>
    <w:p>
      <w:pPr>
        <w:pStyle w:val="ListNumber"/>
        <w:numPr>
          <w:ilvl w:val="0"/>
          <w:numId w:val="25"/>
        </w:numPr>
      </w:pPr>
      <w:r>
        <w:t>O Administrador escolhe editar e o sistema mostra os campos que podem ser alterados.</w:t>
      </w:r>
    </w:p>
    <w:p>
      <w:pPr>
        <w:pStyle w:val="ListNumber"/>
        <w:numPr>
          <w:ilvl w:val="0"/>
          <w:numId w:val="25"/>
        </w:numPr>
      </w:pPr>
      <w:r>
        <w:t>O Administrador atualiza os dados e pede para salvar.</w:t>
      </w:r>
    </w:p>
    <w:p>
      <w:pPr>
        <w:pStyle w:val="ListNumber"/>
        <w:numPr>
          <w:ilvl w:val="0"/>
          <w:numId w:val="25"/>
        </w:numPr>
      </w:pPr>
      <w:r>
        <w:t>O sistema verifica se o Administrador pode alterar os campos escolhidos.</w:t>
      </w:r>
    </w:p>
    <w:p>
      <w:pPr>
        <w:pStyle w:val="ListNumber"/>
        <w:numPr>
          <w:ilvl w:val="0"/>
          <w:numId w:val="25"/>
        </w:numPr>
      </w:pPr>
      <w:r>
        <w:t>O sistema valida as informações.</w:t>
      </w:r>
    </w:p>
    <w:p>
      <w:pPr>
        <w:pStyle w:val="ListNumber"/>
        <w:numPr>
          <w:ilvl w:val="0"/>
          <w:numId w:val="25"/>
        </w:numPr>
      </w:pPr>
      <w:r>
        <w:t>O sistema atualiza os dados administrativos do Psicólogo.</w:t>
      </w:r>
    </w:p>
    <w:p>
      <w:pPr>
        <w:pStyle w:val="ListNumber"/>
        <w:numPr>
          <w:ilvl w:val="0"/>
          <w:numId w:val="25"/>
        </w:numPr>
      </w:pPr>
      <w:r>
        <w:t>O sistema registra a operação para auditoria, com o responsável e as alterações feitas.</w:t>
      </w:r>
    </w:p>
    <w:p>
      <w:pPr>
        <w:pStyle w:val="ListNumber"/>
        <w:numPr>
          <w:ilvl w:val="0"/>
          <w:numId w:val="25"/>
        </w:numPr>
      </w:pPr>
      <w:r>
        <w:t>O sistema informa que a atualização foi concluída e mostra os dados atualizados.</w:t>
      </w:r>
    </w:p>
    <w:p>
      <w:r>
        <w:rPr>
          <w:b/>
        </w:rPr>
        <w:t>Fluxos alternativos:</w:t>
      </w:r>
      <w:r/>
    </w:p>
    <w:p>
      <w:r>
        <w:rPr>
          <w:b/>
        </w:rPr>
        <w:t>FA-01 - Consultar sem alterar (passo 1):</w:t>
      </w:r>
      <w:r>
        <w:t xml:space="preserve"> o Administrador vê as informações, decide não mudar nada e o caso de uso termina.</w:t>
      </w:r>
    </w:p>
    <w:p>
      <w:r>
        <w:rPr>
          <w:b/>
        </w:rPr>
        <w:t>FA-02 - Cancelar a atualização (passo 3):</w:t>
      </w:r>
      <w:r>
        <w:t xml:space="preserve"> o sistema descarta as alterações não salvas e volta a mostrar os dados anteriores, sem alterar nada.</w:t>
      </w:r>
    </w:p>
    <w:p>
      <w:r>
        <w:rPr>
          <w:b/>
        </w:rPr>
        <w:t>FA-03 - Nenhuma informação modificada (passo 3):</w:t>
      </w:r>
      <w:r>
        <w:t xml:space="preserve"> o sistema identifica que os dados são iguais aos registrados, avisa que não há alterações para salvar e o caso de uso termina.</w:t>
      </w:r>
    </w:p>
    <w:p>
      <w:r>
        <w:rPr>
          <w:b/>
        </w:rPr>
        <w:t>Fluxos de exceção:</w:t>
      </w:r>
      <w:r/>
    </w:p>
    <w:p>
      <w:r>
        <w:rPr>
          <w:b/>
        </w:rPr>
        <w:t>FE-01 - Psicólogo não encontrado (passo 1):</w:t>
      </w:r>
      <w:r>
        <w:t xml:space="preserve"> o sistema avisa que não localizou o cadastro e volta à lista de psicólogos para nova pesquisa.</w:t>
      </w:r>
    </w:p>
    <w:p>
      <w:r>
        <w:rPr>
          <w:b/>
        </w:rPr>
        <w:t>FE-02 - Alteração não autorizada (passo 4):</w:t>
      </w:r>
      <w:r>
        <w:t xml:space="preserve"> o sistema não salva as alterações não autorizadas e avisa que a operação não é permitida. O Administrador pode voltar ao formulário e alterar só os campos autorizados.</w:t>
      </w:r>
    </w:p>
    <w:p>
      <w:r>
        <w:rPr>
          <w:b/>
        </w:rPr>
        <w:t>FE-03 - Dados obrigatórios ausentes ou inválidos (passo 5):</w:t>
      </w:r>
      <w:r>
        <w:t xml:space="preserve"> o sistema aponta os campos a corrigir, o Administrador corrige e o fluxo volta ao passo 3.</w:t>
      </w:r>
    </w:p>
    <w:p>
      <w:r>
        <w:rPr>
          <w:b/>
        </w:rPr>
        <w:t>FE-04 - Dados profissionais inconsistentes (passo 5):</w:t>
      </w:r>
      <w:r>
        <w:t xml:space="preserve"> se os dados administrativos ou de identificação profissional forem inconsistentes, o sistema não salva e mostra o que precisa ser revisado. O Administrador corrige e o fluxo volta ao passo 3.</w:t>
      </w:r>
    </w:p>
    <w:p>
      <w:r>
        <w:rPr>
          <w:b/>
        </w:rPr>
        <w:t>FE-05 - Falha ao atualizar o cadastro (passo 6):</w:t>
      </w:r>
      <w:r>
        <w:t xml:space="preserve"> o sistema não confirma o salvamento, preserva os dados anteriores, avisa que não concluiu a operação e permite nova tentativa.</w:t>
      </w:r>
    </w:p>
    <w:p>
      <w:r>
        <w:rPr>
          <w:b/>
        </w:rPr>
        <w:t>Regras:</w:t>
      </w:r>
      <w:r/>
    </w:p>
    <w:p>
      <w:pPr>
        <w:pStyle w:val="ListBullet"/>
      </w:pPr>
      <w:r>
        <w:t>Só Administradores autorizados fazem o gerenciamento administrativo de psicólogos.</w:t>
      </w:r>
    </w:p>
    <w:p>
      <w:pPr>
        <w:pStyle w:val="ListBullet"/>
      </w:pPr>
      <w:r>
        <w:t>Ficam fora deste caso de uso: a criação da conta do Psicólogo (UC-007), os dados gerais da conta (UC-009), o bloqueio e desbloqueio (UC-010), a atualização do perfil profissional pelo próprio Psicólogo (UC-022) e a gestão de disponibilidade e horários (UC-023).</w:t>
      </w:r>
    </w:p>
    <w:p>
      <w:pPr>
        <w:pStyle w:val="ListBullet"/>
      </w:pPr>
      <w:r>
        <w:t>O gerenciamento administrativo não dá acesso aos registros internos de evolução clínica dos pacientes.</w:t>
      </w:r>
    </w:p>
    <w:p>
      <w:pPr>
        <w:pStyle w:val="ListBullet"/>
      </w:pPr>
      <w:r>
        <w:t>Os registros dos profissionais são preservados conforme as regras de integridade e rastreabilidade.</w:t>
      </w:r>
    </w:p>
    <w:p>
      <w:pPr>
        <w:pStyle w:val="Heading3"/>
      </w:pPr>
      <w:r>
        <w:t>6.2.7 UC-013 - Gerenciar pacientes</w:t>
      </w:r>
    </w:p>
    <w:p>
      <w:r>
        <w:rPr>
          <w:b/>
        </w:rPr>
        <w:t>Objetivo:</w:t>
      </w:r>
      <w:r>
        <w:t xml:space="preserve"> permitir que o Administrador consulte e mantenha as informações administrativas dos pacientes, respeitando a integridade dos dados, as permissões de acesso e a confidencialidade.</w:t>
      </w:r>
    </w:p>
    <w:p>
      <w:r>
        <w:rPr>
          <w:b/>
        </w:rPr>
        <w:t>Ator principal:</w:t>
      </w:r>
      <w:r>
        <w:t xml:space="preserve"> Administrador.</w:t>
      </w:r>
    </w:p>
    <w:p>
      <w:r>
        <w:rPr>
          <w:b/>
        </w:rPr>
        <w:t>Requisitos relacionados:</w:t>
      </w:r>
      <w:r>
        <w:t xml:space="preserve"> RF-023.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Administrador está autenticado e tem permissão para gerenciar cadastros administrativos de pacientes.</w:t>
      </w:r>
    </w:p>
    <w:p>
      <w:pPr>
        <w:pStyle w:val="ListBullet"/>
      </w:pPr>
      <w:r>
        <w:t>Para atualizar, o Paciente precisa estar cadastrado.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os dados administrativos autorizados do Paciente são consultados ou atualizados, e as alterações ficam registradas para auditoria.</w:t>
      </w:r>
    </w:p>
    <w:p>
      <w:pPr>
        <w:pStyle w:val="ListBullet"/>
      </w:pPr>
      <w:r>
        <w:t>Vínculos de responsabilidade, históricos de agendamento e registros clínicos são preservados.</w:t>
      </w:r>
    </w:p>
    <w:p>
      <w:pPr>
        <w:pStyle w:val="ListBullet"/>
      </w:pPr>
      <w:r>
        <w:t>Em caso de falha, os dados anteriores continuam valendo.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26"/>
        </w:numPr>
      </w:pPr>
      <w:r>
        <w:t>Na área de gerenciamento de pacientes, o Administrador pesquisa ou seleciona o Paciente na lista que suas permissões permitem ver, e o sistema mostra as informações administrativas autorizadas dele.</w:t>
      </w:r>
    </w:p>
    <w:p>
      <w:pPr>
        <w:pStyle w:val="ListNumber"/>
        <w:numPr>
          <w:ilvl w:val="0"/>
          <w:numId w:val="26"/>
        </w:numPr>
      </w:pPr>
      <w:r>
        <w:t>O Administrador escolhe editar e o sistema mostra os campos que podem ser alterados.</w:t>
      </w:r>
    </w:p>
    <w:p>
      <w:pPr>
        <w:pStyle w:val="ListNumber"/>
        <w:numPr>
          <w:ilvl w:val="0"/>
          <w:numId w:val="26"/>
        </w:numPr>
      </w:pPr>
      <w:r>
        <w:t>O Administrador atualiza os dados e pede para salvar.</w:t>
      </w:r>
    </w:p>
    <w:p>
      <w:pPr>
        <w:pStyle w:val="ListNumber"/>
        <w:numPr>
          <w:ilvl w:val="0"/>
          <w:numId w:val="26"/>
        </w:numPr>
      </w:pPr>
      <w:r>
        <w:t>O sistema verifica se o Administrador pode alterar os campos escolhidos.</w:t>
      </w:r>
    </w:p>
    <w:p>
      <w:pPr>
        <w:pStyle w:val="ListNumber"/>
        <w:numPr>
          <w:ilvl w:val="0"/>
          <w:numId w:val="26"/>
        </w:numPr>
      </w:pPr>
      <w:r>
        <w:t>O sistema valida o preenchimento, o formato e a consistência dos dados.</w:t>
      </w:r>
    </w:p>
    <w:p>
      <w:pPr>
        <w:pStyle w:val="ListNumber"/>
        <w:numPr>
          <w:ilvl w:val="0"/>
          <w:numId w:val="26"/>
        </w:numPr>
      </w:pPr>
      <w:r>
        <w:t>O sistema verifica se as alterações não duplicam dados que devem ser únicos.</w:t>
      </w:r>
    </w:p>
    <w:p>
      <w:pPr>
        <w:pStyle w:val="ListNumber"/>
        <w:numPr>
          <w:ilvl w:val="0"/>
          <w:numId w:val="26"/>
        </w:numPr>
      </w:pPr>
      <w:r>
        <w:t>O sistema atualiza os dados administrativos autorizados do Paciente.</w:t>
      </w:r>
    </w:p>
    <w:p>
      <w:pPr>
        <w:pStyle w:val="ListNumber"/>
        <w:numPr>
          <w:ilvl w:val="0"/>
          <w:numId w:val="26"/>
        </w:numPr>
      </w:pPr>
      <w:r>
        <w:t>O sistema registra a operação para auditoria, com o responsável e as alterações feitas.</w:t>
      </w:r>
    </w:p>
    <w:p>
      <w:pPr>
        <w:pStyle w:val="ListNumber"/>
        <w:numPr>
          <w:ilvl w:val="0"/>
          <w:numId w:val="26"/>
        </w:numPr>
      </w:pPr>
      <w:r>
        <w:t>O sistema informa que a atualização foi concluída e mostra os dados atualizados.</w:t>
      </w:r>
    </w:p>
    <w:p>
      <w:r>
        <w:rPr>
          <w:b/>
        </w:rPr>
        <w:t>Fluxos alternativos:</w:t>
      </w:r>
      <w:r/>
    </w:p>
    <w:p>
      <w:r>
        <w:rPr>
          <w:b/>
        </w:rPr>
        <w:t>FA-01 - Consultar sem alterar (passo 1):</w:t>
      </w:r>
      <w:r>
        <w:t xml:space="preserve"> o Administrador vê as informações, decide não mudar nada e o caso de uso termina.</w:t>
      </w:r>
    </w:p>
    <w:p>
      <w:r>
        <w:rPr>
          <w:b/>
        </w:rPr>
        <w:t>FA-02 - Cancelar a atualização (passo 3):</w:t>
      </w:r>
      <w:r>
        <w:t xml:space="preserve"> o sistema descarta as alterações não salvas e volta a mostrar os dados anteriores, sem alterar nada.</w:t>
      </w:r>
    </w:p>
    <w:p>
      <w:r>
        <w:rPr>
          <w:b/>
        </w:rPr>
        <w:t>FA-03 - Nenhuma informação modificada (passo 3):</w:t>
      </w:r>
      <w:r>
        <w:t xml:space="preserve"> o sistema identifica que os dados são iguais aos cadastrados, avisa que não há alterações para salvar e o caso de uso termina.</w:t>
      </w:r>
    </w:p>
    <w:p>
      <w:r>
        <w:rPr>
          <w:b/>
        </w:rPr>
        <w:t>Fluxos de exceção:</w:t>
      </w:r>
      <w:r/>
    </w:p>
    <w:p>
      <w:r>
        <w:rPr>
          <w:b/>
        </w:rPr>
        <w:t>FE-01 - Paciente não encontrado (passo 1):</w:t>
      </w:r>
      <w:r>
        <w:t xml:space="preserve"> o sistema avisa que não localizou o cadastro e volta à lista de pacientes para nova pesquisa.</w:t>
      </w:r>
    </w:p>
    <w:p>
      <w:r>
        <w:rPr>
          <w:b/>
        </w:rPr>
        <w:t>FE-02 - Alteração não autorizada (passo 4):</w:t>
      </w:r>
      <w:r>
        <w:t xml:space="preserve"> o sistema não salva as alterações não autorizadas e avisa que a operação não é permitida. O Administrador pode voltar ao formulário e alterar só os campos autorizados.</w:t>
      </w:r>
    </w:p>
    <w:p>
      <w:r>
        <w:rPr>
          <w:b/>
        </w:rPr>
        <w:t>FE-03 - Dados obrigatórios ausentes ou inválidos (passo 5):</w:t>
      </w:r>
      <w:r>
        <w:t xml:space="preserve"> o sistema aponta os campos a corrigir, o Administrador corrige e o fluxo volta ao passo 3.</w:t>
      </w:r>
    </w:p>
    <w:p>
      <w:r>
        <w:rPr>
          <w:b/>
        </w:rPr>
        <w:t>FE-04 - Dados inconsistentes ou duplicados (passo 6):</w:t>
      </w:r>
      <w:r>
        <w:t xml:space="preserve"> o sistema não salva e informa o que precisa ser revisado. O Administrador corrige e o fluxo volta ao passo 3.</w:t>
      </w:r>
    </w:p>
    <w:p>
      <w:r>
        <w:rPr>
          <w:b/>
        </w:rPr>
        <w:t>FE-05 - Falha ao atualizar o cadastro (passo 7):</w:t>
      </w:r>
      <w:r>
        <w:t xml:space="preserve"> o sistema não confirma o salvamento, preserva os dados anteriores, avisa que não concluiu a operação e permite nova tentativa.</w:t>
      </w:r>
    </w:p>
    <w:p>
      <w:r>
        <w:rPr>
          <w:b/>
        </w:rPr>
        <w:t>Regras:</w:t>
      </w:r>
      <w:r/>
    </w:p>
    <w:p>
      <w:pPr>
        <w:pStyle w:val="ListBullet"/>
      </w:pPr>
      <w:r>
        <w:t>Só Administradores autorizados fazem o gerenciamento administrativo de pacientes.</w:t>
      </w:r>
    </w:p>
    <w:p>
      <w:pPr>
        <w:pStyle w:val="ListBullet"/>
      </w:pPr>
      <w:r>
        <w:t>Ficam fora deste caso de uso: o cadastro de novos pacientes (UC-015), a atualização dos dados pelo próprio Paciente (UC-016) e os vínculos entre pacientes e responsáveis (UC-018).</w:t>
      </w:r>
    </w:p>
    <w:p>
      <w:pPr>
        <w:pStyle w:val="ListBullet"/>
      </w:pPr>
      <w:r>
        <w:t>Ser responsável não é um perfil fixo de acesso: depende de vínculo válido e autorização.</w:t>
      </w:r>
    </w:p>
    <w:p>
      <w:pPr>
        <w:pStyle w:val="ListBullet"/>
      </w:pPr>
      <w:r>
        <w:t>Um Paciente pode ter cadastro administrativo sem conta de acesso ativa.</w:t>
      </w:r>
    </w:p>
    <w:p>
      <w:pPr>
        <w:pStyle w:val="ListBullet"/>
      </w:pPr>
      <w:r>
        <w:t>O gerenciamento administrativo não permite consultar nem alterar registros internos de evolução clínica.</w:t>
      </w:r>
    </w:p>
    <w:p>
      <w:pPr>
        <w:pStyle w:val="ListBullet"/>
      </w:pPr>
      <w:r>
        <w:t>A atualização não exclui históricos de agendamentos, pagamentos ou atendimentos.</w:t>
      </w:r>
    </w:p>
    <w:p>
      <w:pPr>
        <w:pStyle w:val="Heading3"/>
      </w:pPr>
      <w:r>
        <w:t>6.2.8 UC-014 - Consultar registros de auditoria</w:t>
      </w:r>
    </w:p>
    <w:p>
      <w:r>
        <w:rPr>
          <w:b/>
        </w:rPr>
        <w:t>Objetivo:</w:t>
      </w:r>
      <w:r>
        <w:t xml:space="preserve"> permitir que o Administrador consulte os registros de auditoria para acompanhar as operações feitas no sistema, saber quem as fez e verificar alterações relevantes, sem expor informações protegidas.</w:t>
      </w:r>
    </w:p>
    <w:p>
      <w:r>
        <w:rPr>
          <w:b/>
        </w:rPr>
        <w:t>Ator principal:</w:t>
      </w:r>
      <w:r>
        <w:t xml:space="preserve"> Administrador.</w:t>
      </w:r>
    </w:p>
    <w:p>
      <w:r>
        <w:rPr>
          <w:b/>
        </w:rPr>
        <w:t>Requisitos relacionados:</w:t>
      </w:r>
      <w:r>
        <w:t xml:space="preserve"> RF-024.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Administrador está autenticado e tem autorização para consultar registros de auditoria.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Os registros autorizados são exibidos ao Administrador, sem nenhuma alteração ou exclusão.</w:t>
      </w:r>
    </w:p>
    <w:p>
      <w:pPr>
        <w:pStyle w:val="ListBullet"/>
      </w:pPr>
      <w:r>
        <w:t>As informações protegidas continuam restritas conforme as regras de acesso.</w:t>
      </w:r>
    </w:p>
    <w:p>
      <w:pPr>
        <w:pStyle w:val="ListBullet"/>
      </w:pPr>
      <w:r>
        <w:t>Em caso de falha, os registros armazenados são preservados.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27"/>
        </w:numPr>
      </w:pPr>
      <w:r>
        <w:t>Na administração, o Administrador escolhe consultar registros de auditoria.</w:t>
      </w:r>
    </w:p>
    <w:p>
      <w:pPr>
        <w:pStyle w:val="ListNumber"/>
        <w:numPr>
          <w:ilvl w:val="0"/>
          <w:numId w:val="27"/>
        </w:numPr>
      </w:pPr>
      <w:r>
        <w:t>O sistema verifica se ele tem autorização e mostra a tela de consulta com os filtros disponíveis.</w:t>
      </w:r>
    </w:p>
    <w:p>
      <w:pPr>
        <w:pStyle w:val="ListNumber"/>
        <w:numPr>
          <w:ilvl w:val="0"/>
          <w:numId w:val="27"/>
        </w:numPr>
      </w:pPr>
      <w:r>
        <w:t>O Administrador informa os critérios, como período, usuário responsável ou tipo de operação.</w:t>
      </w:r>
    </w:p>
    <w:p>
      <w:pPr>
        <w:pStyle w:val="ListNumber"/>
        <w:numPr>
          <w:ilvl w:val="0"/>
          <w:numId w:val="27"/>
        </w:numPr>
      </w:pPr>
      <w:r>
        <w:t>O Administrador solicita a consulta.</w:t>
      </w:r>
    </w:p>
    <w:p>
      <w:pPr>
        <w:pStyle w:val="ListNumber"/>
        <w:numPr>
          <w:ilvl w:val="0"/>
          <w:numId w:val="27"/>
        </w:numPr>
      </w:pPr>
      <w:r>
        <w:t>O sistema valida os critérios.</w:t>
      </w:r>
    </w:p>
    <w:p>
      <w:pPr>
        <w:pStyle w:val="ListNumber"/>
        <w:numPr>
          <w:ilvl w:val="0"/>
          <w:numId w:val="27"/>
        </w:numPr>
      </w:pPr>
      <w:r>
        <w:t>O sistema localiza os registros correspondentes.</w:t>
      </w:r>
    </w:p>
    <w:p>
      <w:pPr>
        <w:pStyle w:val="ListNumber"/>
        <w:numPr>
          <w:ilvl w:val="0"/>
          <w:numId w:val="27"/>
        </w:numPr>
      </w:pPr>
      <w:r>
        <w:t>O sistema verifica quais informações dos registros podem ser exibidas ao Administrador.</w:t>
      </w:r>
    </w:p>
    <w:p>
      <w:pPr>
        <w:pStyle w:val="ListNumber"/>
        <w:numPr>
          <w:ilvl w:val="0"/>
          <w:numId w:val="27"/>
        </w:numPr>
      </w:pPr>
      <w:r>
        <w:t>O sistema mostra os resultados autorizados, com data e hora da operação, usuário responsável, tipo de ação e resultado.</w:t>
      </w:r>
    </w:p>
    <w:p>
      <w:pPr>
        <w:pStyle w:val="ListNumber"/>
        <w:numPr>
          <w:ilvl w:val="0"/>
          <w:numId w:val="27"/>
        </w:numPr>
      </w:pPr>
      <w:r>
        <w:t>O Administrador escolhe um registro e o sistema mostra os detalhes autorizados da operação, preservando as informações protegidas.</w:t>
      </w:r>
    </w:p>
    <w:p>
      <w:pPr>
        <w:pStyle w:val="ListNumber"/>
        <w:numPr>
          <w:ilvl w:val="0"/>
          <w:numId w:val="27"/>
        </w:numPr>
      </w:pPr>
      <w:r>
        <w:t>O Administrador conclui a consulta, sem nenhuma alteração nos registros.</w:t>
      </w:r>
    </w:p>
    <w:p>
      <w:r>
        <w:rPr>
          <w:b/>
        </w:rPr>
        <w:t>Fluxos alternativos:</w:t>
      </w:r>
      <w:r/>
    </w:p>
    <w:p>
      <w:r>
        <w:rPr>
          <w:b/>
        </w:rPr>
        <w:t>FA-01 - Consulta sem filtros específicos (passo 3):</w:t>
      </w:r>
      <w:r>
        <w:t xml:space="preserve"> o Administrador mantém os critérios padrão e solicita a consulta. O sistema busca os registros autorizados com esses critérios e o fluxo segue no passo 7.</w:t>
      </w:r>
    </w:p>
    <w:p>
      <w:r>
        <w:rPr>
          <w:b/>
        </w:rPr>
        <w:t>FA-02 - Consulta só da lista de registros (passo 9):</w:t>
      </w:r>
      <w:r>
        <w:t xml:space="preserve"> o Administrador analisa os resultados sem abrir nenhum detalhe e o caso de uso termina.</w:t>
      </w:r>
    </w:p>
    <w:p>
      <w:r>
        <w:rPr>
          <w:b/>
        </w:rPr>
        <w:t>FA-03 - Nova pesquisa (passo 8 ou 9):</w:t>
      </w:r>
      <w:r>
        <w:t xml:space="preserve"> o Administrador decide mudar os critérios, o sistema mostra os filtros de novo e, depois que ele informa os novos critérios, o fluxo volta ao passo 4.</w:t>
      </w:r>
    </w:p>
    <w:p>
      <w:r>
        <w:rPr>
          <w:b/>
        </w:rPr>
        <w:t>Fluxos de exceção:</w:t>
      </w:r>
      <w:r/>
    </w:p>
    <w:p>
      <w:r>
        <w:rPr>
          <w:b/>
        </w:rPr>
        <w:t>FE-01 - Administrador sem autorização (passo 2):</w:t>
      </w:r>
      <w:r>
        <w:t xml:space="preserve"> o sistema impede a consulta, avisa que o acesso não é permitido e o caso de uso termina.</w:t>
      </w:r>
    </w:p>
    <w:p>
      <w:r>
        <w:rPr>
          <w:b/>
        </w:rPr>
        <w:t>FE-02 - Critérios de pesquisa inválidos (passo 5):</w:t>
      </w:r>
      <w:r>
        <w:t xml:space="preserve"> se os critérios estiverem incompletos, inconsistentes ou em formato inválido, o sistema indica o que corrigir, o Administrador ajusta e o fluxo volta ao passo 4.</w:t>
      </w:r>
    </w:p>
    <w:p>
      <w:r>
        <w:rPr>
          <w:b/>
        </w:rPr>
        <w:t>FE-03 - Nenhum registro encontrado (passo 6):</w:t>
      </w:r>
      <w:r>
        <w:t xml:space="preserve"> o sistema avisa que não encontrou resultados. O Administrador pode mudar os critérios e voltar ao passo 3, ou encerrar a consulta.</w:t>
      </w:r>
    </w:p>
    <w:p>
      <w:r>
        <w:rPr>
          <w:b/>
        </w:rPr>
        <w:t>FE-04 - Informações restritas no registro (passo 7 ou 9):</w:t>
      </w:r>
      <w:r>
        <w:t xml:space="preserve"> o sistema oculta ou restringe os dados protegidos, mostra só o que é autorizado e a consulta continua.</w:t>
      </w:r>
    </w:p>
    <w:p>
      <w:r>
        <w:rPr>
          <w:b/>
        </w:rPr>
        <w:t>FE-05 - Registro indisponível para detalhes (passo 9):</w:t>
      </w:r>
      <w:r>
        <w:t xml:space="preserve"> o sistema avisa que não conseguiu mostrar os detalhes e volta à lista para o Administrador escolher outro registro.</w:t>
      </w:r>
    </w:p>
    <w:p>
      <w:r>
        <w:rPr>
          <w:b/>
        </w:rPr>
        <w:t>FE-06 - Falha ao recuperar os registros (passo 6):</w:t>
      </w:r>
      <w:r>
        <w:t xml:space="preserve"> o sistema avisa que não concluiu a consulta, preserva os registros armazenados e permite nova tentativa.</w:t>
      </w:r>
    </w:p>
    <w:p>
      <w:r>
        <w:rPr>
          <w:b/>
        </w:rPr>
        <w:t>Regras:</w:t>
      </w:r>
      <w:r/>
    </w:p>
    <w:p>
      <w:pPr>
        <w:pStyle w:val="ListBullet"/>
      </w:pPr>
      <w:r>
        <w:t>Só Administradores autorizados consultam registros de auditoria.</w:t>
      </w:r>
    </w:p>
    <w:p>
      <w:pPr>
        <w:pStyle w:val="ListBullet"/>
      </w:pPr>
      <w:r>
        <w:t>Os registros permitem identificar as operações relevantes, quem as fez e quando.</w:t>
      </w:r>
    </w:p>
    <w:p>
      <w:pPr>
        <w:pStyle w:val="ListBullet"/>
      </w:pPr>
      <w:r>
        <w:t>Esta funcionalidade não permite alterar nem excluir registros de auditoria.</w:t>
      </w:r>
    </w:p>
    <w:p>
      <w:pPr>
        <w:pStyle w:val="ListBullet"/>
      </w:pPr>
      <w:r>
        <w:t>A consulta não dá acesso irrestrito a informações clínicas, senhas, credenciais ou outros dados protegidos, que ficam ocultos ou restritos conforme as regras de acesso.</w:t>
      </w:r>
    </w:p>
    <w:p>
      <w:pPr>
        <w:pStyle w:val="ListBullet"/>
      </w:pPr>
      <w:r>
        <w:t>Operações administrativas relevantes, como alterações cadastrais, bloqueios e mudanças de permissões, precisam ser rastreáveis.</w:t>
      </w:r>
    </w:p>
    <w:p>
      <w:pPr>
        <w:pStyle w:val="Heading2"/>
      </w:pPr>
      <w:r>
        <w:t>6.3 Pacientes e Responsáveis</w:t>
      </w:r>
    </w:p>
    <w:p>
      <w:r>
        <w:t>Cadastro e atualização de Pacientes, dependentes, vínculos de responsabilidade e envio de documentos.</w:t>
      </w:r>
    </w:p>
    <w:p>
      <w:pPr>
        <w:pStyle w:val="Heading3"/>
      </w:pPr>
      <w:r>
        <w:t>6.3.1 UC-015 - Cadastrar paciente</w:t>
      </w:r>
    </w:p>
    <w:p>
      <w:r>
        <w:rPr>
          <w:b/>
        </w:rPr>
        <w:t>Objetivo:</w:t>
      </w:r>
      <w:r>
        <w:t xml:space="preserve"> permitir que o Atendente ou o Administrador cadastre pacientes no Nexo para uso nos processos administrativos e de agendamento, mesmo que o paciente ainda não tenha conta de acesso ativa.</w:t>
      </w:r>
    </w:p>
    <w:p>
      <w:r>
        <w:rPr>
          <w:b/>
        </w:rPr>
        <w:t>Ator principal:</w:t>
      </w:r>
      <w:r>
        <w:t xml:space="preserve"> Atendente.</w:t>
      </w:r>
    </w:p>
    <w:p>
      <w:r>
        <w:rPr>
          <w:b/>
        </w:rPr>
        <w:t>Ator secundário:</w:t>
      </w:r>
      <w:r>
        <w:t xml:space="preserve"> Administrador.</w:t>
      </w:r>
    </w:p>
    <w:p>
      <w:r>
        <w:rPr>
          <w:b/>
        </w:rPr>
        <w:t>Requisitos relacionados:</w:t>
      </w:r>
      <w:r>
        <w:t xml:space="preserve"> RF-025.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Atendente ou Administrador está autenticado e tem permissão para cadastrar pacientes.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o paciente fica cadastrado com um identificador único, disponível para as operações administrativas autorizadas, e a operação fica registrada na auditoria.</w:t>
      </w:r>
    </w:p>
    <w:p>
      <w:pPr>
        <w:pStyle w:val="ListBullet"/>
      </w:pPr>
      <w:r>
        <w:t>O cadastro não ativa automaticamente uma conta de acesso.</w:t>
      </w:r>
    </w:p>
    <w:p>
      <w:pPr>
        <w:pStyle w:val="ListBullet"/>
      </w:pPr>
      <w:r>
        <w:t>Em caso de falha, nenhum cadastro incompleto ou duplicado é confirmado.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28"/>
        </w:numPr>
      </w:pPr>
      <w:r>
        <w:t>O Atendente abre a área de pacientes e escolhe cadastrar novo paciente.</w:t>
      </w:r>
    </w:p>
    <w:p>
      <w:pPr>
        <w:pStyle w:val="ListNumber"/>
        <w:numPr>
          <w:ilvl w:val="0"/>
          <w:numId w:val="28"/>
        </w:numPr>
      </w:pPr>
      <w:r>
        <w:t>O sistema verifica se o usuário tem permissão para a operação e mostra o formulário de cadastro.</w:t>
      </w:r>
    </w:p>
    <w:p>
      <w:pPr>
        <w:pStyle w:val="ListNumber"/>
        <w:numPr>
          <w:ilvl w:val="0"/>
          <w:numId w:val="28"/>
        </w:numPr>
      </w:pPr>
      <w:r>
        <w:t>O Atendente informa os dados de identificação e contato e pede para salvar.</w:t>
      </w:r>
    </w:p>
    <w:p>
      <w:pPr>
        <w:pStyle w:val="ListNumber"/>
        <w:numPr>
          <w:ilvl w:val="0"/>
          <w:numId w:val="28"/>
        </w:numPr>
      </w:pPr>
      <w:r>
        <w:t>O sistema confere os campos obrigatórios e valida o formato e a consistência dos dados.</w:t>
      </w:r>
    </w:p>
    <w:p>
      <w:pPr>
        <w:pStyle w:val="ListNumber"/>
        <w:numPr>
          <w:ilvl w:val="0"/>
          <w:numId w:val="28"/>
        </w:numPr>
      </w:pPr>
      <w:r>
        <w:t>O sistema verifica se já existe um cadastro que possa ser do mesmo paciente.</w:t>
      </w:r>
    </w:p>
    <w:p>
      <w:pPr>
        <w:pStyle w:val="ListNumber"/>
        <w:numPr>
          <w:ilvl w:val="0"/>
          <w:numId w:val="28"/>
        </w:numPr>
      </w:pPr>
      <w:r>
        <w:t>O sistema registra o paciente e atribui a ele um identificador único.</w:t>
      </w:r>
    </w:p>
    <w:p>
      <w:pPr>
        <w:pStyle w:val="ListNumber"/>
        <w:numPr>
          <w:ilvl w:val="0"/>
          <w:numId w:val="28"/>
        </w:numPr>
      </w:pPr>
      <w:r>
        <w:t>O sistema registra a operação na auditoria, identificando o usuário que fez o cadastro.</w:t>
      </w:r>
    </w:p>
    <w:p>
      <w:pPr>
        <w:pStyle w:val="ListNumber"/>
        <w:numPr>
          <w:ilvl w:val="0"/>
          <w:numId w:val="28"/>
        </w:numPr>
      </w:pPr>
      <w:r>
        <w:t>O sistema confirma o cadastro e mostra um resumo dos dados registrados.</w:t>
      </w:r>
    </w:p>
    <w:p>
      <w:r>
        <w:rPr>
          <w:b/>
        </w:rPr>
        <w:t>Fluxos alternativos:</w:t>
      </w:r>
      <w:r/>
    </w:p>
    <w:p>
      <w:r>
        <w:rPr>
          <w:b/>
        </w:rPr>
        <w:t>FA-01 - Cadastro feito pelo Administrador (passo 1):</w:t>
      </w:r>
      <w:r>
        <w:t xml:space="preserve"> o Administrador abre a área de pacientes e escolhe cadastrar novo paciente. O fluxo segue no passo 2.</w:t>
      </w:r>
    </w:p>
    <w:p>
      <w:r>
        <w:rPr>
          <w:b/>
        </w:rPr>
        <w:t>FA-02 - Paciente sem conta de acesso (passo 6):</w:t>
      </w:r>
      <w:r>
        <w:t xml:space="preserve"> o sistema registra o cadastro administrativo sem exigir conta ativa e informa que o cadastro foi concluído sem habilitar o acesso do paciente à plataforma. O fluxo segue no passo 7.</w:t>
      </w:r>
    </w:p>
    <w:p>
      <w:r>
        <w:rPr>
          <w:b/>
        </w:rPr>
        <w:t>FA-03 - Paciente que precisa de Responsável (passo 3):</w:t>
      </w:r>
      <w:r>
        <w:t xml:space="preserve"> o cadastro do paciente é concluído normalmente. O vínculo e as permissões do Responsável são definidos depois, como operação própria, no UC-018 (Gerenciar vínculos de responsabilidade).</w:t>
      </w:r>
    </w:p>
    <w:p>
      <w:r>
        <w:rPr>
          <w:b/>
        </w:rPr>
        <w:t>FA-04 - Cancelamento (passo 3):</w:t>
      </w:r>
      <w:r>
        <w:t xml:space="preserve"> o Atendente cancela, o sistema descarta os dados não salvos e volta à área de pacientes sem criar cadastro.</w:t>
      </w:r>
    </w:p>
    <w:p>
      <w:r>
        <w:rPr>
          <w:b/>
        </w:rPr>
        <w:t>Fluxos de exceção:</w:t>
      </w:r>
      <w:r/>
    </w:p>
    <w:p>
      <w:r>
        <w:rPr>
          <w:b/>
        </w:rPr>
        <w:t>FE-01 - Usuário sem permissão (passo 2):</w:t>
      </w:r>
      <w:r>
        <w:t xml:space="preserve"> o sistema bloqueia a operação, informa que a função não está disponível para o usuário e encerra o caso de uso.</w:t>
      </w:r>
    </w:p>
    <w:p>
      <w:r>
        <w:rPr>
          <w:b/>
        </w:rPr>
        <w:t>FE-02 - Campos obrigatórios em branco (passo 4):</w:t>
      </w:r>
      <w:r>
        <w:t xml:space="preserve"> o sistema aponta os campos que faltam. O Atendente completa e o fluxo volta ao passo 3.</w:t>
      </w:r>
    </w:p>
    <w:p>
      <w:r>
        <w:rPr>
          <w:b/>
        </w:rPr>
        <w:t>FE-03 - Dados inválidos (passo 4):</w:t>
      </w:r>
      <w:r>
        <w:t xml:space="preserve"> o sistema informa quais dados estão em formato inválido ou inconsistentes. O Atendente corrige e o fluxo volta ao passo 3.</w:t>
      </w:r>
    </w:p>
    <w:p>
      <w:r>
        <w:rPr>
          <w:b/>
        </w:rPr>
        <w:t>FE-04 - Possível cadastro duplicado (passo 5):</w:t>
      </w:r>
      <w:r>
        <w:t xml:space="preserve"> o sistema avisa da possível duplicidade, não cria um segundo cadastro automaticamente e permite consultar os dados administrativos autorizados do cadastro existente. Se for o mesmo paciente, o novo cadastro é encerrado; se for outra pessoa, o cadastro prossegue respeitando as regras de identificação e unicidade.</w:t>
      </w:r>
    </w:p>
    <w:p>
      <w:r>
        <w:rPr>
          <w:b/>
        </w:rPr>
        <w:t>FE-05 - Falha ao salvar (passo 6):</w:t>
      </w:r>
      <w:r>
        <w:t xml:space="preserve"> o sistema não confirma o cadastro e informa a falha. O Atendente pode tentar de novo, e o sistema evita criar registros duplicados com a repetição.</w:t>
      </w:r>
    </w:p>
    <w:p>
      <w:r>
        <w:rPr>
          <w:b/>
        </w:rPr>
        <w:t>Regras:</w:t>
      </w:r>
      <w:r/>
    </w:p>
    <w:p>
      <w:pPr>
        <w:pStyle w:val="ListBullet"/>
      </w:pPr>
      <w:r>
        <w:t>O paciente pode ter cadastro sem conta de acesso ativa. O cadastro administrativo não é o autocadastro de conta (UC-003, Realizar autocadastro), e a ativação de conta segue os procedimentos próprios de autenticação e ativação.</w:t>
      </w:r>
    </w:p>
    <w:p>
      <w:pPr>
        <w:pStyle w:val="ListBullet"/>
      </w:pPr>
      <w:r>
        <w:t>Cada paciente tem um identificador único, e o sistema adota mecanismos para evitar cadastros duplicados.</w:t>
      </w:r>
    </w:p>
    <w:p>
      <w:pPr>
        <w:pStyle w:val="ListBullet"/>
      </w:pPr>
      <w:r>
        <w:t>Vínculos de responsabilidade são gerenciados no UC-018 e não dão acesso irrestrito às informações do paciente.</w:t>
      </w:r>
    </w:p>
    <w:p>
      <w:pPr>
        <w:pStyle w:val="ListBullet"/>
      </w:pPr>
      <w:r>
        <w:t>O cadastro administrativo não dá acesso aos registros internos de Evolução clínica.</w:t>
      </w:r>
    </w:p>
    <w:p>
      <w:pPr>
        <w:pStyle w:val="Heading3"/>
      </w:pPr>
      <w:r>
        <w:t>6.3.2 UC-016 - Atualizar dados cadastrais</w:t>
      </w:r>
    </w:p>
    <w:p>
      <w:r>
        <w:rPr>
          <w:b/>
        </w:rPr>
        <w:t>Objetivo:</w:t>
      </w:r>
      <w:r>
        <w:t xml:space="preserve"> permitir que o Paciente consulte e atualize os próprios dados cadastrais que pode editar, seguindo as regras de validação, segurança e privacidade.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Requisitos relacionados:</w:t>
      </w:r>
      <w:r>
        <w:t xml:space="preserve"> RF-044.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Paciente tem conta ativa, está autenticado e a conta está vinculada ao seu cadastro de paciente.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os dados autorizados são atualizados e a alteração fica registrada na auditoria.</w:t>
      </w:r>
    </w:p>
    <w:p>
      <w:pPr>
        <w:pStyle w:val="ListBullet"/>
      </w:pPr>
      <w:r>
        <w:t>Vínculos de responsabilidade, históricos administrativos e registros clínicos continuam preservados.</w:t>
      </w:r>
    </w:p>
    <w:p>
      <w:pPr>
        <w:pStyle w:val="ListBullet"/>
      </w:pPr>
      <w:r>
        <w:t>Em caso de falha, os dados anteriores permanecem inalterados.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29"/>
        </w:numPr>
      </w:pPr>
      <w:r>
        <w:t>O Paciente abre seu perfil ou seus dados cadastrais.</w:t>
      </w:r>
    </w:p>
    <w:p>
      <w:pPr>
        <w:pStyle w:val="ListNumber"/>
        <w:numPr>
          <w:ilvl w:val="0"/>
          <w:numId w:val="29"/>
        </w:numPr>
      </w:pPr>
      <w:r>
        <w:t>O sistema localiza o cadastro vinculado à conta autenticada e mostra as informações que o Paciente pode consultar.</w:t>
      </w:r>
    </w:p>
    <w:p>
      <w:pPr>
        <w:pStyle w:val="ListNumber"/>
        <w:numPr>
          <w:ilvl w:val="0"/>
          <w:numId w:val="29"/>
        </w:numPr>
      </w:pPr>
      <w:r>
        <w:t>O Paciente escolhe editar, altera os dados desejados (como contato e outras informações pessoais permitidas) e pede para salvar.</w:t>
      </w:r>
    </w:p>
    <w:p>
      <w:pPr>
        <w:pStyle w:val="ListNumber"/>
        <w:numPr>
          <w:ilvl w:val="0"/>
          <w:numId w:val="29"/>
        </w:numPr>
      </w:pPr>
      <w:r>
        <w:t>O sistema verifica se os campos alterados podem ser editados diretamente pelo Paciente.</w:t>
      </w:r>
    </w:p>
    <w:p>
      <w:pPr>
        <w:pStyle w:val="ListNumber"/>
        <w:numPr>
          <w:ilvl w:val="0"/>
          <w:numId w:val="29"/>
        </w:numPr>
      </w:pPr>
      <w:r>
        <w:t>O sistema valida o preenchimento, o formato e a consistência dos dados.</w:t>
      </w:r>
    </w:p>
    <w:p>
      <w:pPr>
        <w:pStyle w:val="ListNumber"/>
        <w:numPr>
          <w:ilvl w:val="0"/>
          <w:numId w:val="29"/>
        </w:numPr>
      </w:pPr>
      <w:r>
        <w:t>O sistema confere se a alteração não duplica alguma informação que deve ser única.</w:t>
      </w:r>
    </w:p>
    <w:p>
      <w:pPr>
        <w:pStyle w:val="ListNumber"/>
        <w:numPr>
          <w:ilvl w:val="0"/>
          <w:numId w:val="29"/>
        </w:numPr>
      </w:pPr>
      <w:r>
        <w:t>O sistema atualiza os dados e registra a operação na auditoria.</w:t>
      </w:r>
    </w:p>
    <w:p>
      <w:pPr>
        <w:pStyle w:val="ListNumber"/>
        <w:numPr>
          <w:ilvl w:val="0"/>
          <w:numId w:val="29"/>
        </w:numPr>
      </w:pPr>
      <w:r>
        <w:t>O sistema confirma a atualização e mostra os dados atualizados.</w:t>
      </w:r>
    </w:p>
    <w:p>
      <w:r>
        <w:rPr>
          <w:b/>
        </w:rPr>
        <w:t>Fluxos alternativos:</w:t>
      </w:r>
      <w:r/>
    </w:p>
    <w:p>
      <w:r>
        <w:rPr>
          <w:b/>
        </w:rPr>
        <w:t>FA-01 - Só consultar (passo 2):</w:t>
      </w:r>
      <w:r>
        <w:t xml:space="preserve"> o Paciente vê seus dados, não faz alterações e o caso de uso termina.</w:t>
      </w:r>
    </w:p>
    <w:p>
      <w:r>
        <w:rPr>
          <w:b/>
        </w:rPr>
        <w:t>FA-02 - Cancelar a edição (passo 3):</w:t>
      </w:r>
      <w:r>
        <w:t xml:space="preserve"> o Paciente cancela, o sistema descarta as alterações não salvas e volta aos dados anteriores, sem mudanças.</w:t>
      </w:r>
    </w:p>
    <w:p>
      <w:r>
        <w:rPr>
          <w:b/>
        </w:rPr>
        <w:t>FA-03 - Nada foi alterado (passo 3):</w:t>
      </w:r>
      <w:r>
        <w:t xml:space="preserve"> o sistema percebe que os dados são iguais aos cadastrados, informa que não há alterações para salvar e encerra o caso de uso.</w:t>
      </w:r>
    </w:p>
    <w:p>
      <w:r>
        <w:rPr>
          <w:b/>
        </w:rPr>
        <w:t>FA-04 - Alteração que exige verificação adicional (passo 4)</w:t>
      </w:r>
    </w:p>
    <w:p>
      <w:pPr>
        <w:pStyle w:val="ListNumber"/>
        <w:numPr>
          <w:ilvl w:val="0"/>
          <w:numId w:val="30"/>
        </w:numPr>
      </w:pPr>
      <w:r>
        <w:t>O sistema identifica que um dado alterado exige uma verificação adicional pelas regras de segurança e avisa o Paciente.</w:t>
      </w:r>
    </w:p>
    <w:p>
      <w:pPr>
        <w:pStyle w:val="ListNumber"/>
        <w:numPr>
          <w:ilvl w:val="0"/>
          <w:numId w:val="30"/>
        </w:numPr>
      </w:pPr>
      <w:r>
        <w:t>O Paciente faz a verificação e o sistema confere se ela foi concluída.</w:t>
      </w:r>
    </w:p>
    <w:p>
      <w:pPr>
        <w:pStyle w:val="ListNumber"/>
        <w:numPr>
          <w:ilvl w:val="0"/>
          <w:numId w:val="30"/>
        </w:numPr>
      </w:pPr>
      <w:r>
        <w:t>O fluxo segue no passo 5.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não vinculado à conta (passo 2):</w:t>
      </w:r>
      <w:r>
        <w:t xml:space="preserve"> o sistema não encontra o cadastro de paciente da conta, informa o problema e encerra sem alterações.</w:t>
      </w:r>
    </w:p>
    <w:p>
      <w:r>
        <w:rPr>
          <w:b/>
        </w:rPr>
        <w:t>FE-02 - Campo não editável (passo 4):</w:t>
      </w:r>
      <w:r>
        <w:t xml:space="preserve"> o sistema não salva a alteração não permitida e informa que esse dado não pode ser mudado por aqui. O Paciente revisa os campos e pode salvar de novo no passo 3.</w:t>
      </w:r>
    </w:p>
    <w:p>
      <w:r>
        <w:rPr>
          <w:b/>
        </w:rPr>
        <w:t>FE-03 - Dados obrigatórios ausentes ou inválidos (passo 5):</w:t>
      </w:r>
      <w:r>
        <w:t xml:space="preserve"> o sistema aponta os campos a corrigir. O Paciente corrige e o fluxo volta ao passo 3.</w:t>
      </w:r>
    </w:p>
    <w:p>
      <w:r>
        <w:rPr>
          <w:b/>
        </w:rPr>
        <w:t>FE-04 - Informação duplicada (passo 6):</w:t>
      </w:r>
      <w:r>
        <w:t xml:space="preserve"> o sistema não salva um dado único que já pertence a outro cadastro e pede revisão. O Paciente corrige e o fluxo volta ao passo 3.</w:t>
      </w:r>
    </w:p>
    <w:p>
      <w:r>
        <w:rPr>
          <w:b/>
        </w:rPr>
        <w:t>FE-05 - Verificação adicional não concluída (FA-04, passo 2):</w:t>
      </w:r>
      <w:r>
        <w:t xml:space="preserve"> o sistema não aplica a alteração que depende da verificação e informa que a atualização não foi concluída. O Paciente pode tentar de novo; se desistir, o caso de uso termina sem a alteração.</w:t>
      </w:r>
    </w:p>
    <w:p>
      <w:r>
        <w:rPr>
          <w:b/>
        </w:rPr>
        <w:t>FE-06 - Falha ao salvar (passo 7):</w:t>
      </w:r>
      <w:r>
        <w:t xml:space="preserve"> o sistema não confirma o salvamento, mantém os dados anteriores e informa a falha. O Paciente pode tentar de novo.</w:t>
      </w:r>
    </w:p>
    <w:p>
      <w:r>
        <w:rPr>
          <w:b/>
        </w:rPr>
        <w:t>Regras:</w:t>
      </w:r>
      <w:r/>
    </w:p>
    <w:p>
      <w:pPr>
        <w:pStyle w:val="ListBullet"/>
      </w:pPr>
      <w:r>
        <w:t>O Paciente só altera os dados que tem permissão para editar e sempre no cadastro vinculado à sua identidade autenticada.</w:t>
      </w:r>
    </w:p>
    <w:p>
      <w:pPr>
        <w:pStyle w:val="ListBullet"/>
      </w:pPr>
      <w:r>
        <w:t>A troca de senha é feita no UC-006 (Alterar senha). Esta função não muda perfil de acesso nem permissões da conta.</w:t>
      </w:r>
    </w:p>
    <w:p>
      <w:pPr>
        <w:pStyle w:val="ListBullet"/>
      </w:pPr>
      <w:r>
        <w:t>Vínculos de responsabilidade são gerenciados no UC-018 (Gerenciar vínculos de responsabilidade).</w:t>
      </w:r>
    </w:p>
    <w:p>
      <w:pPr>
        <w:pStyle w:val="ListBullet"/>
      </w:pPr>
      <w:r>
        <w:t>A atualização não dá acesso aos registros internos de Evolução clínica e não exclui nem altera indevidamente históricos de Agendamentos, pagamentos ou atendimentos.</w:t>
      </w:r>
    </w:p>
    <w:p>
      <w:pPr>
        <w:pStyle w:val="Heading3"/>
      </w:pPr>
      <w:r>
        <w:t>6.3.3 UC-017 - Consultar dependentes</w:t>
      </w:r>
    </w:p>
    <w:p>
      <w:r>
        <w:rPr>
          <w:b/>
        </w:rPr>
        <w:t>Objetivo:</w:t>
      </w:r>
      <w:r>
        <w:t xml:space="preserve"> permitir que um usuário com vínculo de responsabilidade válido veja a lista de pacientes sob sua responsabilidade e as informações de cada dependente que o vínculo autoriza.</w:t>
      </w:r>
    </w:p>
    <w:p>
      <w:r>
        <w:rPr>
          <w:b/>
        </w:rPr>
        <w:t>Ator principal:</w:t>
      </w:r>
      <w:r>
        <w:t xml:space="preserve"> Responsável autorizado.</w:t>
      </w:r>
    </w:p>
    <w:p>
      <w:r>
        <w:rPr>
          <w:b/>
        </w:rPr>
        <w:t>Requisitos relacionados:</w:t>
      </w:r>
      <w:r>
        <w:t xml:space="preserve"> RF-050.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tem conta ativa, está autenticado e tem pelo menos um vínculo de responsabilidade válido que autoriza a consulta do paciente.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A lista de dependentes autorizados é exibida, respeitando as permissões de cada vínculo.</w:t>
      </w:r>
    </w:p>
    <w:p>
      <w:pPr>
        <w:pStyle w:val="ListBullet"/>
      </w:pPr>
      <w:r>
        <w:t>Nenhum dado cadastral ou clínico é alterado, e as informações não autorizadas continuam protegidas.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31"/>
        </w:numPr>
      </w:pPr>
      <w:r>
        <w:t>O usuário escolhe consultar dependentes.</w:t>
      </w:r>
    </w:p>
    <w:p>
      <w:pPr>
        <w:pStyle w:val="ListNumber"/>
        <w:numPr>
          <w:ilvl w:val="0"/>
          <w:numId w:val="31"/>
        </w:numPr>
      </w:pPr>
      <w:r>
        <w:t>O sistema busca os vínculos de responsabilidade da conta autenticada e verifica quais estão válidos e permitem consulta.</w:t>
      </w:r>
    </w:p>
    <w:p>
      <w:pPr>
        <w:pStyle w:val="ListNumber"/>
        <w:numPr>
          <w:ilvl w:val="0"/>
          <w:numId w:val="31"/>
        </w:numPr>
      </w:pPr>
      <w:r>
        <w:t>O sistema lista os pacientes desses vínculos.</w:t>
      </w:r>
    </w:p>
    <w:p>
      <w:pPr>
        <w:pStyle w:val="ListNumber"/>
        <w:numPr>
          <w:ilvl w:val="0"/>
          <w:numId w:val="31"/>
        </w:numPr>
      </w:pPr>
      <w:r>
        <w:t>O usuário escolhe um dependente.</w:t>
      </w:r>
    </w:p>
    <w:p>
      <w:pPr>
        <w:pStyle w:val="ListNumber"/>
        <w:numPr>
          <w:ilvl w:val="0"/>
          <w:numId w:val="31"/>
        </w:numPr>
      </w:pPr>
      <w:r>
        <w:t>O sistema confere de novo a validade do vínculo e as permissões para esse dependente.</w:t>
      </w:r>
    </w:p>
    <w:p>
      <w:pPr>
        <w:pStyle w:val="ListNumber"/>
        <w:numPr>
          <w:ilvl w:val="0"/>
          <w:numId w:val="31"/>
        </w:numPr>
      </w:pPr>
      <w:r>
        <w:t>O sistema recupera e mostra apenas os dados do dependente que o Responsável pode ver.</w:t>
      </w:r>
    </w:p>
    <w:p>
      <w:pPr>
        <w:pStyle w:val="ListNumber"/>
        <w:numPr>
          <w:ilvl w:val="0"/>
          <w:numId w:val="31"/>
        </w:numPr>
      </w:pPr>
      <w:r>
        <w:t>O usuário consulta as informações e o caso de uso termina sem alterar registros.</w:t>
      </w:r>
    </w:p>
    <w:p>
      <w:r>
        <w:rPr>
          <w:b/>
        </w:rPr>
        <w:t>Fluxos alternativos:</w:t>
      </w:r>
      <w:r/>
    </w:p>
    <w:p>
      <w:r>
        <w:rPr>
          <w:b/>
        </w:rPr>
        <w:t>FA-01 - Só ver a lista (passo 4):</w:t>
      </w:r>
      <w:r>
        <w:t xml:space="preserve"> o usuário não escolhe nenhum dependente e o caso de uso termina.</w:t>
      </w:r>
    </w:p>
    <w:p>
      <w:r>
        <w:rPr>
          <w:b/>
        </w:rPr>
        <w:t>FA-02 - Consultar outro dependente (passo 7):</w:t>
      </w:r>
      <w:r>
        <w:t xml:space="preserve"> o usuário volta à lista, que mostra só os pacientes com vínculo válido e permissão de consulta, e escolhe outro. O fluxo segue no passo 5.</w:t>
      </w:r>
    </w:p>
    <w:p>
      <w:r>
        <w:rPr>
          <w:b/>
        </w:rPr>
        <w:t>FA-03 - Vários vínculos (passo 3):</w:t>
      </w:r>
      <w:r>
        <w:t xml:space="preserve"> o sistema mostra cada dependente autorizado separadamente. Quando o usuário escolhe um, o sistema aplica as permissões daquele vínculo e o fluxo segue no passo 6.</w:t>
      </w:r>
    </w:p>
    <w:p>
      <w:r>
        <w:rPr>
          <w:b/>
        </w:rPr>
        <w:t>Fluxos de exceção:</w:t>
      </w:r>
      <w:r/>
    </w:p>
    <w:p>
      <w:r>
        <w:rPr>
          <w:b/>
        </w:rPr>
        <w:t>FE-01 - Nenhum vínculo válido (passo 2):</w:t>
      </w:r>
      <w:r>
        <w:t xml:space="preserve"> o sistema informa que não há dependentes disponíveis, não mostra dados de pacientes sem vínculo autorizado e encerra o caso de uso.</w:t>
      </w:r>
    </w:p>
    <w:p>
      <w:r>
        <w:rPr>
          <w:b/>
        </w:rPr>
        <w:t>FE-02 - Vínculo inválido ou encerrado (passo 5):</w:t>
      </w:r>
      <w:r>
        <w:t xml:space="preserve"> o sistema bloqueia o acesso aos dados do paciente, informa que o usuário não tem autorização e volta à lista de dependentes.</w:t>
      </w:r>
    </w:p>
    <w:p>
      <w:r>
        <w:rPr>
          <w:b/>
        </w:rPr>
        <w:t>FE-03 - Permissão insuficiente para parte dos dados (passos 5 e 6):</w:t>
      </w:r>
      <w:r>
        <w:t xml:space="preserve"> o sistema oculta o que não é autorizado, mostra só o permitido e avisa que alguns dados não estão disponíveis. O usuário continua vendo as informações autorizadas.</w:t>
      </w:r>
    </w:p>
    <w:p>
      <w:r>
        <w:rPr>
          <w:b/>
        </w:rPr>
        <w:t>FE-04 - Dependente não encontrado (passo 6):</w:t>
      </w:r>
      <w:r>
        <w:t xml:space="preserve"> o sistema informa que não conseguiu recuperar os dados e volta à lista para que o usuário escolha outro dependente.</w:t>
      </w:r>
    </w:p>
    <w:p>
      <w:r>
        <w:rPr>
          <w:b/>
        </w:rPr>
        <w:t>FE-05 - Falha ao recuperar vínculos ou dados (passos 2 ou 6):</w:t>
      </w:r>
      <w:r>
        <w:t xml:space="preserve"> o sistema informa que não concluiu a consulta e não mostra dados cuja autorização não foi verificada. O usuário pode tentar de novo ou encerrar.</w:t>
      </w:r>
    </w:p>
    <w:p>
      <w:r>
        <w:rPr>
          <w:b/>
        </w:rPr>
        <w:t>Regras:</w:t>
      </w:r>
      <w:r/>
    </w:p>
    <w:p>
      <w:pPr>
        <w:pStyle w:val="ListBullet"/>
      </w:pPr>
      <w:r>
        <w:t>A condição de Responsável vem de um vínculo válido com o paciente e não é um perfil fixo de acesso.</w:t>
      </w:r>
    </w:p>
    <w:p>
      <w:pPr>
        <w:pStyle w:val="ListBullet"/>
      </w:pPr>
      <w:r>
        <w:t>Um usuário pode ser Responsável por vários pacientes, e um paciente pode ter vários Responsáveis. As permissões são verificadas separadamente para cada dependente.</w:t>
      </w:r>
    </w:p>
    <w:p>
      <w:pPr>
        <w:pStyle w:val="ListBullet"/>
      </w:pPr>
      <w:r>
        <w:t>O vínculo não dá acesso irrestrito. Vínculos encerrados, inválidos ou sem permissão de consulta não liberam os dados do dependente.</w:t>
      </w:r>
    </w:p>
    <w:p>
      <w:pPr>
        <w:pStyle w:val="ListBullet"/>
      </w:pPr>
      <w:r>
        <w:t>O Responsável não acessa registros internos de Evolução clínica por esta função. Documentos e informações clínicas só podem ser vistos quando disponibilizados e autorizados, no UC-037 (Consultar informações disponibilizadas).</w:t>
      </w:r>
    </w:p>
    <w:p>
      <w:pPr>
        <w:pStyle w:val="ListBullet"/>
      </w:pPr>
      <w:r>
        <w:t>Os vínculos são gerenciados no UC-018 (Gerenciar vínculos de responsabilidade). A consulta não altera dados cadastrais, vínculos nem registros de atendimento.</w:t>
      </w:r>
    </w:p>
    <w:p>
      <w:pPr>
        <w:pStyle w:val="Heading3"/>
      </w:pPr>
      <w:r>
        <w:t>6.3.4 UC-018 - Gerenciar vínculos de responsabilidade</w:t>
      </w:r>
    </w:p>
    <w:p>
      <w:r>
        <w:rPr>
          <w:b/>
        </w:rPr>
        <w:t>Objetivo:</w:t>
      </w:r>
      <w:r>
        <w:t xml:space="preserve"> permitir que usuários administrativos autorizados criem, consultem, atualizem e encerrem vínculos de responsabilidade entre pessoas e pacientes, definindo as permissões de cada vínculo dentro das condições legais, administrativas e de confidencialidade.</w:t>
      </w:r>
    </w:p>
    <w:p>
      <w:r>
        <w:rPr>
          <w:b/>
        </w:rPr>
        <w:t>Ator principal:</w:t>
      </w:r>
      <w:r>
        <w:t xml:space="preserve"> Atendente.</w:t>
      </w:r>
    </w:p>
    <w:p>
      <w:r>
        <w:rPr>
          <w:b/>
        </w:rPr>
        <w:t>Ator secundário:</w:t>
      </w:r>
      <w:r>
        <w:t xml:space="preserve"> Administrador.</w:t>
      </w:r>
    </w:p>
    <w:p>
      <w:r>
        <w:rPr>
          <w:b/>
        </w:rPr>
        <w:t>Requisitos relacionados:</w:t>
      </w:r>
      <w:r>
        <w:t xml:space="preserve"> RF-014, RF-015 e RF-016.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Atendente ou Administrador está autenticado e tem permissão para gerenciar vínculos de responsabilidade.</w:t>
      </w:r>
    </w:p>
    <w:p>
      <w:pPr>
        <w:pStyle w:val="ListBullet"/>
      </w:pPr>
      <w:r>
        <w:t>O paciente está cadastrado e a pessoa indicada como Responsável está devidamente identificada.</w:t>
      </w:r>
    </w:p>
    <w:p>
      <w:pPr>
        <w:pStyle w:val="ListBullet"/>
      </w:pPr>
      <w:r>
        <w:t>Existe fundamento válido para o vínculo.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o vínculo é criado, atualizado ou encerrado, com as permissões registradas, a operação na auditoria e o histórico preservado.</w:t>
      </w:r>
    </w:p>
    <w:p>
      <w:pPr>
        <w:pStyle w:val="ListBullet"/>
      </w:pPr>
      <w:r>
        <w:t>Em caso de falha, os vínculos e as permissões anteriores permanecem inalterados.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32"/>
        </w:numPr>
      </w:pPr>
      <w:r>
        <w:t>O Atendente localiza e seleciona o paciente na área de pacientes.</w:t>
      </w:r>
    </w:p>
    <w:p>
      <w:pPr>
        <w:pStyle w:val="ListNumber"/>
        <w:numPr>
          <w:ilvl w:val="0"/>
          <w:numId w:val="32"/>
        </w:numPr>
      </w:pPr>
      <w:r>
        <w:t>O sistema mostra os dados administrativos autorizados do paciente e os vínculos existentes.</w:t>
      </w:r>
    </w:p>
    <w:p>
      <w:pPr>
        <w:pStyle w:val="ListNumber"/>
        <w:numPr>
          <w:ilvl w:val="0"/>
          <w:numId w:val="32"/>
        </w:numPr>
      </w:pPr>
      <w:r>
        <w:t>O Atendente escolhe adicionar Responsável e identifica a pessoa a ser vinculada.</w:t>
      </w:r>
    </w:p>
    <w:p>
      <w:pPr>
        <w:pStyle w:val="ListNumber"/>
        <w:numPr>
          <w:ilvl w:val="0"/>
          <w:numId w:val="32"/>
        </w:numPr>
      </w:pPr>
      <w:r>
        <w:t>O sistema verifica se a pessoa já tem registro de identificação na plataforma.</w:t>
      </w:r>
    </w:p>
    <w:p>
      <w:pPr>
        <w:pStyle w:val="ListNumber"/>
        <w:numPr>
          <w:ilvl w:val="0"/>
          <w:numId w:val="32"/>
        </w:numPr>
      </w:pPr>
      <w:r>
        <w:t>O Atendente informa a natureza do vínculo, os dados que comprovam ou justificam a responsabilidade e as permissões do Responsável, dentro dos limites autorizados, e pede para salvar.</w:t>
      </w:r>
    </w:p>
    <w:p>
      <w:pPr>
        <w:pStyle w:val="ListNumber"/>
        <w:numPr>
          <w:ilvl w:val="0"/>
          <w:numId w:val="32"/>
        </w:numPr>
      </w:pPr>
      <w:r>
        <w:t>O sistema verifica se o Atendente tem permissão para a operação.</w:t>
      </w:r>
    </w:p>
    <w:p>
      <w:pPr>
        <w:pStyle w:val="ListNumber"/>
        <w:numPr>
          <w:ilvl w:val="0"/>
          <w:numId w:val="32"/>
        </w:numPr>
      </w:pPr>
      <w:r>
        <w:t>O sistema valida os dados e as condições para estabelecer o vínculo.</w:t>
      </w:r>
    </w:p>
    <w:p>
      <w:pPr>
        <w:pStyle w:val="ListNumber"/>
        <w:numPr>
          <w:ilvl w:val="0"/>
          <w:numId w:val="32"/>
        </w:numPr>
      </w:pPr>
      <w:r>
        <w:t>O sistema verifica se já existe vínculo equivalente entre o Responsável e o paciente.</w:t>
      </w:r>
    </w:p>
    <w:p>
      <w:pPr>
        <w:pStyle w:val="ListNumber"/>
        <w:numPr>
          <w:ilvl w:val="0"/>
          <w:numId w:val="32"/>
        </w:numPr>
      </w:pPr>
      <w:r>
        <w:t>O sistema confere se as permissões respeitam as restrições legais, administrativas e de confidencialidade.</w:t>
      </w:r>
    </w:p>
    <w:p>
      <w:pPr>
        <w:pStyle w:val="ListNumber"/>
        <w:numPr>
          <w:ilvl w:val="0"/>
          <w:numId w:val="32"/>
        </w:numPr>
      </w:pPr>
      <w:r>
        <w:t>O sistema registra o vínculo com as permissões autorizadas e registra a operação na auditoria.</w:t>
      </w:r>
    </w:p>
    <w:p>
      <w:pPr>
        <w:pStyle w:val="ListNumber"/>
        <w:numPr>
          <w:ilvl w:val="0"/>
          <w:numId w:val="32"/>
        </w:numPr>
      </w:pPr>
      <w:r>
        <w:t>O sistema confirma o vínculo e mostra a lista atualizada de Responsáveis do paciente.</w:t>
      </w:r>
    </w:p>
    <w:p>
      <w:r>
        <w:rPr>
          <w:b/>
        </w:rPr>
        <w:t>Fluxos alternativos:</w:t>
      </w:r>
      <w:r/>
    </w:p>
    <w:p>
      <w:r>
        <w:rPr>
          <w:b/>
        </w:rPr>
        <w:t>FA-01 - Atualizar um vínculo existente (passo 3)</w:t>
      </w:r>
    </w:p>
    <w:p>
      <w:pPr>
        <w:pStyle w:val="ListNumber"/>
        <w:numPr>
          <w:ilvl w:val="0"/>
          <w:numId w:val="33"/>
        </w:numPr>
      </w:pPr>
      <w:r>
        <w:t>O Atendente escolhe um vínculo existente, vê seus dados e permissões atuais e escolhe atualizar.</w:t>
      </w:r>
    </w:p>
    <w:p>
      <w:pPr>
        <w:pStyle w:val="ListNumber"/>
        <w:numPr>
          <w:ilvl w:val="0"/>
          <w:numId w:val="33"/>
        </w:numPr>
      </w:pPr>
      <w:r>
        <w:t>O Atendente altera as informações ou permissões configuráveis e pede para salvar.</w:t>
      </w:r>
    </w:p>
    <w:p>
      <w:pPr>
        <w:pStyle w:val="ListNumber"/>
        <w:numPr>
          <w:ilvl w:val="0"/>
          <w:numId w:val="33"/>
        </w:numPr>
      </w:pPr>
      <w:r>
        <w:t>O sistema verifica a permissão do usuário e valida as alterações e as restrições aplicáveis.</w:t>
      </w:r>
    </w:p>
    <w:p>
      <w:pPr>
        <w:pStyle w:val="ListNumber"/>
        <w:numPr>
          <w:ilvl w:val="0"/>
          <w:numId w:val="33"/>
        </w:numPr>
      </w:pPr>
      <w:r>
        <w:t>O sistema atualiza o vínculo, registra a alteração na auditoria e confirma a atualização. O caso de uso termina.</w:t>
      </w:r>
    </w:p>
    <w:p>
      <w:r>
        <w:rPr>
          <w:b/>
        </w:rPr>
        <w:t>FA-02 - Encerrar vínculo (passo 3)</w:t>
      </w:r>
    </w:p>
    <w:p>
      <w:pPr>
        <w:pStyle w:val="ListNumber"/>
        <w:numPr>
          <w:ilvl w:val="0"/>
          <w:numId w:val="34"/>
        </w:numPr>
      </w:pPr>
      <w:r>
        <w:t>O Atendente escolhe um vínculo existente e pede o encerramento.</w:t>
      </w:r>
    </w:p>
    <w:p>
      <w:pPr>
        <w:pStyle w:val="ListNumber"/>
        <w:numPr>
          <w:ilvl w:val="0"/>
          <w:numId w:val="34"/>
        </w:numPr>
      </w:pPr>
      <w:r>
        <w:t>O sistema mostra os dados do vínculo e pede confirmação, e o Atendente confirma.</w:t>
      </w:r>
    </w:p>
    <w:p>
      <w:pPr>
        <w:pStyle w:val="ListNumber"/>
        <w:numPr>
          <w:ilvl w:val="0"/>
          <w:numId w:val="34"/>
        </w:numPr>
      </w:pPr>
      <w:r>
        <w:t>O sistema verifica a permissão do Atendente e as condições aplicáveis.</w:t>
      </w:r>
    </w:p>
    <w:p>
      <w:pPr>
        <w:pStyle w:val="ListNumber"/>
        <w:numPr>
          <w:ilvl w:val="0"/>
          <w:numId w:val="34"/>
        </w:numPr>
      </w:pPr>
      <w:r>
        <w:t>O sistema registra o encerramento, revoga as permissões que vinham desse vínculo e preserva o histórico da relação e das operações anteriores.</w:t>
      </w:r>
    </w:p>
    <w:p>
      <w:pPr>
        <w:pStyle w:val="ListNumber"/>
        <w:numPr>
          <w:ilvl w:val="0"/>
          <w:numId w:val="34"/>
        </w:numPr>
      </w:pPr>
      <w:r>
        <w:t>O sistema registra a operação na auditoria e confirma o encerramento. O caso de uso termina.</w:t>
      </w:r>
    </w:p>
    <w:p>
      <w:r>
        <w:rPr>
          <w:b/>
        </w:rPr>
        <w:t>FA-03 - Operação feita pelo Administrador (passo 1):</w:t>
      </w:r>
      <w:r>
        <w:t xml:space="preserve"> o Administrador seleciona o paciente e a operação de vínculos, o sistema verifica sua permissão e a operação escolhida segue com as mesmas regras de validação e confidencialidade.</w:t>
      </w:r>
    </w:p>
    <w:p>
      <w:r>
        <w:rPr>
          <w:b/>
        </w:rPr>
        <w:t>FA-04 - Responsável já tem conta (passo 4):</w:t>
      </w:r>
      <w:r>
        <w:t xml:space="preserve"> após as verificações, o sistema associa o vínculo à identidade existente, sem criar conta duplicada. O fluxo segue no passo 5.</w:t>
      </w:r>
    </w:p>
    <w:p>
      <w:r>
        <w:rPr>
          <w:b/>
        </w:rPr>
        <w:t>FA-05 - Responsável sem conta de acesso (passo 4)</w:t>
      </w:r>
    </w:p>
    <w:p>
      <w:pPr>
        <w:pStyle w:val="ListNumber"/>
        <w:numPr>
          <w:ilvl w:val="0"/>
          <w:numId w:val="35"/>
        </w:numPr>
      </w:pPr>
      <w:r>
        <w:t>O sistema registra a identificação da pessoa para fins de vínculo, sem liberar acesso autenticado automaticamente.</w:t>
      </w:r>
    </w:p>
    <w:p>
      <w:pPr>
        <w:pStyle w:val="ListNumber"/>
        <w:numPr>
          <w:ilvl w:val="0"/>
          <w:numId w:val="35"/>
        </w:numPr>
      </w:pPr>
      <w:r>
        <w:t>O uso das funções digitais pelo Responsável depende de uma conta válida associada à mesma identidade.</w:t>
      </w:r>
    </w:p>
    <w:p>
      <w:pPr>
        <w:pStyle w:val="ListNumber"/>
        <w:numPr>
          <w:ilvl w:val="0"/>
          <w:numId w:val="35"/>
        </w:numPr>
      </w:pPr>
      <w:r>
        <w:t>O fluxo segue no passo 5.</w:t>
      </w:r>
    </w:p>
    <w:p>
      <w:r>
        <w:rPr>
          <w:b/>
        </w:rPr>
        <w:t>FA-06 - Cancelar (passo 5 ou na confirmação de FA-01 e FA-02):</w:t>
      </w:r>
      <w:r>
        <w:t xml:space="preserve"> o Atendente cancela, o sistema descarta o que não foi confirmado e mantém os vínculos e permissões anteriores.</w:t>
      </w:r>
    </w:p>
    <w:p>
      <w:r>
        <w:rPr>
          <w:b/>
        </w:rPr>
        <w:t>Fluxos de exceção:</w:t>
      </w:r>
      <w:r/>
    </w:p>
    <w:p>
      <w:r>
        <w:rPr>
          <w:b/>
        </w:rPr>
        <w:t>FE-01 - Usuário sem permissão (passo 6):</w:t>
      </w:r>
      <w:r>
        <w:t xml:space="preserve"> o sistema impede a criação ou alteração do vínculo, informa que a operação não é permitida e encerra o caso de uso.</w:t>
      </w:r>
    </w:p>
    <w:p>
      <w:r>
        <w:rPr>
          <w:b/>
        </w:rPr>
        <w:t>FE-02 - Paciente ou Responsável mal identificado (passos 1, 3 ou 7):</w:t>
      </w:r>
      <w:r>
        <w:t xml:space="preserve"> o sistema impede a confirmação do vínculo e aponta o que precisa ser revisto. O Atendente corrige e o fluxo volta ao passo 5.</w:t>
      </w:r>
    </w:p>
    <w:p>
      <w:r>
        <w:rPr>
          <w:b/>
        </w:rPr>
        <w:t>FE-03 - Sem fundamento válido para o vínculo (passo 7):</w:t>
      </w:r>
      <w:r>
        <w:t xml:space="preserve"> o sistema não registra o vínculo, informa que é preciso regularizar as informações exigidas e encerra o caso de uso.</w:t>
      </w:r>
    </w:p>
    <w:p>
      <w:r>
        <w:rPr>
          <w:b/>
        </w:rPr>
        <w:t>FE-04 - Vínculo equivalente já existe (passo 8):</w:t>
      </w:r>
      <w:r>
        <w:t xml:space="preserve"> o sistema impede o vínculo duplicado e informa que a relação já está cadastrada. O Atendente pode consultar o vínculo existente e, se autorizado, atualizá-lo pelo FA-01; a criação é encerrada.</w:t>
      </w:r>
    </w:p>
    <w:p>
      <w:r>
        <w:rPr>
          <w:b/>
        </w:rPr>
        <w:t>FE-05 - Permissão além dos limites (passo 9 ou FA-01, passo 3):</w:t>
      </w:r>
      <w:r>
        <w:t xml:space="preserve"> o sistema não salva a configuração e informa quais permissões não podem ser concedidas. O Atendente pode ajustar, e as permissões são validadas de novo antes de salvar.</w:t>
      </w:r>
    </w:p>
    <w:p>
      <w:r>
        <w:rPr>
          <w:b/>
        </w:rPr>
        <w:t>FE-06 - Vínculo já encerrado (FA-02, passo 3):</w:t>
      </w:r>
      <w:r>
        <w:t xml:space="preserve"> o sistema informa que não há vínculo ativo para encerrar, mantém o histórico e encerra o caso de uso.</w:t>
      </w:r>
    </w:p>
    <w:p>
      <w:r>
        <w:rPr>
          <w:b/>
        </w:rPr>
        <w:t>FE-07 - Falha ao salvar (passo 10, FA-01, passo 4 ou FA-02, passo 4):</w:t>
      </w:r>
      <w:r>
        <w:t xml:space="preserve"> o sistema não confirma a operação, mantém a situação anterior e informa a falha. O Atendente pode tentar de novo.</w:t>
      </w:r>
    </w:p>
    <w:p>
      <w:r>
        <w:rPr>
          <w:b/>
        </w:rPr>
        <w:t>Regras:</w:t>
      </w:r>
      <w:r/>
    </w:p>
    <w:p>
      <w:pPr>
        <w:pStyle w:val="ListBullet"/>
      </w:pPr>
      <w:r>
        <w:t>A condição de Responsável vem de um vínculo específico com o paciente e não é um quinto perfil fixo de acesso.</w:t>
      </w:r>
    </w:p>
    <w:p>
      <w:pPr>
        <w:pStyle w:val="ListBullet"/>
      </w:pPr>
      <w:r>
        <w:t>Um paciente pode ter vários Responsáveis e uma pessoa pode ser Responsável por vários pacientes, desde que cada vínculo seja válido e autorizado. As permissões são definidas e verificadas por vínculo.</w:t>
      </w:r>
    </w:p>
    <w:p>
      <w:pPr>
        <w:pStyle w:val="ListBullet"/>
      </w:pPr>
      <w:r>
        <w:t>O vínculo não dá acesso irrestrito ao paciente nem, por si só, acesso aos registros internos de Evolução clínica. As permissões respeitam as condições legais e as restrições de confidencialidade.</w:t>
      </w:r>
    </w:p>
    <w:p>
      <w:pPr>
        <w:pStyle w:val="ListBullet"/>
      </w:pPr>
      <w:r>
        <w:t>Encerrar um vínculo revoga só as permissões daquela relação, sem afetar outros vínculos válidos da mesma pessoa, e não exclui o cadastro do paciente, a conta do Responsável nem o histórico.</w:t>
      </w:r>
    </w:p>
    <w:p>
      <w:pPr>
        <w:pStyle w:val="ListBullet"/>
      </w:pPr>
      <w:r>
        <w:t>O sistema impede vínculos equivalentes duplicados.</w:t>
      </w:r>
    </w:p>
    <w:p>
      <w:pPr>
        <w:pStyle w:val="ListBullet"/>
      </w:pPr>
      <w:r>
        <w:t>Criar um vínculo não ativa automaticamente uma conta de acesso.</w:t>
      </w:r>
    </w:p>
    <w:p>
      <w:pPr>
        <w:pStyle w:val="Heading3"/>
      </w:pPr>
      <w:r>
        <w:t>6.3.5 UC-019 - Solicitar ativação de conta do dependente</w:t>
      </w:r>
    </w:p>
    <w:p>
      <w:r>
        <w:rPr>
          <w:b/>
        </w:rPr>
        <w:t>Objetivo:</w:t>
      </w:r>
      <w:r>
        <w:t xml:space="preserve"> permitir que um Responsável autorizado peça a habilitação de uma conta de acesso individual para um dependente já cadastrado, respeitando as condições de elegibilidade, a verificação de identidade e as regras de segurança.</w:t>
      </w:r>
    </w:p>
    <w:p>
      <w:r>
        <w:rPr>
          <w:b/>
        </w:rPr>
        <w:t>Ator principal:</w:t>
      </w:r>
      <w:r>
        <w:t xml:space="preserve"> Responsável autorizado.</w:t>
      </w:r>
    </w:p>
    <w:p>
      <w:r>
        <w:rPr>
          <w:b/>
        </w:rPr>
        <w:t>Atores secundários:</w:t>
      </w:r>
      <w:r>
        <w:t xml:space="preserve"> Administrador ou Atendente, quando a solicitação exige análise administrativa.</w:t>
      </w:r>
    </w:p>
    <w:p>
      <w:r>
        <w:rPr>
          <w:b/>
        </w:rPr>
        <w:t>Requisitos relacionados:</w:t>
      </w:r>
      <w:r>
        <w:t xml:space="preserve"> RF-051.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Responsável tem conta ativa, está autenticado e tem vínculo válido com o dependente que autoriza pedir a ativação.</w:t>
      </w:r>
    </w:p>
    <w:p>
      <w:pPr>
        <w:pStyle w:val="ListBullet"/>
      </w:pPr>
      <w:r>
        <w:t>O dependente tem cadastro de paciente e ainda não tem conta de acesso ativa.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a solicitação fica registrada no cadastro existente do dependente e é encaminhada às verificações, e o Responsável é informado das próximas etapas.</w:t>
      </w:r>
    </w:p>
    <w:p>
      <w:pPr>
        <w:pStyle w:val="ListBullet"/>
      </w:pPr>
      <w:r>
        <w:t>A operação fica registrada na auditoria.</w:t>
      </w:r>
    </w:p>
    <w:p>
      <w:pPr>
        <w:pStyle w:val="ListBullet"/>
      </w:pPr>
      <w:r>
        <w:t>A conta do dependente não é ativada só pela solicitação, e em caso de falha nenhuma ativação indevida acontece.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36"/>
        </w:numPr>
      </w:pPr>
      <w:r>
        <w:t>O Responsável abre a consulta de dependentes e o sistema lista os dependentes dos vínculos válidos da conta que permitem consulta.</w:t>
      </w:r>
    </w:p>
    <w:p>
      <w:pPr>
        <w:pStyle w:val="ListNumber"/>
        <w:numPr>
          <w:ilvl w:val="0"/>
          <w:numId w:val="36"/>
        </w:numPr>
      </w:pPr>
      <w:r>
        <w:t>O Responsável escolhe o dependente.</w:t>
      </w:r>
    </w:p>
    <w:p>
      <w:pPr>
        <w:pStyle w:val="ListNumber"/>
        <w:numPr>
          <w:ilvl w:val="0"/>
          <w:numId w:val="36"/>
        </w:numPr>
      </w:pPr>
      <w:r>
        <w:t>O sistema verifica se o vínculo é válido e permite pedir a ativação.</w:t>
      </w:r>
    </w:p>
    <w:p>
      <w:pPr>
        <w:pStyle w:val="ListNumber"/>
        <w:numPr>
          <w:ilvl w:val="0"/>
          <w:numId w:val="36"/>
        </w:numPr>
      </w:pPr>
      <w:r>
        <w:t>O sistema consulta a situação cadastral e de acesso do dependente.</w:t>
      </w:r>
    </w:p>
    <w:p>
      <w:pPr>
        <w:pStyle w:val="ListNumber"/>
        <w:numPr>
          <w:ilvl w:val="0"/>
          <w:numId w:val="36"/>
        </w:numPr>
      </w:pPr>
      <w:r>
        <w:t>O sistema oferece a opção de solicitar ativação; o Responsável a escolhe e o sistema mostra as informações necessárias e as condições do pedido.</w:t>
      </w:r>
    </w:p>
    <w:p>
      <w:pPr>
        <w:pStyle w:val="ListNumber"/>
        <w:numPr>
          <w:ilvl w:val="0"/>
          <w:numId w:val="36"/>
        </w:numPr>
      </w:pPr>
      <w:r>
        <w:t>O Responsável confirma os dados, completa as informações exigidas e envia a solicitação.</w:t>
      </w:r>
    </w:p>
    <w:p>
      <w:pPr>
        <w:pStyle w:val="ListNumber"/>
        <w:numPr>
          <w:ilvl w:val="0"/>
          <w:numId w:val="36"/>
        </w:numPr>
      </w:pPr>
      <w:r>
        <w:t>O sistema valida as informações e verifica se o pedido atende às condições estabelecidas.</w:t>
      </w:r>
    </w:p>
    <w:p>
      <w:pPr>
        <w:pStyle w:val="ListNumber"/>
        <w:numPr>
          <w:ilvl w:val="0"/>
          <w:numId w:val="36"/>
        </w:numPr>
      </w:pPr>
      <w:r>
        <w:t>O sistema verifica se já existe solicitação pendente equivalente para o mesmo dependente.</w:t>
      </w:r>
    </w:p>
    <w:p>
      <w:pPr>
        <w:pStyle w:val="ListNumber"/>
        <w:numPr>
          <w:ilvl w:val="0"/>
          <w:numId w:val="36"/>
        </w:numPr>
      </w:pPr>
      <w:r>
        <w:t>O sistema registra a solicitação no cadastro existente do paciente e a encaminha às verificações e procedimentos de ativação.</w:t>
      </w:r>
    </w:p>
    <w:p>
      <w:pPr>
        <w:pStyle w:val="ListNumber"/>
        <w:numPr>
          <w:ilvl w:val="0"/>
          <w:numId w:val="36"/>
        </w:numPr>
      </w:pPr>
      <w:r>
        <w:t>O sistema registra a operação na auditoria, confirma o registro e mostra a situação da solicitação e as próximas etapas.</w:t>
      </w:r>
    </w:p>
    <w:p>
      <w:r>
        <w:rPr>
          <w:b/>
        </w:rPr>
        <w:t>Fluxos alternativos:</w:t>
      </w:r>
      <w:r/>
    </w:p>
    <w:p>
      <w:r>
        <w:rPr>
          <w:b/>
        </w:rPr>
        <w:t>FA-01 - Pedido exige análise administrativa (passo 9)</w:t>
      </w:r>
    </w:p>
    <w:p>
      <w:pPr>
        <w:pStyle w:val="ListNumber"/>
        <w:numPr>
          <w:ilvl w:val="0"/>
          <w:numId w:val="37"/>
        </w:numPr>
      </w:pPr>
      <w:r>
        <w:t>O sistema encaminha a solicitação para análise de um usuário administrativo autorizado e a mantém como pendente de análise.</w:t>
      </w:r>
    </w:p>
    <w:p>
      <w:pPr>
        <w:pStyle w:val="ListNumber"/>
        <w:numPr>
          <w:ilvl w:val="0"/>
          <w:numId w:val="37"/>
        </w:numPr>
      </w:pPr>
      <w:r>
        <w:t>O sistema informa ao Responsável que o pedido foi recebido e aguarda verificação. A ativação continua dependendo da conclusão das etapas necessárias.</w:t>
      </w:r>
    </w:p>
    <w:p>
      <w:pPr>
        <w:pStyle w:val="ListNumber"/>
        <w:numPr>
          <w:ilvl w:val="0"/>
          <w:numId w:val="37"/>
        </w:numPr>
      </w:pPr>
      <w:r>
        <w:t>O caso de uso termina.</w:t>
      </w:r>
    </w:p>
    <w:p>
      <w:r>
        <w:rPr>
          <w:b/>
        </w:rPr>
        <w:t>FA-02 - Dependente já tem conta ainda não ativada (passo 4)</w:t>
      </w:r>
    </w:p>
    <w:p>
      <w:pPr>
        <w:pStyle w:val="ListNumber"/>
        <w:numPr>
          <w:ilvl w:val="0"/>
          <w:numId w:val="38"/>
        </w:numPr>
      </w:pPr>
      <w:r>
        <w:t>O sistema identifica a conta pendente de ativação e verifica se há um procedimento de ativação válido em andamento.</w:t>
      </w:r>
    </w:p>
    <w:p>
      <w:pPr>
        <w:pStyle w:val="ListNumber"/>
        <w:numPr>
          <w:ilvl w:val="0"/>
          <w:numId w:val="38"/>
        </w:numPr>
      </w:pPr>
      <w:r>
        <w:t>Se houver, o sistema informa a situação, orienta sobre como continuar o procedimento e o caso de uso termina.</w:t>
      </w:r>
    </w:p>
    <w:p>
      <w:pPr>
        <w:pStyle w:val="ListNumber"/>
        <w:numPr>
          <w:ilvl w:val="0"/>
          <w:numId w:val="38"/>
        </w:numPr>
      </w:pPr>
      <w:r>
        <w:t>Se for permitida uma nova solicitação, o sistema usa a conta já vinculada ao paciente, sem criar outra, e o fluxo segue no passo 5.</w:t>
      </w:r>
    </w:p>
    <w:p>
      <w:r>
        <w:rPr>
          <w:b/>
        </w:rPr>
        <w:t>FA-03 - Cancelar antes do envio (passo 6):</w:t>
      </w:r>
      <w:r>
        <w:t xml:space="preserve"> o Responsável cancela, o sistema descarta os dados não enviados e volta aos dados autorizados do dependente, sem registrar solicitação.</w:t>
      </w:r>
    </w:p>
    <w:p>
      <w:r>
        <w:rPr>
          <w:b/>
        </w:rPr>
        <w:t>Fluxos de exceção:</w:t>
      </w:r>
      <w:r/>
    </w:p>
    <w:p>
      <w:r>
        <w:rPr>
          <w:b/>
        </w:rPr>
        <w:t>FE-01 - Vínculo inválido ou sem autorização (passo 3):</w:t>
      </w:r>
      <w:r>
        <w:t xml:space="preserve"> o sistema bloqueia a operação, informa que o Responsável não pode pedir a ativação e encerra o caso de uso.</w:t>
      </w:r>
    </w:p>
    <w:p>
      <w:r>
        <w:rPr>
          <w:b/>
        </w:rPr>
        <w:t>FE-02 - Dependente não encontrado (passo 4):</w:t>
      </w:r>
      <w:r>
        <w:t xml:space="preserve"> o sistema não registra a solicitação, informa que não encontrou o cadastro e volta à lista de dependentes autorizados.</w:t>
      </w:r>
    </w:p>
    <w:p>
      <w:r>
        <w:rPr>
          <w:b/>
        </w:rPr>
        <w:t>FE-03 - Dependente já tem conta ativa (passo 4):</w:t>
      </w:r>
      <w:r>
        <w:t xml:space="preserve"> o sistema não abre nova solicitação, informa que a conta já está ativa e encerra o caso de uso sem alterações.</w:t>
      </w:r>
    </w:p>
    <w:p>
      <w:r>
        <w:rPr>
          <w:b/>
        </w:rPr>
        <w:t>FE-04 - Dados ausentes ou inválidos (passo 7):</w:t>
      </w:r>
      <w:r>
        <w:t xml:space="preserve"> o sistema informa quais dados precisam ser corrigidos ou completados. O Responsável corrige e o fluxo volta ao passo 6.</w:t>
      </w:r>
    </w:p>
    <w:p>
      <w:r>
        <w:rPr>
          <w:b/>
        </w:rPr>
        <w:t>FE-05 - Condições de ativação não atendidas (passo 7):</w:t>
      </w:r>
      <w:r>
        <w:t xml:space="preserve"> o sistema não registra o pedido, informa que a ativação não pode ser solicitada nessas condições e encerra o caso de uso sem ativar a conta.</w:t>
      </w:r>
    </w:p>
    <w:p>
      <w:r>
        <w:rPr>
          <w:b/>
        </w:rPr>
        <w:t>FE-06 - Solicitação equivalente já existe (passo 8):</w:t>
      </w:r>
      <w:r>
        <w:t xml:space="preserve"> o sistema impede o pedido duplicado, informa que já há um em andamento e mostra a situação dele, conforme as permissões do Responsável. O caso de uso termina.</w:t>
      </w:r>
    </w:p>
    <w:p>
      <w:r>
        <w:rPr>
          <w:b/>
        </w:rPr>
        <w:t>FE-07 - Falha ao registrar (passo 9):</w:t>
      </w:r>
      <w:r>
        <w:t xml:space="preserve"> o sistema não confirma o envio e informa a falha. O Responsável pode tentar de novo, e o sistema evita criar solicitações duplicadas com a repetição.</w:t>
      </w:r>
    </w:p>
    <w:p>
      <w:r>
        <w:rPr>
          <w:b/>
        </w:rPr>
        <w:t>Regras:</w:t>
      </w:r>
      <w:r/>
    </w:p>
    <w:p>
      <w:pPr>
        <w:pStyle w:val="ListBullet"/>
      </w:pPr>
      <w:r>
        <w:t>Só um Responsável com vínculo válido e permissão para isso pode fazer o pedido. A condição de Responsável vem do vínculo e não é um perfil fixo.</w:t>
      </w:r>
    </w:p>
    <w:p>
      <w:pPr>
        <w:pStyle w:val="ListBullet"/>
      </w:pPr>
      <w:r>
        <w:t>O pedido usa o cadastro de paciente já existente. O sistema não cria um segundo cadastro, não cria várias contas para o mesmo cadastro e impede solicitações duplicadas.</w:t>
      </w:r>
    </w:p>
    <w:p>
      <w:pPr>
        <w:pStyle w:val="ListBullet"/>
      </w:pPr>
      <w:r>
        <w:t>Pedir a ativação não libera acesso imediato. A ativação segue as condições legais, a verificação de identidade e as regras de segurança, e é feita no UC-004 (Ativar conta).</w:t>
      </w:r>
    </w:p>
    <w:p>
      <w:pPr>
        <w:pStyle w:val="ListBullet"/>
      </w:pPr>
      <w:r>
        <w:t>O vínculo não permite ao Responsável conhecer nem definir as credenciais do dependente.</w:t>
      </w:r>
    </w:p>
    <w:p>
      <w:pPr>
        <w:pStyle w:val="ListBullet"/>
      </w:pPr>
      <w:r>
        <w:t>Ativar a conta do dependente não encerra os vínculos existentes, e as permissões dos Responsáveis continuam dependendo da validade de cada vínculo.</w:t>
      </w:r>
    </w:p>
    <w:p>
      <w:pPr>
        <w:pStyle w:val="Heading3"/>
      </w:pPr>
      <w:r>
        <w:t>6.3.6 UC-020 - Enviar documentos</w:t>
      </w:r>
    </w:p>
    <w:p>
      <w:r>
        <w:rPr>
          <w:b/>
        </w:rPr>
        <w:t>Objetivo:</w:t>
      </w:r>
      <w:r>
        <w:t xml:space="preserve"> permitir que o Paciente ou o Responsável autorizado envie documentos ao Nexo, vinculados ao cadastro do paciente, com segurança, integridade e confidencialidade.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 secundário:</w:t>
      </w:r>
      <w:r>
        <w:t xml:space="preserve"> Responsável autorizado.</w:t>
      </w:r>
    </w:p>
    <w:p>
      <w:r>
        <w:rPr>
          <w:b/>
        </w:rPr>
        <w:t>Requisitos relacionados:</w:t>
      </w:r>
      <w:r>
        <w:t xml:space="preserve"> RF-049.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está autenticado, o paciente está cadastrado e o usuário tem permissão para enviar documentos para esse paciente.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o documento fica armazenado, vinculado ao cadastro do paciente e acessível só aos usuários autorizados, conforme sua finalidade e classificação.</w:t>
      </w:r>
    </w:p>
    <w:p>
      <w:pPr>
        <w:pStyle w:val="ListBullet"/>
      </w:pPr>
      <w:r>
        <w:t>O envio fica registrado na auditoria.</w:t>
      </w:r>
    </w:p>
    <w:p>
      <w:pPr>
        <w:pStyle w:val="ListBullet"/>
      </w:pPr>
      <w:r>
        <w:t>Em caso de falha, nenhum documento incompleto é confirmado como recebido.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39"/>
        </w:numPr>
      </w:pPr>
      <w:r>
        <w:t>O Paciente abre a área de documentos.</w:t>
      </w:r>
    </w:p>
    <w:p>
      <w:pPr>
        <w:pStyle w:val="ListNumber"/>
        <w:numPr>
          <w:ilvl w:val="0"/>
          <w:numId w:val="39"/>
        </w:numPr>
      </w:pPr>
      <w:r>
        <w:t>O sistema localiza o cadastro vinculado à conta e lista os documentos já enviados que o Paciente pode consultar, com a opção de novo envio.</w:t>
      </w:r>
    </w:p>
    <w:p>
      <w:pPr>
        <w:pStyle w:val="ListNumber"/>
        <w:numPr>
          <w:ilvl w:val="0"/>
          <w:numId w:val="39"/>
        </w:numPr>
      </w:pPr>
      <w:r>
        <w:t>O Paciente escolhe enviar documento, seleciona o arquivo, informa a categoria ou finalidade quando exigido e confirma o envio.</w:t>
      </w:r>
    </w:p>
    <w:p>
      <w:pPr>
        <w:pStyle w:val="ListNumber"/>
        <w:numPr>
          <w:ilvl w:val="0"/>
          <w:numId w:val="39"/>
        </w:numPr>
      </w:pPr>
      <w:r>
        <w:t>O sistema verifica se o Paciente pode vincular o documento a esse cadastro.</w:t>
      </w:r>
    </w:p>
    <w:p>
      <w:pPr>
        <w:pStyle w:val="ListNumber"/>
        <w:numPr>
          <w:ilvl w:val="0"/>
          <w:numId w:val="39"/>
        </w:numPr>
      </w:pPr>
      <w:r>
        <w:t>O sistema valida o formato, o tamanho e a integridade do arquivo.</w:t>
      </w:r>
    </w:p>
    <w:p>
      <w:pPr>
        <w:pStyle w:val="ListNumber"/>
        <w:numPr>
          <w:ilvl w:val="0"/>
          <w:numId w:val="39"/>
        </w:numPr>
      </w:pPr>
      <w:r>
        <w:t>O sistema confere as informações obrigatórias do documento.</w:t>
      </w:r>
    </w:p>
    <w:p>
      <w:pPr>
        <w:pStyle w:val="ListNumber"/>
        <w:numPr>
          <w:ilvl w:val="0"/>
          <w:numId w:val="39"/>
        </w:numPr>
      </w:pPr>
      <w:r>
        <w:t>O sistema armazena o arquivo com segurança.</w:t>
      </w:r>
    </w:p>
    <w:p>
      <w:pPr>
        <w:pStyle w:val="ListNumber"/>
        <w:numPr>
          <w:ilvl w:val="0"/>
          <w:numId w:val="39"/>
        </w:numPr>
      </w:pPr>
      <w:r>
        <w:t>O sistema vincula o documento ao cadastro do paciente, com categoria, finalidade e autor do envio, e aplica as restrições de acesso da classificação do documento.</w:t>
      </w:r>
    </w:p>
    <w:p>
      <w:pPr>
        <w:pStyle w:val="ListNumber"/>
        <w:numPr>
          <w:ilvl w:val="0"/>
          <w:numId w:val="39"/>
        </w:numPr>
      </w:pPr>
      <w:r>
        <w:t>O sistema registra a operação na auditoria, confirma o envio e mostra o documento na lista, conforme as permissões do usuário.</w:t>
      </w:r>
    </w:p>
    <w:p>
      <w:r>
        <w:rPr>
          <w:b/>
        </w:rPr>
        <w:t>Fluxos alternativos:</w:t>
      </w:r>
      <w:r/>
    </w:p>
    <w:p>
      <w:r>
        <w:rPr>
          <w:b/>
        </w:rPr>
        <w:t>FA-01 - Envio pelo Responsável (passo 1)</w:t>
      </w:r>
    </w:p>
    <w:p>
      <w:pPr>
        <w:pStyle w:val="ListNumber"/>
        <w:numPr>
          <w:ilvl w:val="0"/>
          <w:numId w:val="40"/>
        </w:numPr>
      </w:pPr>
      <w:r>
        <w:t>O Responsável abre a área de dependentes e o sistema lista os pacientes com vínculo válido e permissão correspondente.</w:t>
      </w:r>
    </w:p>
    <w:p>
      <w:pPr>
        <w:pStyle w:val="ListNumber"/>
        <w:numPr>
          <w:ilvl w:val="0"/>
          <w:numId w:val="40"/>
        </w:numPr>
      </w:pPr>
      <w:r>
        <w:t>O Responsável escolhe o dependente e o sistema verifica a validade do vínculo e a permissão de envio.</w:t>
      </w:r>
    </w:p>
    <w:p>
      <w:pPr>
        <w:pStyle w:val="ListNumber"/>
        <w:numPr>
          <w:ilvl w:val="0"/>
          <w:numId w:val="40"/>
        </w:numPr>
      </w:pPr>
      <w:r>
        <w:t>O Responsável abre a área de documentos do dependente e o fluxo segue no passo 2 com o cadastro desse dependente. O sistema registra o Responsável como autor do envio.</w:t>
      </w:r>
    </w:p>
    <w:p>
      <w:r>
        <w:rPr>
          <w:b/>
        </w:rPr>
        <w:t>FA-02 - Enviar mais de um documento (passo 9):</w:t>
      </w:r>
      <w:r>
        <w:t xml:space="preserve"> o Paciente inicia um novo envio no mesmo cadastro e o fluxo volta ao passo 3. Cada documento é validado e registrado separadamente.</w:t>
      </w:r>
    </w:p>
    <w:p>
      <w:r>
        <w:rPr>
          <w:b/>
        </w:rPr>
        <w:t>FA-03 - Ver documentos já enviados (passo 2):</w:t>
      </w:r>
      <w:r>
        <w:t xml:space="preserve"> o Paciente escolhe um documento, o sistema verifica a permissão de visualização e mostra as informações ou o conteúdo autorizado. O caso de uso termina sem novo envio.</w:t>
      </w:r>
    </w:p>
    <w:p>
      <w:r>
        <w:rPr>
          <w:b/>
        </w:rPr>
        <w:t>FA-04 - Cancelar antes de confirmar (passo 3):</w:t>
      </w:r>
      <w:r>
        <w:t xml:space="preserve"> o Paciente cancela, o sistema interrompe o envio, descarta os dados temporários e volta à área de documentos sem registrar documento.</w:t>
      </w:r>
    </w:p>
    <w:p>
      <w:r>
        <w:rPr>
          <w:b/>
        </w:rPr>
        <w:t>Fluxos de exceção:</w:t>
      </w:r>
      <w:r/>
    </w:p>
    <w:p>
      <w:r>
        <w:rPr>
          <w:b/>
        </w:rPr>
        <w:t>FE-01 - Usuário sem permissão (passo 4 ou FA-01, passo 2):</w:t>
      </w:r>
      <w:r>
        <w:t xml:space="preserve"> o sistema bloqueia o envio, informa que a operação não é permitida e encerra sem armazenar o documento.</w:t>
      </w:r>
    </w:p>
    <w:p>
      <w:r>
        <w:rPr>
          <w:b/>
        </w:rPr>
        <w:t>FE-02 - Cadastro não encontrado (passo 2):</w:t>
      </w:r>
      <w:r>
        <w:t xml:space="preserve"> o sistema não encontra um cadastro de paciente válido para a operação, bloqueia o envio, informa o problema e encerra o caso de uso.</w:t>
      </w:r>
    </w:p>
    <w:p>
      <w:r>
        <w:rPr>
          <w:b/>
        </w:rPr>
        <w:t>FE-03 - Formato não permitido (passo 5):</w:t>
      </w:r>
      <w:r>
        <w:t xml:space="preserve"> o sistema não armazena o arquivo e informa os formatos aceitos. O Paciente pode escolher outro arquivo no passo 3.</w:t>
      </w:r>
    </w:p>
    <w:p>
      <w:r>
        <w:rPr>
          <w:b/>
        </w:rPr>
        <w:t>FE-04 - Arquivo acima do limite (passo 5):</w:t>
      </w:r>
      <w:r>
        <w:t xml:space="preserve"> o sistema bloqueia o envio e informa que o arquivo excede o tamanho permitido. O Paciente pode escolher outro arquivo no passo 3.</w:t>
      </w:r>
    </w:p>
    <w:p>
      <w:r>
        <w:rPr>
          <w:b/>
        </w:rPr>
        <w:t>FE-05 - Arquivo inválido ou com integridade comprometida (passo 5):</w:t>
      </w:r>
      <w:r>
        <w:t xml:space="preserve"> o sistema rejeita arquivos corrompidos, que não podem ser validados ou que os mecanismos de segurança apontem como risco, e informa a recusa. O Paciente pode escolher outro arquivo no passo 3.</w:t>
      </w:r>
    </w:p>
    <w:p>
      <w:r>
        <w:rPr>
          <w:b/>
        </w:rPr>
        <w:t>FE-06 - Informações obrigatórias em branco (passo 6):</w:t>
      </w:r>
      <w:r>
        <w:t xml:space="preserve"> o sistema aponta os campos de identificação ou classificação que faltam. O Paciente completa e o fluxo volta ao passo 3.</w:t>
      </w:r>
    </w:p>
    <w:p>
      <w:r>
        <w:rPr>
          <w:b/>
        </w:rPr>
        <w:t>FE-07 - Falha no armazenamento (passo 7):</w:t>
      </w:r>
      <w:r>
        <w:t xml:space="preserve"> o sistema não confirma o recebimento, descarta arquivos temporários ou incompletos e informa a falha. O Paciente pode tentar de novo.</w:t>
      </w:r>
    </w:p>
    <w:p>
      <w:r>
        <w:rPr>
          <w:b/>
        </w:rPr>
        <w:t>FE-08 - Falha ao vincular ao paciente (passo 8):</w:t>
      </w:r>
      <w:r>
        <w:t xml:space="preserve"> o sistema não confirma o envio e não deixa o documento disponível sem vínculo válido, informando a falha. O Paciente pode tentar de novo.</w:t>
      </w:r>
    </w:p>
    <w:p>
      <w:r>
        <w:rPr>
          <w:b/>
        </w:rPr>
        <w:t>Regras:</w:t>
      </w:r>
      <w:r/>
    </w:p>
    <w:p>
      <w:pPr>
        <w:pStyle w:val="ListBullet"/>
      </w:pPr>
      <w:r>
        <w:t>O Paciente envia documentos para o próprio cadastro. O Responsável só envia para um dependente com vínculo válido e permissão de envio, verificada para cada dependente.</w:t>
      </w:r>
    </w:p>
    <w:p>
      <w:pPr>
        <w:pStyle w:val="ListBullet"/>
      </w:pPr>
      <w:r>
        <w:t>Todo documento fica associado ao cadastro do paciente certo e é armazenado com controle de acesso compatível com sua finalidade, nunca aberto a todos os usuários da plataforma.</w:t>
      </w:r>
    </w:p>
    <w:p>
      <w:pPr>
        <w:pStyle w:val="ListBullet"/>
      </w:pPr>
      <w:r>
        <w:t>O sistema guarda quem enviou cada documento e a rastreabilidade da operação.</w:t>
      </w:r>
    </w:p>
    <w:p>
      <w:pPr>
        <w:pStyle w:val="ListBullet"/>
      </w:pPr>
      <w:r>
        <w:t>Enviar documentos não dá ao Paciente nem ao Responsável acesso aos registros internos de Evolução clínica.</w:t>
      </w:r>
    </w:p>
    <w:p>
      <w:pPr>
        <w:pStyle w:val="ListBullet"/>
      </w:pPr>
      <w:r>
        <w:t>O compartilhamento de documentos clínicos por Psicólogos é tratado no UC-048 (Compartilhar documento autorizado).</w:t>
      </w:r>
    </w:p>
    <w:p>
      <w:pPr>
        <w:pStyle w:val="ListBullet"/>
      </w:pPr>
      <w:r>
        <w:t>Falhas de armazenamento ou vinculação nunca podem deixar disponível um arquivo incompleto ou ligado ao paciente errado.</w:t>
      </w:r>
    </w:p>
    <w:p>
      <w:pPr>
        <w:pStyle w:val="Heading2"/>
      </w:pPr>
      <w:r>
        <w:t>6.4 Psicólogos e Disponibilidade</w:t>
      </w:r>
    </w:p>
    <w:p>
      <w:r>
        <w:t>Consulta de profissionais, perfil profissional, disponibilidade, agenda e pacientes atendidos.</w:t>
      </w:r>
    </w:p>
    <w:p>
      <w:pPr>
        <w:pStyle w:val="Heading3"/>
      </w:pPr>
      <w:r>
        <w:t>6.4.1 UC-021 - Consultar psicólogos</w:t>
      </w:r>
    </w:p>
    <w:p>
      <w:r>
        <w:rPr>
          <w:b/>
        </w:rPr>
        <w:t>Objetivo:</w:t>
      </w:r>
      <w:r>
        <w:t xml:space="preserve"> permitir que usuários autorizados consultem os psicólogos cadastrados no Nexo e suas informações profissionais divulgadas, para identificar e escolher profissionais para atendimento.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Atores secundários:</w:t>
      </w:r>
      <w:r>
        <w:t xml:space="preserve"> Responsável autorizado e Atendente.</w:t>
      </w:r>
    </w:p>
    <w:p>
      <w:r>
        <w:rPr>
          <w:b/>
        </w:rPr>
        <w:t>Requisitos relacionados:</w:t>
      </w:r>
      <w:r>
        <w:t xml:space="preserve"> RF-031 e RF-032.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está autenticado e tem permissão para consultar os profissionais.</w:t>
      </w:r>
    </w:p>
    <w:p>
      <w:pPr>
        <w:pStyle w:val="ListBullet"/>
      </w:pPr>
      <w:r>
        <w:t>Para consultar em nome de um dependente, o Responsável tem vínculo válido e permissão correspondente.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A lista de psicólogos e as informações profissionais autorizadas são exibidas ao usuário.</w:t>
      </w:r>
    </w:p>
    <w:p>
      <w:pPr>
        <w:pStyle w:val="ListBullet"/>
      </w:pPr>
      <w:r>
        <w:t>Nenhum dado é alterado, e dados administrativos restritos e informações clínicas confidenciais continuam protegidos.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41"/>
        </w:numPr>
      </w:pPr>
      <w:r>
        <w:t>O Paciente escolhe consultar psicólogos.</w:t>
      </w:r>
    </w:p>
    <w:p>
      <w:pPr>
        <w:pStyle w:val="ListNumber"/>
        <w:numPr>
          <w:ilvl w:val="0"/>
          <w:numId w:val="41"/>
        </w:numPr>
      </w:pPr>
      <w:r>
        <w:t>O sistema verifica se o usuário pode acessar a função.</w:t>
      </w:r>
    </w:p>
    <w:p>
      <w:pPr>
        <w:pStyle w:val="ListNumber"/>
        <w:numPr>
          <w:ilvl w:val="0"/>
          <w:numId w:val="41"/>
        </w:numPr>
      </w:pPr>
      <w:r>
        <w:t>O sistema lista os psicólogos disponíveis com um resumo de cada um, como nome, especialidade e outras informações profissionais autorizadas.</w:t>
      </w:r>
    </w:p>
    <w:p>
      <w:pPr>
        <w:pStyle w:val="ListNumber"/>
        <w:numPr>
          <w:ilvl w:val="0"/>
          <w:numId w:val="41"/>
        </w:numPr>
      </w:pPr>
      <w:r>
        <w:t>O Paciente usa os filtros, se quiser encontrar profissionais com características específicas.</w:t>
      </w:r>
    </w:p>
    <w:p>
      <w:pPr>
        <w:pStyle w:val="ListNumber"/>
        <w:numPr>
          <w:ilvl w:val="0"/>
          <w:numId w:val="41"/>
        </w:numPr>
      </w:pPr>
      <w:r>
        <w:t>O sistema valida os critérios e mostra os psicólogos que os atendem.</w:t>
      </w:r>
    </w:p>
    <w:p>
      <w:pPr>
        <w:pStyle w:val="ListNumber"/>
        <w:numPr>
          <w:ilvl w:val="0"/>
          <w:numId w:val="41"/>
        </w:numPr>
      </w:pPr>
      <w:r>
        <w:t>O Paciente escolhe um profissional.</w:t>
      </w:r>
    </w:p>
    <w:p>
      <w:pPr>
        <w:pStyle w:val="ListNumber"/>
        <w:numPr>
          <w:ilvl w:val="0"/>
          <w:numId w:val="41"/>
        </w:numPr>
      </w:pPr>
      <w:r>
        <w:t>O sistema recupera e mostra o perfil profissional autorizado, com os dados de identificação profissional e as informações de apresentação.</w:t>
      </w:r>
    </w:p>
    <w:p>
      <w:pPr>
        <w:pStyle w:val="ListNumber"/>
        <w:numPr>
          <w:ilvl w:val="0"/>
          <w:numId w:val="41"/>
        </w:numPr>
      </w:pPr>
      <w:r>
        <w:t>O Paciente consulta o perfil e o caso de uso termina sem alterar registros.</w:t>
      </w:r>
    </w:p>
    <w:p>
      <w:r>
        <w:rPr>
          <w:b/>
        </w:rPr>
        <w:t>Fluxos alternativos:</w:t>
      </w:r>
      <w:r/>
    </w:p>
    <w:p>
      <w:r>
        <w:rPr>
          <w:b/>
        </w:rPr>
        <w:t>FA-01 - Sem filtros (passo 4):</w:t>
      </w:r>
      <w:r>
        <w:t xml:space="preserve"> o sistema mantém os critérios padrão e mostra os profissionais disponíveis. O fluxo segue no passo 6.</w:t>
      </w:r>
    </w:p>
    <w:p>
      <w:r>
        <w:rPr>
          <w:b/>
        </w:rPr>
        <w:t>FA-02 - Consulta pelo Responsável (passo 1)</w:t>
      </w:r>
    </w:p>
    <w:p>
      <w:pPr>
        <w:pStyle w:val="ListNumber"/>
        <w:numPr>
          <w:ilvl w:val="0"/>
          <w:numId w:val="42"/>
        </w:numPr>
      </w:pPr>
      <w:r>
        <w:t>O Responsável escolhe o dependente para quem quer consultar profissionais.</w:t>
      </w:r>
    </w:p>
    <w:p>
      <w:pPr>
        <w:pStyle w:val="ListNumber"/>
        <w:numPr>
          <w:ilvl w:val="0"/>
          <w:numId w:val="42"/>
        </w:numPr>
      </w:pPr>
      <w:r>
        <w:t>O sistema verifica a validade do vínculo e a permissão correspondente.</w:t>
      </w:r>
    </w:p>
    <w:p>
      <w:pPr>
        <w:pStyle w:val="ListNumber"/>
        <w:numPr>
          <w:ilvl w:val="0"/>
          <w:numId w:val="42"/>
        </w:numPr>
      </w:pPr>
      <w:r>
        <w:t>O Responsável abre a lista de psicólogos e o fluxo segue no passo 3, respeitando as permissões do vínculo.</w:t>
      </w:r>
    </w:p>
    <w:p>
      <w:r>
        <w:rPr>
          <w:b/>
        </w:rPr>
        <w:t>FA-03 - Consulta pelo Atendente (passo 1)</w:t>
      </w:r>
    </w:p>
    <w:p>
      <w:pPr>
        <w:pStyle w:val="ListNumber"/>
        <w:numPr>
          <w:ilvl w:val="0"/>
          <w:numId w:val="43"/>
        </w:numPr>
      </w:pPr>
      <w:r>
        <w:t>O Atendente abre a consulta de psicólogos e o sistema verifica sua permissão.</w:t>
      </w:r>
    </w:p>
    <w:p>
      <w:pPr>
        <w:pStyle w:val="ListNumber"/>
        <w:numPr>
          <w:ilvl w:val="0"/>
          <w:numId w:val="43"/>
        </w:numPr>
      </w:pPr>
      <w:r>
        <w:t>O sistema mostra os profissionais disponíveis para consulta administrativa.</w:t>
      </w:r>
    </w:p>
    <w:p>
      <w:pPr>
        <w:pStyle w:val="ListNumber"/>
        <w:numPr>
          <w:ilvl w:val="0"/>
          <w:numId w:val="43"/>
        </w:numPr>
      </w:pPr>
      <w:r>
        <w:t>O Atendente consulta as informações necessárias às operações autorizadas e o caso de uso termina sem alterar registros.</w:t>
      </w:r>
    </w:p>
    <w:p>
      <w:r>
        <w:rPr>
          <w:b/>
        </w:rPr>
        <w:t>FA-04 - Só ver a lista (passo 6):</w:t>
      </w:r>
      <w:r>
        <w:t xml:space="preserve"> o Paciente não abre nenhum perfil e o caso de uso termina.</w:t>
      </w:r>
    </w:p>
    <w:p>
      <w:r>
        <w:rPr>
          <w:b/>
        </w:rPr>
        <w:t>FA-05 - Nova pesquisa (passos 5 ou 8):</w:t>
      </w:r>
      <w:r>
        <w:t xml:space="preserve"> o Paciente muda os critérios nos filtros e o fluxo volta ao passo 5.</w:t>
      </w:r>
    </w:p>
    <w:p>
      <w:r>
        <w:rPr>
          <w:b/>
        </w:rPr>
        <w:t>Fluxos de exceção:</w:t>
      </w:r>
      <w:r/>
    </w:p>
    <w:p>
      <w:r>
        <w:rPr>
          <w:b/>
        </w:rPr>
        <w:t>FE-01 - Usuário sem permissão (passo 2):</w:t>
      </w:r>
      <w:r>
        <w:t xml:space="preserve"> o sistema bloqueia a consulta, informa que o acesso não é permitido e encerra o caso de uso.</w:t>
      </w:r>
    </w:p>
    <w:p>
      <w:r>
        <w:rPr>
          <w:b/>
        </w:rPr>
        <w:t>FE-02 - Vínculo inválido ou sem permissão (FA-02, passo 2):</w:t>
      </w:r>
      <w:r>
        <w:t xml:space="preserve"> o sistema impede a consulta em nome do dependente, informa que o usuário não tem autorização e encerra o caso de uso.</w:t>
      </w:r>
    </w:p>
    <w:p>
      <w:r>
        <w:rPr>
          <w:b/>
        </w:rPr>
        <w:t>FE-03 - Critérios inválidos (passo 5):</w:t>
      </w:r>
      <w:r>
        <w:t xml:space="preserve"> o sistema informa quais critérios precisam ser corrigidos. O Paciente ajusta e o fluxo volta ao passo 4.</w:t>
      </w:r>
    </w:p>
    <w:p>
      <w:r>
        <w:rPr>
          <w:b/>
        </w:rPr>
        <w:t>FE-04 - Nenhum psicólogo encontrado (passo 5):</w:t>
      </w:r>
      <w:r>
        <w:t xml:space="preserve"> o sistema informa que não há resultados. O Paciente pode mudar ou remover os filtros e voltar ao passo 4, ou encerrar.</w:t>
      </w:r>
    </w:p>
    <w:p>
      <w:r>
        <w:rPr>
          <w:b/>
        </w:rPr>
        <w:t>FE-05 - Perfil indisponível (passo 7):</w:t>
      </w:r>
      <w:r>
        <w:t xml:space="preserve"> o sistema informa que não pode mostrar o profissional e volta à lista para que o Paciente escolha outro.</w:t>
      </w:r>
    </w:p>
    <w:p>
      <w:r>
        <w:rPr>
          <w:b/>
        </w:rPr>
        <w:t>FE-06 - Falha ao recuperar as informações (passos 3, 5 ou 7):</w:t>
      </w:r>
      <w:r>
        <w:t xml:space="preserve"> o sistema informa que não concluiu a consulta e não mostra dados incompletos como se estivessem atualizados. O usuário pode tentar de novo ou encerrar.</w:t>
      </w:r>
    </w:p>
    <w:p>
      <w:r>
        <w:rPr>
          <w:b/>
        </w:rPr>
        <w:t>Regras:</w:t>
      </w:r>
      <w:r/>
    </w:p>
    <w:p>
      <w:pPr>
        <w:pStyle w:val="ListBullet"/>
      </w:pPr>
      <w:r>
        <w:t>A consulta mostra só psicólogos e informações profissionais autorizados para exibição, como nome, identificação profissional, especialidades e outras informações de apresentação.</w:t>
      </w:r>
    </w:p>
    <w:p>
      <w:pPr>
        <w:pStyle w:val="ListBullet"/>
      </w:pPr>
      <w:r>
        <w:t>Dados administrativos restritos, credenciais de acesso e dados pessoais que não fazem parte da apresentação profissional nunca são exibidos.</w:t>
      </w:r>
    </w:p>
    <w:p>
      <w:pPr>
        <w:pStyle w:val="ListBullet"/>
      </w:pPr>
      <w:r>
        <w:t>O Responsável só consulta em nome de um dependente com vínculo válido e permissão. O Atendente consulta o que é necessário às operações administrativas autorizadas.</w:t>
      </w:r>
    </w:p>
    <w:p>
      <w:pPr>
        <w:pStyle w:val="ListBullet"/>
      </w:pPr>
      <w:r>
        <w:t>A consulta não dá acesso aos registros internos de Evolução clínica nem a informações confidenciais de outros pacientes.</w:t>
      </w:r>
    </w:p>
    <w:p>
      <w:pPr>
        <w:pStyle w:val="ListBullet"/>
      </w:pPr>
      <w:r>
        <w:t>Consultar profissionais não cria Agendamento automaticamente.</w:t>
      </w:r>
    </w:p>
    <w:p>
      <w:pPr>
        <w:pStyle w:val="ListBullet"/>
      </w:pPr>
      <w:r>
        <w:t>O perfil do psicólogo é atualizado no UC-022 (Atualizar perfil profissional), os horários de atendimento são configurados no UC-023 (Gerenciar disponibilidade) e os horários livres para agendar são vistos no UC-026 (Consultar horários disponíveis).</w:t>
      </w:r>
    </w:p>
    <w:p>
      <w:pPr>
        <w:pStyle w:val="Heading3"/>
      </w:pPr>
      <w:r>
        <w:t>6.4.2 UC-022 - Atualizar perfil profissional</w:t>
      </w:r>
    </w:p>
    <w:p>
      <w:r>
        <w:rPr>
          <w:b/>
        </w:rPr>
        <w:t>Objetivo:</w:t>
      </w:r>
      <w:r>
        <w:t xml:space="preserve"> permitir que o Psicólogo consulte e atualize seu perfil profissional, mantendo atualizados os dados de apresentação e identificação profissional exibidos aos usuários autorizados.</w:t>
      </w:r>
    </w:p>
    <w:p>
      <w:r>
        <w:rPr>
          <w:b/>
        </w:rPr>
        <w:t>Ator principal:</w:t>
      </w:r>
      <w:r>
        <w:t xml:space="preserve"> Psicólogo.</w:t>
      </w:r>
    </w:p>
    <w:p>
      <w:r>
        <w:rPr>
          <w:b/>
        </w:rPr>
        <w:t>Requisitos relacionados:</w:t>
      </w:r>
      <w:r>
        <w:t xml:space="preserve"> RF-033 e RF-034.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Psicólogo tem conta ativa, está autenticado, a conta está vinculada a um cadastro profissional e ele tem permissão para atualizar o perfil.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as informações autorizadas são atualizadas, ficam disponíveis para consulta conforme as regras da plataforma e a alteração fica registrada na auditoria.</w:t>
      </w:r>
    </w:p>
    <w:p>
      <w:pPr>
        <w:pStyle w:val="ListBullet"/>
      </w:pPr>
      <w:r>
        <w:t>Disponibilidade, Agendamentos e registros clínicos não são alterados.</w:t>
      </w:r>
    </w:p>
    <w:p>
      <w:pPr>
        <w:pStyle w:val="ListBullet"/>
      </w:pPr>
      <w:r>
        <w:t>Em caso de falha, os dados anteriores são preservados.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44"/>
        </w:numPr>
      </w:pPr>
      <w:r>
        <w:t>O Psicólogo abre seu perfil profissional.</w:t>
      </w:r>
    </w:p>
    <w:p>
      <w:pPr>
        <w:pStyle w:val="ListNumber"/>
        <w:numPr>
          <w:ilvl w:val="0"/>
          <w:numId w:val="44"/>
        </w:numPr>
      </w:pPr>
      <w:r>
        <w:t>O sistema localiza o cadastro profissional vinculado à conta e mostra as informações cadastradas.</w:t>
      </w:r>
    </w:p>
    <w:p>
      <w:pPr>
        <w:pStyle w:val="ListNumber"/>
        <w:numPr>
          <w:ilvl w:val="0"/>
          <w:numId w:val="44"/>
        </w:numPr>
      </w:pPr>
      <w:r>
        <w:t>O Psicólogo escolhe editar, altera os campos disponíveis (apresentação, especialidades e outros dados profissionais autorizados) e pede para salvar.</w:t>
      </w:r>
    </w:p>
    <w:p>
      <w:pPr>
        <w:pStyle w:val="ListNumber"/>
        <w:numPr>
          <w:ilvl w:val="0"/>
          <w:numId w:val="44"/>
        </w:numPr>
      </w:pPr>
      <w:r>
        <w:t>O sistema verifica se o Psicólogo pode alterar os campos escolhidos.</w:t>
      </w:r>
    </w:p>
    <w:p>
      <w:pPr>
        <w:pStyle w:val="ListNumber"/>
        <w:numPr>
          <w:ilvl w:val="0"/>
          <w:numId w:val="44"/>
        </w:numPr>
      </w:pPr>
      <w:r>
        <w:t>O sistema valida o preenchimento, o formato e a consistência dos dados.</w:t>
      </w:r>
    </w:p>
    <w:p>
      <w:pPr>
        <w:pStyle w:val="ListNumber"/>
        <w:numPr>
          <w:ilvl w:val="0"/>
          <w:numId w:val="44"/>
        </w:numPr>
      </w:pPr>
      <w:r>
        <w:t>O sistema aplica as regras para os dados de identificação e as informações profissionais declaradas.</w:t>
      </w:r>
    </w:p>
    <w:p>
      <w:pPr>
        <w:pStyle w:val="ListNumber"/>
        <w:numPr>
          <w:ilvl w:val="0"/>
          <w:numId w:val="44"/>
        </w:numPr>
      </w:pPr>
      <w:r>
        <w:t>O sistema atualiza o perfil e registra na auditoria o profissional e as alterações feitas.</w:t>
      </w:r>
    </w:p>
    <w:p>
      <w:pPr>
        <w:pStyle w:val="ListNumber"/>
        <w:numPr>
          <w:ilvl w:val="0"/>
          <w:numId w:val="44"/>
        </w:numPr>
      </w:pPr>
      <w:r>
        <w:t>O sistema confirma a atualização e mostra o perfil atualizado.</w:t>
      </w:r>
    </w:p>
    <w:p>
      <w:r>
        <w:rPr>
          <w:b/>
        </w:rPr>
        <w:t>Fluxos alternativos:</w:t>
      </w:r>
      <w:r/>
    </w:p>
    <w:p>
      <w:r>
        <w:rPr>
          <w:b/>
        </w:rPr>
        <w:t>FA-01 - Só consultar (passo 2):</w:t>
      </w:r>
      <w:r>
        <w:t xml:space="preserve"> o Psicólogo vê o perfil, não faz alterações e o caso de uso termina.</w:t>
      </w:r>
    </w:p>
    <w:p>
      <w:r>
        <w:rPr>
          <w:b/>
        </w:rPr>
        <w:t>FA-02 - Cancelar a edição (passo 3):</w:t>
      </w:r>
      <w:r>
        <w:t xml:space="preserve"> o Psicólogo cancela, o sistema descarta as alterações não salvas e volta ao perfil anterior, sem mudanças.</w:t>
      </w:r>
    </w:p>
    <w:p>
      <w:r>
        <w:rPr>
          <w:b/>
        </w:rPr>
        <w:t>FA-03 - Nada foi alterado (passo 3):</w:t>
      </w:r>
      <w:r>
        <w:t xml:space="preserve"> o sistema percebe que os dados são iguais aos cadastrados, informa que não há alterações para salvar e encerra o caso de uso.</w:t>
      </w:r>
    </w:p>
    <w:p>
      <w:r>
        <w:rPr>
          <w:b/>
        </w:rPr>
        <w:t>FA-04 - Alteração exige verificação administrativa (passo 6)</w:t>
      </w:r>
    </w:p>
    <w:p>
      <w:pPr>
        <w:pStyle w:val="ListNumber"/>
        <w:numPr>
          <w:ilvl w:val="0"/>
          <w:numId w:val="45"/>
        </w:numPr>
      </w:pPr>
      <w:r>
        <w:t>O sistema registra a alteração como pendente de verificação administrativa, sem substituir a informação já validada.</w:t>
      </w:r>
    </w:p>
    <w:p>
      <w:pPr>
        <w:pStyle w:val="ListNumber"/>
        <w:numPr>
          <w:ilvl w:val="0"/>
          <w:numId w:val="45"/>
        </w:numPr>
      </w:pPr>
      <w:r>
        <w:t>O sistema avisa o Psicólogo de que a alteração depende de análise e só será divulgada depois dela.</w:t>
      </w:r>
    </w:p>
    <w:p>
      <w:pPr>
        <w:pStyle w:val="ListNumber"/>
        <w:numPr>
          <w:ilvl w:val="0"/>
          <w:numId w:val="45"/>
        </w:numPr>
      </w:pPr>
      <w:r>
        <w:t>O caso de uso termina, mantendo as demais informações válidas do perfil.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profissional não encontrado (passo 2):</w:t>
      </w:r>
      <w:r>
        <w:t xml:space="preserve"> o sistema não encontra o perfil profissional da conta, bloqueia a atualização, informa o problema e encerra sem alterações.</w:t>
      </w:r>
    </w:p>
    <w:p>
      <w:r>
        <w:rPr>
          <w:b/>
        </w:rPr>
        <w:t>FE-02 - Campo não editável (passo 4):</w:t>
      </w:r>
      <w:r>
        <w:t xml:space="preserve"> o sistema não salva a alteração não permitida e informa que esse dado não pode ser mudado por aqui. O Psicólogo revisa os campos e pode salvar de novo no passo 3.</w:t>
      </w:r>
    </w:p>
    <w:p>
      <w:r>
        <w:rPr>
          <w:b/>
        </w:rPr>
        <w:t>FE-03 - Dados obrigatórios ausentes ou inválidos (passo 5):</w:t>
      </w:r>
      <w:r>
        <w:t xml:space="preserve"> o sistema aponta os campos a corrigir. O Psicólogo corrige e o fluxo volta ao passo 3.</w:t>
      </w:r>
    </w:p>
    <w:p>
      <w:r>
        <w:rPr>
          <w:b/>
        </w:rPr>
        <w:t>FE-04 - Informações profissionais inconsistentes (passo 6):</w:t>
      </w:r>
      <w:r>
        <w:t xml:space="preserve"> o sistema não salva os dados incompatíveis com as regras de validação e informa o que revisar. O Psicólogo corrige e o fluxo volta ao passo 3.</w:t>
      </w:r>
    </w:p>
    <w:p>
      <w:r>
        <w:rPr>
          <w:b/>
        </w:rPr>
        <w:t>FE-05 - Falha ao salvar (passo 7):</w:t>
      </w:r>
      <w:r>
        <w:t xml:space="preserve"> o sistema não confirma o salvamento, mantém os dados anteriores e informa a falha. O Psicólogo pode tentar de novo.</w:t>
      </w:r>
    </w:p>
    <w:p>
      <w:r>
        <w:rPr>
          <w:b/>
        </w:rPr>
        <w:t>Regras:</w:t>
      </w:r>
      <w:r/>
    </w:p>
    <w:p>
      <w:pPr>
        <w:pStyle w:val="ListBullet"/>
      </w:pPr>
      <w:r>
        <w:t>O Psicólogo só altera o perfil da própria conta e apenas os campos profissionais autorizados.</w:t>
      </w:r>
    </w:p>
    <w:p>
      <w:pPr>
        <w:pStyle w:val="ListBullet"/>
      </w:pPr>
      <w:r>
        <w:t>A apresentação pode incluir nome profissional, especialidades, descrição profissional e outros dados permitidos. Só o que é autorizado para divulgação aparece no catálogo de psicólogos.</w:t>
      </w:r>
    </w:p>
    <w:p>
      <w:pPr>
        <w:pStyle w:val="ListBullet"/>
      </w:pPr>
      <w:r>
        <w:t>Os dados de identificação profissional seguem as regras de validação e verificação, e uma informação pendente de verificação não substitui a já validada.</w:t>
      </w:r>
    </w:p>
    <w:p>
      <w:pPr>
        <w:pStyle w:val="ListBullet"/>
      </w:pPr>
      <w:r>
        <w:t>A atualização do perfil não altera permissões, credenciais de acesso, Agendamentos, atendimentos nem registros internos de Evolução clínica.</w:t>
      </w:r>
    </w:p>
    <w:p>
      <w:pPr>
        <w:pStyle w:val="ListBullet"/>
      </w:pPr>
      <w:r>
        <w:t>O gerenciamento administrativo dos psicólogos fica no UC-012 (Gerenciar psicólogos), os dados gerais da conta no UC-009 (Atualizar usuário) e os horários de atendimento no UC-023 (Gerenciar disponibilidade).</w:t>
      </w:r>
    </w:p>
    <w:p>
      <w:pPr>
        <w:pStyle w:val="Heading3"/>
      </w:pPr>
      <w:r>
        <w:t>6.4.3 UC-023 - Gerenciar disponibilidade</w:t>
      </w:r>
    </w:p>
    <w:p>
      <w:r>
        <w:rPr>
          <w:b/>
        </w:rPr>
        <w:t>Objetivo:</w:t>
      </w:r>
      <w:r>
        <w:t xml:space="preserve"> permitir que o Psicólogo configure, consulte e atualize seus períodos de atendimento, incluindo horários regulares e bloqueios, mantendo a agenda consistente e sem conflito com os Agendamentos existentes.</w:t>
      </w:r>
    </w:p>
    <w:p>
      <w:r>
        <w:rPr>
          <w:b/>
        </w:rPr>
        <w:t>Ator principal:</w:t>
      </w:r>
      <w:r>
        <w:t xml:space="preserve"> Psicólogo.</w:t>
      </w:r>
    </w:p>
    <w:p>
      <w:r>
        <w:rPr>
          <w:b/>
        </w:rPr>
        <w:t>Requisitos relacionados:</w:t>
      </w:r>
      <w:r>
        <w:t xml:space="preserve"> RF-035.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Psicólogo tem conta ativa, está autenticado, a conta está vinculada a um cadastro profissional válido e ele tem permissão para gerenciar a própria disponibilidade.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os períodos são cadastrados ou atualizados e os horários oferecidos para novos Agendamentos passam a seguir a nova configuração.</w:t>
      </w:r>
    </w:p>
    <w:p>
      <w:pPr>
        <w:pStyle w:val="ListBullet"/>
      </w:pPr>
      <w:r>
        <w:t>Os Agendamentos existentes são preservados e as alterações ficam registradas na auditoria.</w:t>
      </w:r>
    </w:p>
    <w:p>
      <w:pPr>
        <w:pStyle w:val="ListBullet"/>
      </w:pPr>
      <w:r>
        <w:t>Em caso de falha, a configuração anterior permanece inalterada.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46"/>
        </w:numPr>
      </w:pPr>
      <w:r>
        <w:t>O Psicólogo abre a gestão de disponibilidade.</w:t>
      </w:r>
    </w:p>
    <w:p>
      <w:pPr>
        <w:pStyle w:val="ListNumber"/>
        <w:numPr>
          <w:ilvl w:val="0"/>
          <w:numId w:val="46"/>
        </w:numPr>
      </w:pPr>
      <w:r>
        <w:t>O sistema localiza o cadastro profissional da conta e mostra a configuração atual, com períodos regulares, bloqueios e compromissos.</w:t>
      </w:r>
    </w:p>
    <w:p>
      <w:pPr>
        <w:pStyle w:val="ListNumber"/>
        <w:numPr>
          <w:ilvl w:val="0"/>
          <w:numId w:val="46"/>
        </w:numPr>
      </w:pPr>
      <w:r>
        <w:t>O Psicólogo escolhe adicionar período, informa os dias e horários, define se a disponibilidade é recorrente ou limitada a um período específico e pede para salvar.</w:t>
      </w:r>
    </w:p>
    <w:p>
      <w:pPr>
        <w:pStyle w:val="ListNumber"/>
        <w:numPr>
          <w:ilvl w:val="0"/>
          <w:numId w:val="46"/>
        </w:numPr>
      </w:pPr>
      <w:r>
        <w:t>O sistema verifica se o Psicólogo pode alterar essa disponibilidade.</w:t>
      </w:r>
    </w:p>
    <w:p>
      <w:pPr>
        <w:pStyle w:val="ListNumber"/>
        <w:numPr>
          <w:ilvl w:val="0"/>
          <w:numId w:val="46"/>
        </w:numPr>
      </w:pPr>
      <w:r>
        <w:t>O sistema valida os dias, os horários e os demais dados.</w:t>
      </w:r>
    </w:p>
    <w:p>
      <w:pPr>
        <w:pStyle w:val="ListNumber"/>
        <w:numPr>
          <w:ilvl w:val="0"/>
          <w:numId w:val="46"/>
        </w:numPr>
      </w:pPr>
      <w:r>
        <w:t>O sistema verifica se há sobreposição incompatível com outros períodos ou bloqueios.</w:t>
      </w:r>
    </w:p>
    <w:p>
      <w:pPr>
        <w:pStyle w:val="ListNumber"/>
        <w:numPr>
          <w:ilvl w:val="0"/>
          <w:numId w:val="46"/>
        </w:numPr>
      </w:pPr>
      <w:r>
        <w:t>O sistema verifica se a mudança preserva os Agendamentos e as reservas existentes.</w:t>
      </w:r>
    </w:p>
    <w:p>
      <w:pPr>
        <w:pStyle w:val="ListNumber"/>
        <w:numPr>
          <w:ilvl w:val="0"/>
          <w:numId w:val="46"/>
        </w:numPr>
      </w:pPr>
      <w:r>
        <w:t>O sistema registra a configuração, atualiza os horários que podem ser oferecidos para novos Agendamentos e registra a operação na auditoria.</w:t>
      </w:r>
    </w:p>
    <w:p>
      <w:pPr>
        <w:pStyle w:val="ListNumber"/>
        <w:numPr>
          <w:ilvl w:val="0"/>
          <w:numId w:val="46"/>
        </w:numPr>
      </w:pPr>
      <w:r>
        <w:t>O sistema confirma a configuração e mostra a agenda atualizada.</w:t>
      </w:r>
    </w:p>
    <w:p>
      <w:r>
        <w:rPr>
          <w:b/>
        </w:rPr>
        <w:t>Fluxos alternativos:</w:t>
      </w:r>
      <w:r/>
    </w:p>
    <w:p>
      <w:r>
        <w:rPr>
          <w:b/>
        </w:rPr>
        <w:t>FA-01 - Alterar um período existente (passo 3)</w:t>
      </w:r>
    </w:p>
    <w:p>
      <w:pPr>
        <w:pStyle w:val="ListNumber"/>
        <w:numPr>
          <w:ilvl w:val="0"/>
          <w:numId w:val="47"/>
        </w:numPr>
      </w:pPr>
      <w:r>
        <w:t>O Psicólogo escolhe um período cadastrado e pede para editá-lo.</w:t>
      </w:r>
    </w:p>
    <w:p>
      <w:pPr>
        <w:pStyle w:val="ListNumber"/>
        <w:numPr>
          <w:ilvl w:val="0"/>
          <w:numId w:val="47"/>
        </w:numPr>
      </w:pPr>
      <w:r>
        <w:t>O Psicólogo altera os dias, horários ou limites de aplicação permitidos e pede para salvar.</w:t>
      </w:r>
    </w:p>
    <w:p>
      <w:pPr>
        <w:pStyle w:val="ListNumber"/>
        <w:numPr>
          <w:ilvl w:val="0"/>
          <w:numId w:val="47"/>
        </w:numPr>
      </w:pPr>
      <w:r>
        <w:t>O sistema verifica a permissão, a validade dos dados e se há conflitos.</w:t>
      </w:r>
    </w:p>
    <w:p>
      <w:pPr>
        <w:pStyle w:val="ListNumber"/>
        <w:numPr>
          <w:ilvl w:val="0"/>
          <w:numId w:val="47"/>
        </w:numPr>
      </w:pPr>
      <w:r>
        <w:t>O sistema atualiza a configuração preservando os compromissos existentes, atualiza os horários oferecidos para novos Agendamentos e registra a alteração na auditoria.</w:t>
      </w:r>
    </w:p>
    <w:p>
      <w:pPr>
        <w:pStyle w:val="ListNumber"/>
        <w:numPr>
          <w:ilvl w:val="0"/>
          <w:numId w:val="47"/>
        </w:numPr>
      </w:pPr>
      <w:r>
        <w:t>O sistema confirma a atualização. O caso de uso termina.</w:t>
      </w:r>
    </w:p>
    <w:p>
      <w:r>
        <w:rPr>
          <w:b/>
        </w:rPr>
        <w:t>FA-02 - Bloquear um período (passo 3)</w:t>
      </w:r>
    </w:p>
    <w:p>
      <w:pPr>
        <w:pStyle w:val="ListNumber"/>
        <w:numPr>
          <w:ilvl w:val="0"/>
          <w:numId w:val="48"/>
        </w:numPr>
      </w:pPr>
      <w:r>
        <w:t>O Psicólogo escolhe bloquear período, informa a data e os horários que ficarão indisponíveis e confirma.</w:t>
      </w:r>
    </w:p>
    <w:p>
      <w:pPr>
        <w:pStyle w:val="ListNumber"/>
        <w:numPr>
          <w:ilvl w:val="0"/>
          <w:numId w:val="48"/>
        </w:numPr>
      </w:pPr>
      <w:r>
        <w:t>O sistema verifica a permissão e valida o período.</w:t>
      </w:r>
    </w:p>
    <w:p>
      <w:pPr>
        <w:pStyle w:val="ListNumber"/>
        <w:numPr>
          <w:ilvl w:val="0"/>
          <w:numId w:val="48"/>
        </w:numPr>
      </w:pPr>
      <w:r>
        <w:t>O sistema verifica se há consultas agendadas ou reservas que seriam afetadas.</w:t>
      </w:r>
    </w:p>
    <w:p>
      <w:pPr>
        <w:pStyle w:val="ListNumber"/>
        <w:numPr>
          <w:ilvl w:val="0"/>
          <w:numId w:val="48"/>
        </w:numPr>
      </w:pPr>
      <w:r>
        <w:t>Sem conflitos que impeçam, o sistema registra o bloqueio, tira o período das opções para novos Agendamentos e registra a operação na auditoria.</w:t>
      </w:r>
    </w:p>
    <w:p>
      <w:pPr>
        <w:pStyle w:val="ListNumber"/>
        <w:numPr>
          <w:ilvl w:val="0"/>
          <w:numId w:val="48"/>
        </w:numPr>
      </w:pPr>
      <w:r>
        <w:t>O sistema confirma o bloqueio. O caso de uso termina.</w:t>
      </w:r>
    </w:p>
    <w:p>
      <w:r>
        <w:rPr>
          <w:b/>
        </w:rPr>
        <w:t>FA-03 - Remover um bloqueio (passo 3)</w:t>
      </w:r>
    </w:p>
    <w:p>
      <w:pPr>
        <w:pStyle w:val="ListNumber"/>
        <w:numPr>
          <w:ilvl w:val="0"/>
          <w:numId w:val="49"/>
        </w:numPr>
      </w:pPr>
      <w:r>
        <w:t>O Psicólogo escolhe um bloqueio cadastrado e pede para removê-lo.</w:t>
      </w:r>
    </w:p>
    <w:p>
      <w:pPr>
        <w:pStyle w:val="ListNumber"/>
        <w:numPr>
          <w:ilvl w:val="0"/>
          <w:numId w:val="49"/>
        </w:numPr>
      </w:pPr>
      <w:r>
        <w:t>O sistema verifica a permissão e a situação atual do período.</w:t>
      </w:r>
    </w:p>
    <w:p>
      <w:pPr>
        <w:pStyle w:val="ListNumber"/>
        <w:numPr>
          <w:ilvl w:val="0"/>
          <w:numId w:val="49"/>
        </w:numPr>
      </w:pPr>
      <w:r>
        <w:t>O sistema remove o bloqueio, recalcula os horários disponíveis com base na configuração regular e nos compromissos existentes e registra a operação na auditoria.</w:t>
      </w:r>
    </w:p>
    <w:p>
      <w:pPr>
        <w:pStyle w:val="ListNumber"/>
        <w:numPr>
          <w:ilvl w:val="0"/>
          <w:numId w:val="49"/>
        </w:numPr>
      </w:pPr>
      <w:r>
        <w:t>O sistema confirma a remoção. O caso de uso termina.</w:t>
      </w:r>
    </w:p>
    <w:p>
      <w:r>
        <w:rPr>
          <w:b/>
        </w:rPr>
        <w:t>FA-04 - Só consultar (passo 2):</w:t>
      </w:r>
      <w:r>
        <w:t xml:space="preserve"> o Psicólogo vê a configuração, não faz alterações e o caso de uso termina.</w:t>
      </w:r>
    </w:p>
    <w:p>
      <w:r>
        <w:rPr>
          <w:b/>
        </w:rPr>
        <w:t>FA-05 - Cancelar (passo 3 ou na confirmação de FA-01 a FA-03):</w:t>
      </w:r>
      <w:r>
        <w:t xml:space="preserve"> o Psicólogo cancela, o sistema descarta o que não foi confirmado e mantém a configuração anterior.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profissional não encontrado (passo 2):</w:t>
      </w:r>
      <w:r>
        <w:t xml:space="preserve"> o sistema não encontra um cadastro profissional válido para a conta, bloqueia a gestão da disponibilidade, informa o problema e encerra o caso de uso.</w:t>
      </w:r>
    </w:p>
    <w:p>
      <w:r>
        <w:rPr>
          <w:b/>
        </w:rPr>
        <w:t>FE-02 - Sem permissão para alterar (passo 4):</w:t>
      </w:r>
      <w:r>
        <w:t xml:space="preserve"> o sistema impede a alteração, informa que a operação não é permitida e encerra sem mudanças.</w:t>
      </w:r>
    </w:p>
    <w:p>
      <w:r>
        <w:rPr>
          <w:b/>
        </w:rPr>
        <w:t>FE-03 - Dias ou horários inválidos (passo 5):</w:t>
      </w:r>
      <w:r>
        <w:t xml:space="preserve"> o sistema aponta os dados incompletos, horários inválidos ou períodos inconsistentes. O Psicólogo corrige e o fluxo volta ao passo 3.</w:t>
      </w:r>
    </w:p>
    <w:p>
      <w:r>
        <w:rPr>
          <w:b/>
        </w:rPr>
        <w:t>FE-04 - Sobreposição incompatível (passo 6):</w:t>
      </w:r>
      <w:r>
        <w:t xml:space="preserve"> o sistema não salva a configuração conflitante e mostra os períodos a revisar. O Psicólogo ajusta e o fluxo volta ao passo 3.</w:t>
      </w:r>
    </w:p>
    <w:p>
      <w:r>
        <w:rPr>
          <w:b/>
        </w:rPr>
        <w:t>FE-05 - Alteração afeta Agendamento ou reserva (passo 7, FA-01, passo 3 ou FA-02, passo 3):</w:t>
      </w:r>
      <w:r>
        <w:t xml:space="preserve"> o sistema impede a mudança que deixaria indisponível um horário já comprometido e mostra os períodos com compromissos a preservar. O Psicólogo pode ajustar a disponibilidade ou, se precisar mudar uma consulta, usar o reagendamento ou o cancelamento e voltar a esta função depois de resolver o conflito.</w:t>
      </w:r>
    </w:p>
    <w:p>
      <w:r>
        <w:rPr>
          <w:b/>
        </w:rPr>
        <w:t>FE-06 - Bloqueio não encontrado ou já removido (FA-03, passo 2):</w:t>
      </w:r>
      <w:r>
        <w:t xml:space="preserve"> o sistema informa que o bloqueio não foi localizado, mostra a configuração atualizada e encerra o caso de uso.</w:t>
      </w:r>
    </w:p>
    <w:p>
      <w:r>
        <w:rPr>
          <w:b/>
        </w:rPr>
        <w:t>FE-07 - Falha ao salvar (passo 8 ou na gravação dos fluxos alternativos):</w:t>
      </w:r>
      <w:r>
        <w:t xml:space="preserve"> o sistema não confirma a operação, mantém a configuração anterior e informa a falha. O Psicólogo pode tentar de novo.</w:t>
      </w:r>
    </w:p>
    <w:p>
      <w:r>
        <w:rPr>
          <w:b/>
        </w:rPr>
        <w:t>Regras:</w:t>
      </w:r>
      <w:r/>
    </w:p>
    <w:p>
      <w:pPr>
        <w:pStyle w:val="ListBullet"/>
      </w:pPr>
      <w:r>
        <w:t>O Psicólogo só gerencia a disponibilidade do próprio cadastro profissional.</w:t>
      </w:r>
    </w:p>
    <w:p>
      <w:pPr>
        <w:pStyle w:val="ListBullet"/>
      </w:pPr>
      <w:r>
        <w:t>A configuração pode ter períodos regulares, disponibilidade recorrente e bloqueios específicos, respeitando as regras de datas, períodos e duração dos atendimentos.</w:t>
      </w:r>
    </w:p>
    <w:p>
      <w:pPr>
        <w:pStyle w:val="ListBullet"/>
      </w:pPr>
      <w:r>
        <w:t>Os horários oferecidos para novos Agendamentos consideram os períodos configurados, os bloqueios e os compromissos existentes. Um horário já reservado ou agendado não pode ser oferecido para outro atendimento incompatível.</w:t>
      </w:r>
    </w:p>
    <w:p>
      <w:pPr>
        <w:pStyle w:val="ListBullet"/>
      </w:pPr>
      <w:r>
        <w:t>Alterar a disponibilidade nunca cancela nem reagenda consultas automaticamente.</w:t>
      </w:r>
    </w:p>
    <w:p>
      <w:pPr>
        <w:pStyle w:val="ListBullet"/>
      </w:pPr>
      <w:r>
        <w:t>Compromissos de recorrências entram na verificação de conflitos, mesmo antes de virarem Agendamentos individuais.</w:t>
      </w:r>
    </w:p>
    <w:p>
      <w:pPr>
        <w:pStyle w:val="ListBullet"/>
      </w:pPr>
      <w:r>
        <w:t>Remover um bloqueio não garante que os horários fiquem livres, porque pode haver outras reservas ou Agendamentos.</w:t>
      </w:r>
    </w:p>
    <w:p>
      <w:pPr>
        <w:pStyle w:val="ListBullet"/>
      </w:pPr>
      <w:r>
        <w:t>O reagendamento é feito no UC-028 (Reagendar consulta), o cancelamento no UC-029 (Cancelar consulta), a agenda do profissional no UC-024 (Consultar agenda profissional) e os horários livres para agendar no UC-026 (Consultar horários disponíveis).</w:t>
      </w:r>
    </w:p>
    <w:p>
      <w:pPr>
        <w:pStyle w:val="Heading3"/>
      </w:pPr>
      <w:r>
        <w:t>6.4.4 UC-024 - Consultar agenda profissional</w:t>
      </w:r>
    </w:p>
    <w:p>
      <w:r>
        <w:rPr>
          <w:b/>
        </w:rPr>
        <w:t>Objetivo:</w:t>
      </w:r>
      <w:r>
        <w:t xml:space="preserve"> permitir que o Psicólogo consulte sua agenda de atendimentos, com compromissos, horários, pacientes e situações dos Agendamentos, para organizar e acompanhar sua rotina.</w:t>
      </w:r>
    </w:p>
    <w:p>
      <w:r>
        <w:rPr>
          <w:b/>
        </w:rPr>
        <w:t>Ator principal:</w:t>
      </w:r>
      <w:r>
        <w:t xml:space="preserve"> Psicólogo.</w:t>
      </w:r>
    </w:p>
    <w:p>
      <w:r>
        <w:rPr>
          <w:b/>
        </w:rPr>
        <w:t>Requisitos relacionados:</w:t>
      </w:r>
      <w:r>
        <w:t xml:space="preserve"> RF-036.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Psicólogo está autenticado com uma conta ativa vinculada a um cadastro profissional válido.</w:t>
      </w:r>
    </w:p>
    <w:p>
      <w:pPr>
        <w:pStyle w:val="ListBullet"/>
      </w:pPr>
      <w:r>
        <w:t>O Psicólogo tem autorização para consultar a própria agenda.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A agenda é exibida para o período escolhido, conforme as permissões do profissional.</w:t>
      </w:r>
    </w:p>
    <w:p>
      <w:pPr>
        <w:pStyle w:val="ListBullet"/>
      </w:pPr>
      <w:r>
        <w:t>Nenhum Agendamento ou registro de atendimento é alterado.</w:t>
      </w:r>
    </w:p>
    <w:p>
      <w:pPr>
        <w:pStyle w:val="ListBullet"/>
      </w:pPr>
      <w:r>
        <w:t>As informações de outros profissionais continuam protegidas.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50"/>
        </w:numPr>
      </w:pPr>
      <w:r>
        <w:t>O Psicólogo abre a opção de consultar a agenda profissional.</w:t>
      </w:r>
    </w:p>
    <w:p>
      <w:pPr>
        <w:pStyle w:val="ListNumber"/>
        <w:numPr>
          <w:ilvl w:val="0"/>
          <w:numId w:val="50"/>
        </w:numPr>
      </w:pPr>
      <w:r>
        <w:t>O sistema identifica o cadastro profissional vinculado à conta.</w:t>
      </w:r>
    </w:p>
    <w:p>
      <w:pPr>
        <w:pStyle w:val="ListNumber"/>
        <w:numPr>
          <w:ilvl w:val="0"/>
          <w:numId w:val="50"/>
        </w:numPr>
      </w:pPr>
      <w:r>
        <w:t>O sistema verifica se o Psicólogo tem autorização para consultar essa agenda.</w:t>
      </w:r>
    </w:p>
    <w:p>
      <w:pPr>
        <w:pStyle w:val="ListNumber"/>
        <w:numPr>
          <w:ilvl w:val="0"/>
          <w:numId w:val="50"/>
        </w:numPr>
      </w:pPr>
      <w:r>
        <w:t>O sistema mostra a agenda na visualização diária.</w:t>
      </w:r>
    </w:p>
    <w:p>
      <w:pPr>
        <w:pStyle w:val="ListNumber"/>
        <w:numPr>
          <w:ilvl w:val="0"/>
          <w:numId w:val="50"/>
        </w:numPr>
      </w:pPr>
      <w:r>
        <w:t>O Psicólogo escolhe a data que quer consultar.</w:t>
      </w:r>
    </w:p>
    <w:p>
      <w:pPr>
        <w:pStyle w:val="ListNumber"/>
        <w:numPr>
          <w:ilvl w:val="0"/>
          <w:numId w:val="50"/>
        </w:numPr>
      </w:pPr>
      <w:r>
        <w:t>O sistema busca os Agendamentos, as reservas e os bloqueios do período.</w:t>
      </w:r>
    </w:p>
    <w:p>
      <w:pPr>
        <w:pStyle w:val="ListNumber"/>
        <w:numPr>
          <w:ilvl w:val="0"/>
          <w:numId w:val="50"/>
        </w:numPr>
      </w:pPr>
      <w:r>
        <w:t>O sistema organiza os compromissos por horário e situação e mostra os horários ocupados, os períodos bloqueados e os intervalos livres, conforme a configuração existente.</w:t>
      </w:r>
    </w:p>
    <w:p>
      <w:pPr>
        <w:pStyle w:val="ListNumber"/>
        <w:numPr>
          <w:ilvl w:val="0"/>
          <w:numId w:val="50"/>
        </w:numPr>
      </w:pPr>
      <w:r>
        <w:t>O Psicólogo seleciona um Agendamento.</w:t>
      </w:r>
    </w:p>
    <w:p>
      <w:pPr>
        <w:pStyle w:val="ListNumber"/>
        <w:numPr>
          <w:ilvl w:val="0"/>
          <w:numId w:val="50"/>
        </w:numPr>
      </w:pPr>
      <w:r>
        <w:t>O sistema verifica se o Agendamento pertence à agenda do profissional autenticado.</w:t>
      </w:r>
    </w:p>
    <w:p>
      <w:pPr>
        <w:pStyle w:val="ListNumber"/>
        <w:numPr>
          <w:ilvl w:val="0"/>
          <w:numId w:val="50"/>
        </w:numPr>
      </w:pPr>
      <w:r>
        <w:t>O sistema mostra os detalhes autorizados do compromisso: data, horário, identificação do Paciente e situação.</w:t>
      </w:r>
    </w:p>
    <w:p>
      <w:pPr>
        <w:pStyle w:val="ListNumber"/>
        <w:numPr>
          <w:ilvl w:val="0"/>
          <w:numId w:val="50"/>
        </w:numPr>
      </w:pPr>
      <w:r>
        <w:t>O Psicólogo consulta as informações, e o caso de uso termina sem alterar registros.</w:t>
      </w:r>
    </w:p>
    <w:p>
      <w:r>
        <w:rPr>
          <w:b/>
        </w:rPr>
        <w:t>Fluxos alternativos:</w:t>
      </w:r>
      <w:r/>
    </w:p>
    <w:p>
      <w:r>
        <w:rPr>
          <w:b/>
        </w:rPr>
        <w:t>FA-01 - Visualização semanal (passo 4)</w:t>
      </w:r>
    </w:p>
    <w:p>
      <w:pPr>
        <w:pStyle w:val="ListNumber"/>
        <w:numPr>
          <w:ilvl w:val="0"/>
          <w:numId w:val="51"/>
        </w:numPr>
      </w:pPr>
      <w:r>
        <w:t>O Psicólogo escolhe a visualização semanal e pode avançar ou voltar entre as semanas.</w:t>
      </w:r>
    </w:p>
    <w:p>
      <w:pPr>
        <w:pStyle w:val="ListNumber"/>
        <w:numPr>
          <w:ilvl w:val="0"/>
          <w:numId w:val="51"/>
        </w:numPr>
      </w:pPr>
      <w:r>
        <w:t>O sistema busca os compromissos do período e mostra Agendamentos, reservas e bloqueios organizados por dia e horário.</w:t>
      </w:r>
    </w:p>
    <w:p>
      <w:pPr>
        <w:pStyle w:val="ListNumber"/>
        <w:numPr>
          <w:ilvl w:val="0"/>
          <w:numId w:val="51"/>
        </w:numPr>
      </w:pPr>
      <w:r>
        <w:t>Se o Psicólogo selecionar um Agendamento, o fluxo continua no passo 9.</w:t>
      </w:r>
    </w:p>
    <w:p>
      <w:r>
        <w:rPr>
          <w:b/>
        </w:rPr>
        <w:t>FA-02 - Outra data ou período (passos 5 ou 11):</w:t>
      </w:r>
      <w:r>
        <w:t xml:space="preserve"> o Psicólogo escolhe nova data ou período, o sistema atualiza o intervalo, busca os compromissos e o fluxo continua no passo 7.</w:t>
      </w:r>
    </w:p>
    <w:p>
      <w:r>
        <w:rPr>
          <w:b/>
        </w:rPr>
        <w:t>FA-03 - Só a visão geral (passo 8):</w:t>
      </w:r>
      <w:r>
        <w:t xml:space="preserve"> o Psicólogo vê os compromissos sem abrir detalhes, o sistema mantém a visualização do período e o caso de uso termina.</w:t>
      </w:r>
    </w:p>
    <w:p>
      <w:r>
        <w:rPr>
          <w:b/>
        </w:rPr>
        <w:t>FA-04 - Consultar bloqueios (passo 7)</w:t>
      </w:r>
    </w:p>
    <w:p>
      <w:pPr>
        <w:pStyle w:val="ListNumber"/>
        <w:numPr>
          <w:ilvl w:val="0"/>
          <w:numId w:val="52"/>
        </w:numPr>
      </w:pPr>
      <w:r>
        <w:t>O Psicólogo seleciona um período bloqueado.</w:t>
      </w:r>
    </w:p>
    <w:p>
      <w:pPr>
        <w:pStyle w:val="ListNumber"/>
        <w:numPr>
          <w:ilvl w:val="0"/>
          <w:numId w:val="52"/>
        </w:numPr>
      </w:pPr>
      <w:r>
        <w:t>O sistema verifica se o bloqueio pertence à disponibilidade do profissional autenticado e mostra as informações autorizadas, incluindo o período.</w:t>
      </w:r>
    </w:p>
    <w:p>
      <w:pPr>
        <w:pStyle w:val="ListNumber"/>
        <w:numPr>
          <w:ilvl w:val="0"/>
          <w:numId w:val="52"/>
        </w:numPr>
      </w:pPr>
      <w:r>
        <w:t>O Psicólogo consulta, o sistema volta à agenda e o caso de uso termina sem alterações.</w:t>
      </w:r>
    </w:p>
    <w:p>
      <w:r>
        <w:rPr>
          <w:b/>
        </w:rPr>
        <w:t>FA-05 - Compromissos de recorrência (passo 7)</w:t>
      </w:r>
    </w:p>
    <w:p>
      <w:pPr>
        <w:pStyle w:val="ListNumber"/>
        <w:numPr>
          <w:ilvl w:val="0"/>
          <w:numId w:val="53"/>
        </w:numPr>
      </w:pPr>
      <w:r>
        <w:t>O sistema identifica reservas ou Agendamentos ligados a uma recorrência e os mostra conforme a situação e o período.</w:t>
      </w:r>
    </w:p>
    <w:p>
      <w:pPr>
        <w:pStyle w:val="ListNumber"/>
        <w:numPr>
          <w:ilvl w:val="0"/>
          <w:numId w:val="53"/>
        </w:numPr>
      </w:pPr>
      <w:r>
        <w:t>O Psicólogo seleciona um compromisso recorrente, e o sistema mostra as informações autorizadas, indicando que ele faz parte de uma recorrência.</w:t>
      </w:r>
    </w:p>
    <w:p>
      <w:pPr>
        <w:pStyle w:val="ListNumber"/>
        <w:numPr>
          <w:ilvl w:val="0"/>
          <w:numId w:val="53"/>
        </w:numPr>
      </w:pPr>
      <w:r>
        <w:t>O Psicólogo volta à agenda e o caso de uso termina sem alterações.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profissional não encontrado (passo 2):</w:t>
      </w:r>
      <w:r>
        <w:t xml:space="preserve"> o sistema impede a consulta, avisa que não localizou o cadastro profissional e encerra o caso de uso.</w:t>
      </w:r>
    </w:p>
    <w:p>
      <w:r>
        <w:rPr>
          <w:b/>
        </w:rPr>
        <w:t>FE-02 - Sem autorização (passo 3):</w:t>
      </w:r>
      <w:r>
        <w:t xml:space="preserve"> o sistema impede a consulta, informa que o acesso não é permitido e encerra o caso de uso.</w:t>
      </w:r>
    </w:p>
    <w:p>
      <w:r>
        <w:rPr>
          <w:b/>
        </w:rPr>
        <w:t>FE-03 - Nenhum compromisso no período (passo 6):</w:t>
      </w:r>
      <w:r>
        <w:t xml:space="preserve"> o sistema mostra a agenda sem compromissos, mantendo disponibilidade e bloqueios, e avisa que não há atendimentos no período. O Psicólogo pode escolher outra data ou semana, e o fluxo volta ao passo 5.</w:t>
      </w:r>
    </w:p>
    <w:p>
      <w:r>
        <w:rPr>
          <w:b/>
        </w:rPr>
        <w:t>FE-04 - Agendamento de outro profissional (passo 9):</w:t>
      </w:r>
      <w:r>
        <w:t xml:space="preserve"> o sistema não mostra os detalhes, informa que o usuário não tem autorização para esse compromisso e volta à agenda.</w:t>
      </w:r>
    </w:p>
    <w:p>
      <w:r>
        <w:rPr>
          <w:b/>
        </w:rPr>
        <w:t>FE-05 - Agendamento não encontrado ou indisponível (passos 8 e 9):</w:t>
      </w:r>
      <w:r>
        <w:t xml:space="preserve"> o sistema avisa que não conseguiu recuperar os detalhes e volta à agenda atualizada, onde o Psicólogo pode escolher outro Agendamento.</w:t>
      </w:r>
    </w:p>
    <w:p>
      <w:r>
        <w:rPr>
          <w:b/>
        </w:rPr>
        <w:t>FE-06 - Falha ao carregar a agenda (passo 6):</w:t>
      </w:r>
      <w:r>
        <w:t xml:space="preserve"> o sistema avisa que não foi possível carregar a agenda e não mostra dados incompletos como se fossem a situação atual. O Psicólogo pode tentar de novo ou encerrar.</w:t>
      </w:r>
    </w:p>
    <w:p>
      <w:r>
        <w:rPr>
          <w:b/>
        </w:rPr>
        <w:t>Regras:</w:t>
      </w:r>
      <w:r/>
    </w:p>
    <w:p>
      <w:pPr>
        <w:pStyle w:val="ListBullet"/>
      </w:pPr>
      <w:r>
        <w:t>O Psicólogo só consulta a agenda vinculada à própria conta.</w:t>
      </w:r>
    </w:p>
    <w:p>
      <w:pPr>
        <w:pStyle w:val="ListBullet"/>
      </w:pPr>
      <w:r>
        <w:t>Os dados dos Pacientes aparecem só na medida necessária e autorizada para organizar os atendimentos.</w:t>
      </w:r>
    </w:p>
    <w:p>
      <w:pPr>
        <w:pStyle w:val="ListBullet"/>
      </w:pPr>
      <w:r>
        <w:t>Consultar a agenda não dá acesso automático aos registros internos de Evolução clínica.</w:t>
      </w:r>
    </w:p>
    <w:p>
      <w:pPr>
        <w:pStyle w:val="ListBullet"/>
      </w:pPr>
      <w:r>
        <w:t>Agendamentos cancelados ou reagendados mantêm a rastreabilidade e podem ser identificados conforme os critérios de visualização.</w:t>
      </w:r>
    </w:p>
    <w:p>
      <w:pPr>
        <w:pStyle w:val="ListBullet"/>
      </w:pPr>
      <w:r>
        <w:t>Disponibilidade e bloqueios são configurados no UC-023 (Gerenciar disponibilidade), o reagendamento fica no UC-028, o cancelamento no UC-029 e o registro do atendimento no UC-032.</w:t>
      </w:r>
    </w:p>
    <w:p>
      <w:pPr>
        <w:pStyle w:val="Heading3"/>
      </w:pPr>
      <w:r>
        <w:t>6.4.5 UC-025 - Consultar pacientes atendidos</w:t>
      </w:r>
    </w:p>
    <w:p>
      <w:r>
        <w:rPr>
          <w:b/>
        </w:rPr>
        <w:t>Objetivo:</w:t>
      </w:r>
      <w:r>
        <w:t xml:space="preserve"> permitir que o Psicólogo consulte os Pacientes vinculados aos seus atendimentos, com as informações cadastrais e de acompanhamento autorizadas, para organizar a rotina e dar continuidade ao cuidado.</w:t>
      </w:r>
    </w:p>
    <w:p>
      <w:r>
        <w:rPr>
          <w:b/>
        </w:rPr>
        <w:t>Ator principal:</w:t>
      </w:r>
      <w:r>
        <w:t xml:space="preserve"> Psicólogo.</w:t>
      </w:r>
    </w:p>
    <w:p>
      <w:r>
        <w:rPr>
          <w:b/>
        </w:rPr>
        <w:t>Requisitos relacionados:</w:t>
      </w:r>
      <w:r>
        <w:t xml:space="preserve"> RF-037.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Psicólogo está autenticado com uma conta ativa vinculada a um cadastro profissional válido.</w:t>
      </w:r>
    </w:p>
    <w:p>
      <w:pPr>
        <w:pStyle w:val="ListBullet"/>
      </w:pPr>
      <w:r>
        <w:t>O Psicólogo tem autorização para consultar os Pacientes dos seus atendimentos.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A relação de Pacientes do Psicólogo é exibida, e as informações autorizadas do Paciente escolhido ficam disponíveis.</w:t>
      </w:r>
    </w:p>
    <w:p>
      <w:pPr>
        <w:pStyle w:val="ListBullet"/>
      </w:pPr>
      <w:r>
        <w:t>Nenhum cadastro, Agendamento ou registro clínico é alterado.</w:t>
      </w:r>
    </w:p>
    <w:p>
      <w:pPr>
        <w:pStyle w:val="ListBullet"/>
      </w:pPr>
      <w:r>
        <w:t>Os dados de Pacientes sem vínculo profissional autorizado continuam protegidos.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54"/>
        </w:numPr>
      </w:pPr>
      <w:r>
        <w:t>O Psicólogo abre a opção de consultar pacientes atendidos.</w:t>
      </w:r>
    </w:p>
    <w:p>
      <w:pPr>
        <w:pStyle w:val="ListNumber"/>
        <w:numPr>
          <w:ilvl w:val="0"/>
          <w:numId w:val="54"/>
        </w:numPr>
      </w:pPr>
      <w:r>
        <w:t>O sistema identifica o cadastro profissional vinculado à conta.</w:t>
      </w:r>
    </w:p>
    <w:p>
      <w:pPr>
        <w:pStyle w:val="ListNumber"/>
        <w:numPr>
          <w:ilvl w:val="0"/>
          <w:numId w:val="54"/>
        </w:numPr>
      </w:pPr>
      <w:r>
        <w:t>O sistema verifica se o Psicólogo tem autorização para usar a funcionalidade.</w:t>
      </w:r>
    </w:p>
    <w:p>
      <w:pPr>
        <w:pStyle w:val="ListNumber"/>
        <w:numPr>
          <w:ilvl w:val="0"/>
          <w:numId w:val="54"/>
        </w:numPr>
      </w:pPr>
      <w:r>
        <w:t>O sistema identifica os Pacientes ligados aos atendimentos do profissional, considerando vínculos e permissões vigentes, e mostra a relação.</w:t>
      </w:r>
    </w:p>
    <w:p>
      <w:pPr>
        <w:pStyle w:val="ListNumber"/>
        <w:numPr>
          <w:ilvl w:val="0"/>
          <w:numId w:val="54"/>
        </w:numPr>
      </w:pPr>
      <w:r>
        <w:t>Se quiser, o Psicólogo usa os critérios de pesquisa para achar um Paciente específico.</w:t>
      </w:r>
    </w:p>
    <w:p>
      <w:pPr>
        <w:pStyle w:val="ListNumber"/>
        <w:numPr>
          <w:ilvl w:val="0"/>
          <w:numId w:val="54"/>
        </w:numPr>
      </w:pPr>
      <w:r>
        <w:t>O sistema busca os Pacientes que atendem aos critérios.</w:t>
      </w:r>
    </w:p>
    <w:p>
      <w:pPr>
        <w:pStyle w:val="ListNumber"/>
        <w:numPr>
          <w:ilvl w:val="0"/>
          <w:numId w:val="54"/>
        </w:numPr>
      </w:pPr>
      <w:r>
        <w:t>O Psicólogo seleciona um Paciente.</w:t>
      </w:r>
    </w:p>
    <w:p>
      <w:pPr>
        <w:pStyle w:val="ListNumber"/>
        <w:numPr>
          <w:ilvl w:val="0"/>
          <w:numId w:val="54"/>
        </w:numPr>
      </w:pPr>
      <w:r>
        <w:t>O sistema verifica se o Psicólogo tem autorização vigente para consultar esse Paciente.</w:t>
      </w:r>
    </w:p>
    <w:p>
      <w:pPr>
        <w:pStyle w:val="ListNumber"/>
        <w:numPr>
          <w:ilvl w:val="0"/>
          <w:numId w:val="54"/>
        </w:numPr>
      </w:pPr>
      <w:r>
        <w:t>O sistema busca as informações cadastrais e de acompanhamento permitidas e mostra os dados autorizados, incluindo a identificação do Paciente e os atendimentos vinculados ao profissional.</w:t>
      </w:r>
    </w:p>
    <w:p>
      <w:pPr>
        <w:pStyle w:val="ListNumber"/>
        <w:numPr>
          <w:ilvl w:val="0"/>
          <w:numId w:val="54"/>
        </w:numPr>
      </w:pPr>
      <w:r>
        <w:t>O Psicólogo consulta as informações, e o caso de uso termina sem alterar registros.</w:t>
      </w:r>
    </w:p>
    <w:p>
      <w:r>
        <w:rPr>
          <w:b/>
        </w:rPr>
        <w:t>Fluxos alternativos:</w:t>
      </w:r>
      <w:r/>
    </w:p>
    <w:p>
      <w:r>
        <w:rPr>
          <w:b/>
        </w:rPr>
        <w:t>FA-01 - Sem filtros (passo 5):</w:t>
      </w:r>
      <w:r>
        <w:t xml:space="preserve"> o Psicólogo mantém os critérios padrão, o sistema mostra os Pacientes autorizados e o fluxo continua no passo 7.</w:t>
      </w:r>
    </w:p>
    <w:p>
      <w:r>
        <w:rPr>
          <w:b/>
        </w:rPr>
        <w:t>FA-02 - Só a relação (passo 7):</w:t>
      </w:r>
      <w:r>
        <w:t xml:space="preserve"> o Psicólogo vê a lista sem abrir nenhum cadastro, o sistema mantém a relação disponível e o caso de uso termina.</w:t>
      </w:r>
    </w:p>
    <w:p>
      <w:r>
        <w:rPr>
          <w:b/>
        </w:rPr>
        <w:t>FA-03 - Histórico de atendimentos com o profissional (passo 9)</w:t>
      </w:r>
    </w:p>
    <w:p>
      <w:pPr>
        <w:pStyle w:val="ListNumber"/>
        <w:numPr>
          <w:ilvl w:val="0"/>
          <w:numId w:val="55"/>
        </w:numPr>
      </w:pPr>
      <w:r>
        <w:t>O Psicólogo escolhe ver os atendimentos do Paciente.</w:t>
      </w:r>
    </w:p>
    <w:p>
      <w:pPr>
        <w:pStyle w:val="ListNumber"/>
        <w:numPr>
          <w:ilvl w:val="0"/>
          <w:numId w:val="55"/>
        </w:numPr>
      </w:pPr>
      <w:r>
        <w:t>O sistema identifica os atendimentos realizados ou agendados com o profissional autenticado, verifica as permissões e mostra as informações autorizadas, como datas, horários e situações.</w:t>
      </w:r>
    </w:p>
    <w:p>
      <w:pPr>
        <w:pStyle w:val="ListNumber"/>
        <w:numPr>
          <w:ilvl w:val="0"/>
          <w:numId w:val="55"/>
        </w:numPr>
      </w:pPr>
      <w:r>
        <w:t>O Psicólogo consulta, o sistema volta à visualização do Paciente e o caso de uso termina.</w:t>
      </w:r>
    </w:p>
    <w:p>
      <w:r>
        <w:rPr>
          <w:b/>
        </w:rPr>
        <w:t>FA-04 - Nova pesquisa (passos 6 ou 10):</w:t>
      </w:r>
      <w:r>
        <w:t xml:space="preserve"> o sistema mostra de novo os critérios, o Psicólogo informa os novos e o fluxo continua no passo 6.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profissional não encontrado (passo 2):</w:t>
      </w:r>
      <w:r>
        <w:t xml:space="preserve"> o sistema impede a consulta, avisa que não localizou o cadastro profissional e encerra o caso de uso.</w:t>
      </w:r>
    </w:p>
    <w:p>
      <w:r>
        <w:rPr>
          <w:b/>
        </w:rPr>
        <w:t>FE-02 - Sem autorização (passo 3):</w:t>
      </w:r>
      <w:r>
        <w:t xml:space="preserve"> o sistema impede a consulta, informa que o acesso não é permitido e encerra o caso de uso.</w:t>
      </w:r>
    </w:p>
    <w:p>
      <w:r>
        <w:rPr>
          <w:b/>
        </w:rPr>
        <w:t>FE-03 - Nenhum Paciente encontrado (passos 4 ou 6):</w:t>
      </w:r>
      <w:r>
        <w:t xml:space="preserve"> o sistema avisa que nenhum Paciente foi encontrado. O Psicólogo pode mudar os critérios e voltar ao passo 5, ou encerrar.</w:t>
      </w:r>
    </w:p>
    <w:p>
      <w:r>
        <w:rPr>
          <w:b/>
        </w:rPr>
        <w:t>FE-04 - Paciente sem vínculo com o profissional (passo 8):</w:t>
      </w:r>
      <w:r>
        <w:t xml:space="preserve"> o sistema não mostra as informações protegidas, informa que o Psicólogo não tem autorização para esse Paciente e volta à relação.</w:t>
      </w:r>
    </w:p>
    <w:p>
      <w:r>
        <w:rPr>
          <w:b/>
        </w:rPr>
        <w:t>FE-05 - Permissão expirada (passo 8):</w:t>
      </w:r>
      <w:r>
        <w:t xml:space="preserve"> se a autorização foi encerrada ou deixou de valer, o sistema bloqueia o acesso, avisa que o cadastro não está disponível, atualiza a relação e encerra o caso de uso.</w:t>
      </w:r>
    </w:p>
    <w:p>
      <w:r>
        <w:rPr>
          <w:b/>
        </w:rPr>
        <w:t>FE-06 - Informações restritas (passo 9):</w:t>
      </w:r>
      <w:r>
        <w:t xml:space="preserve"> o sistema oculta os dados fora das permissões do Psicólogo e mostra só os autorizados, e o Psicólogo pode seguir consultando.</w:t>
      </w:r>
    </w:p>
    <w:p>
      <w:r>
        <w:rPr>
          <w:b/>
        </w:rPr>
        <w:t>FE-07 - Falha ao buscar os dados (passos 4, 6 ou 9):</w:t>
      </w:r>
      <w:r>
        <w:t xml:space="preserve"> o sistema avisa que não concluiu a consulta e não mostra informações cuja autorização não foi verificada. O Psicólogo pode tentar de novo ou encerrar.</w:t>
      </w:r>
    </w:p>
    <w:p>
      <w:r>
        <w:rPr>
          <w:b/>
        </w:rPr>
        <w:t>Regras:</w:t>
      </w:r>
      <w:r/>
    </w:p>
    <w:p>
      <w:pPr>
        <w:pStyle w:val="ListBullet"/>
      </w:pPr>
      <w:r>
        <w:t>O Psicólogo só consulta Pacientes com quem tem vínculo profissional e autorização de acesso vigentes.</w:t>
      </w:r>
    </w:p>
    <w:p>
      <w:pPr>
        <w:pStyle w:val="ListBullet"/>
      </w:pPr>
      <w:r>
        <w:t>Ter atendido o Paciente antes não dá acesso irrestrito e permanente às informações dele.</w:t>
      </w:r>
    </w:p>
    <w:p>
      <w:pPr>
        <w:pStyle w:val="ListBullet"/>
      </w:pPr>
      <w:r>
        <w:t>As informações se limitam ao necessário para identificar, organizar e acompanhar os atendimentos, respeitando a confidencialidade profissional e a proteção de dados.</w:t>
      </w:r>
    </w:p>
    <w:p>
      <w:pPr>
        <w:pStyle w:val="ListBullet"/>
      </w:pPr>
      <w:r>
        <w:t>Pacientes vinculados só a outros profissionais ficam inacessíveis, salvo autorização específica.</w:t>
      </w:r>
    </w:p>
    <w:p>
      <w:pPr>
        <w:pStyle w:val="ListBullet"/>
      </w:pPr>
      <w:r>
        <w:t>A consulta da Evolução clínica segue o UC-035, com suas próprias verificações. O registro de atendimento fica no UC-032 e o registro de Evolução clínica no UC-033.</w:t>
      </w:r>
    </w:p>
    <w:p>
      <w:pPr>
        <w:pStyle w:val="Heading2"/>
      </w:pPr>
      <w:r>
        <w:t>6.5 Agenda e Agendamentos</w:t>
      </w:r>
    </w:p>
    <w:p>
      <w:r>
        <w:t>Consulta de horários, agendamento, reagendamento, cancelamento, confirmação de comparecimento e consulta de agendamentos.</w:t>
      </w:r>
    </w:p>
    <w:p>
      <w:pPr>
        <w:pStyle w:val="Heading3"/>
      </w:pPr>
      <w:r>
        <w:t>6.5.1 UC-026 - Consultar horários disponíveis</w:t>
      </w:r>
    </w:p>
    <w:p>
      <w:r>
        <w:rPr>
          <w:b/>
        </w:rPr>
        <w:t>Objetivo:</w:t>
      </w:r>
      <w:r>
        <w:t xml:space="preserve"> permitir que o Paciente, o Responsável autorizado ou o Atendente consulte os horários livres de um Psicólogo, considerando a disponibilidade configurada, os Agendamentos existentes, os bloqueios e as reservas de recorrência.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Atores secundários:</w:t>
      </w:r>
      <w:r>
        <w:t xml:space="preserve"> Responsável autorizado e Atendente.</w:t>
      </w:r>
    </w:p>
    <w:p>
      <w:r>
        <w:rPr>
          <w:b/>
        </w:rPr>
        <w:t>Requisitos relacionados:</w:t>
      </w:r>
      <w:r>
        <w:t xml:space="preserve"> RF-026 e RF-053.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está autenticado e tem autorização para consultar horários.</w:t>
      </w:r>
    </w:p>
    <w:p>
      <w:pPr>
        <w:pStyle w:val="ListBullet"/>
      </w:pPr>
      <w:r>
        <w:t>O Psicólogo escolhido tem cadastro válido e está disponível para Agendamentos, com disponibilidade registrada no sistema.</w:t>
      </w:r>
    </w:p>
    <w:p>
      <w:pPr>
        <w:pStyle w:val="ListBullet"/>
      </w:pPr>
      <w:r>
        <w:t>Para consultar em nome de um dependente, o Responsável tem vínculo válido e a permissão correspondente.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Os horários livres do Psicólogo no período escolhido são exibidos, e os indisponíveis não aparecem como opção.</w:t>
      </w:r>
    </w:p>
    <w:p>
      <w:pPr>
        <w:pStyle w:val="ListBullet"/>
      </w:pPr>
      <w:r>
        <w:t>Nenhum Agendamento ou reserva é criado, e a configuração da agenda profissional não muda.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56"/>
        </w:numPr>
      </w:pPr>
      <w:r>
        <w:t>O Paciente abre a opção de consultar horários disponíveis.</w:t>
      </w:r>
    </w:p>
    <w:p>
      <w:pPr>
        <w:pStyle w:val="ListNumber"/>
        <w:numPr>
          <w:ilvl w:val="0"/>
          <w:numId w:val="56"/>
        </w:numPr>
      </w:pPr>
      <w:r>
        <w:t>O sistema verifica a autorização do usuário.</w:t>
      </w:r>
    </w:p>
    <w:p>
      <w:pPr>
        <w:pStyle w:val="ListNumber"/>
        <w:numPr>
          <w:ilvl w:val="0"/>
          <w:numId w:val="56"/>
        </w:numPr>
      </w:pPr>
      <w:r>
        <w:t>O sistema mostra os Psicólogos disponíveis.</w:t>
      </w:r>
    </w:p>
    <w:p>
      <w:pPr>
        <w:pStyle w:val="ListNumber"/>
        <w:numPr>
          <w:ilvl w:val="0"/>
          <w:numId w:val="56"/>
        </w:numPr>
      </w:pPr>
      <w:r>
        <w:t>O Paciente escolhe o Psicólogo.</w:t>
      </w:r>
    </w:p>
    <w:p>
      <w:pPr>
        <w:pStyle w:val="ListNumber"/>
        <w:numPr>
          <w:ilvl w:val="0"/>
          <w:numId w:val="56"/>
        </w:numPr>
      </w:pPr>
      <w:r>
        <w:t>O sistema verifica se o profissional está habilitado para receber Agendamentos.</w:t>
      </w:r>
    </w:p>
    <w:p>
      <w:pPr>
        <w:pStyle w:val="ListNumber"/>
        <w:numPr>
          <w:ilvl w:val="0"/>
          <w:numId w:val="56"/>
        </w:numPr>
      </w:pPr>
      <w:r>
        <w:t>O Paciente escolhe a data ou o período.</w:t>
      </w:r>
    </w:p>
    <w:p>
      <w:pPr>
        <w:pStyle w:val="ListNumber"/>
        <w:numPr>
          <w:ilvl w:val="0"/>
          <w:numId w:val="56"/>
        </w:numPr>
      </w:pPr>
      <w:r>
        <w:t>O sistema valida os critérios.</w:t>
      </w:r>
    </w:p>
    <w:p>
      <w:pPr>
        <w:pStyle w:val="ListNumber"/>
        <w:numPr>
          <w:ilvl w:val="0"/>
          <w:numId w:val="56"/>
        </w:numPr>
      </w:pPr>
      <w:r>
        <w:t>O sistema busca a disponibilidade configurada pelo Psicólogo e identifica os Agendamentos, bloqueios e reservas que ocupam o período.</w:t>
      </w:r>
    </w:p>
    <w:p>
      <w:pPr>
        <w:pStyle w:val="ListNumber"/>
        <w:numPr>
          <w:ilvl w:val="0"/>
          <w:numId w:val="56"/>
        </w:numPr>
      </w:pPr>
      <w:r>
        <w:t>O sistema calcula os intervalos livres, considerando a duração das consultas e as regras de agendamento, e descarta os ocupados, bloqueados ou incompatíveis.</w:t>
      </w:r>
    </w:p>
    <w:p>
      <w:pPr>
        <w:pStyle w:val="ListNumber"/>
        <w:numPr>
          <w:ilvl w:val="0"/>
          <w:numId w:val="56"/>
        </w:numPr>
      </w:pPr>
      <w:r>
        <w:t>O sistema mostra os horários disponíveis.</w:t>
      </w:r>
    </w:p>
    <w:p>
      <w:pPr>
        <w:pStyle w:val="ListNumber"/>
        <w:numPr>
          <w:ilvl w:val="0"/>
          <w:numId w:val="56"/>
        </w:numPr>
      </w:pPr>
      <w:r>
        <w:t>O Paciente consulta as opções, e o caso de uso termina sem criar ou alterar Agendamentos.</w:t>
      </w:r>
    </w:p>
    <w:p>
      <w:r>
        <w:rPr>
          <w:b/>
        </w:rPr>
        <w:t>Fluxos alternativos:</w:t>
      </w:r>
      <w:r/>
    </w:p>
    <w:p>
      <w:r>
        <w:rPr>
          <w:b/>
        </w:rPr>
        <w:t>FA-01 - Consulta pelo Responsável (passo 1)</w:t>
      </w:r>
    </w:p>
    <w:p>
      <w:pPr>
        <w:pStyle w:val="ListNumber"/>
        <w:numPr>
          <w:ilvl w:val="0"/>
          <w:numId w:val="57"/>
        </w:numPr>
      </w:pPr>
      <w:r>
        <w:t>O Responsável seleciona o dependente.</w:t>
      </w:r>
    </w:p>
    <w:p>
      <w:pPr>
        <w:pStyle w:val="ListNumber"/>
        <w:numPr>
          <w:ilvl w:val="0"/>
          <w:numId w:val="57"/>
        </w:numPr>
      </w:pPr>
      <w:r>
        <w:t>O sistema verifica o vínculo de responsabilidade e a permissão correspondente.</w:t>
      </w:r>
    </w:p>
    <w:p>
      <w:pPr>
        <w:pStyle w:val="ListNumber"/>
        <w:numPr>
          <w:ilvl w:val="0"/>
          <w:numId w:val="57"/>
        </w:numPr>
      </w:pPr>
      <w:r>
        <w:t>O Responsável abre a consulta de horários, e o fluxo continua no passo 3 considerando o dependente.</w:t>
      </w:r>
    </w:p>
    <w:p>
      <w:r>
        <w:rPr>
          <w:b/>
        </w:rPr>
        <w:t>FA-02 - Consulta pelo Atendente (passo 1)</w:t>
      </w:r>
    </w:p>
    <w:p>
      <w:pPr>
        <w:pStyle w:val="ListNumber"/>
        <w:numPr>
          <w:ilvl w:val="0"/>
          <w:numId w:val="58"/>
        </w:numPr>
      </w:pPr>
      <w:r>
        <w:t>O Atendente abre a consulta de horários, e o sistema verifica sua autorização.</w:t>
      </w:r>
    </w:p>
    <w:p>
      <w:pPr>
        <w:pStyle w:val="ListNumber"/>
        <w:numPr>
          <w:ilvl w:val="0"/>
          <w:numId w:val="58"/>
        </w:numPr>
      </w:pPr>
      <w:r>
        <w:t>Se necessário, o Atendente identifica o Paciente para quem está consultando.</w:t>
      </w:r>
    </w:p>
    <w:p>
      <w:pPr>
        <w:pStyle w:val="ListNumber"/>
        <w:numPr>
          <w:ilvl w:val="0"/>
          <w:numId w:val="58"/>
        </w:numPr>
      </w:pPr>
      <w:r>
        <w:t>O fluxo continua no passo 3. A consulta não cria Agendamento automaticamente.</w:t>
      </w:r>
    </w:p>
    <w:p>
      <w:r>
        <w:rPr>
          <w:b/>
        </w:rPr>
        <w:t>FA-03 - Outro Psicólogo (passo 11):</w:t>
      </w:r>
      <w:r>
        <w:t xml:space="preserve"> o sistema mostra de novo a relação de Psicólogos, o Paciente escolhe outro e o fluxo continua no passo 5.</w:t>
      </w:r>
    </w:p>
    <w:p>
      <w:r>
        <w:rPr>
          <w:b/>
        </w:rPr>
        <w:t>FA-04 - Outra data ou período (passo 11):</w:t>
      </w:r>
      <w:r>
        <w:t xml:space="preserve"> o Paciente informa o novo período e o fluxo continua no passo 7.</w:t>
      </w:r>
    </w:p>
    <w:p>
      <w:r>
        <w:rPr>
          <w:b/>
        </w:rPr>
        <w:t>FA-05 - Iniciar Agendamento a partir de um horário (passo 11)</w:t>
      </w:r>
    </w:p>
    <w:p>
      <w:pPr>
        <w:pStyle w:val="ListNumber"/>
        <w:numPr>
          <w:ilvl w:val="0"/>
          <w:numId w:val="59"/>
        </w:numPr>
      </w:pPr>
      <w:r>
        <w:t>O Paciente seleciona um dos horários.</w:t>
      </w:r>
    </w:p>
    <w:p>
      <w:pPr>
        <w:pStyle w:val="ListNumber"/>
        <w:numPr>
          <w:ilvl w:val="0"/>
          <w:numId w:val="59"/>
        </w:numPr>
      </w:pPr>
      <w:r>
        <w:t>O sistema identifica Psicólogo, data e horário e encaminha o usuário ao UC-027 (Agendar consulta).</w:t>
      </w:r>
    </w:p>
    <w:p>
      <w:pPr>
        <w:pStyle w:val="ListNumber"/>
        <w:numPr>
          <w:ilvl w:val="0"/>
          <w:numId w:val="59"/>
        </w:numPr>
      </w:pPr>
      <w:r>
        <w:t>A disponibilidade é conferida de novo antes da confirmação definitiva do Agendamento.</w:t>
      </w:r>
    </w:p>
    <w:p>
      <w:r>
        <w:rPr>
          <w:b/>
        </w:rPr>
        <w:t>FA-06 - Só consultar (passo 11):</w:t>
      </w:r>
      <w:r>
        <w:t xml:space="preserve"> o Paciente decide não agendar, nada é alterado e o caso de uso termina.</w:t>
      </w:r>
    </w:p>
    <w:p>
      <w:r>
        <w:rPr>
          <w:b/>
        </w:rPr>
        <w:t>Fluxos de exceção:</w:t>
      </w:r>
      <w:r/>
    </w:p>
    <w:p>
      <w:r>
        <w:rPr>
          <w:b/>
        </w:rPr>
        <w:t>FE-01 - Sem autorização (passo 2):</w:t>
      </w:r>
      <w:r>
        <w:t xml:space="preserve"> o sistema impede a consulta, informa que o acesso não é permitido e encerra o caso de uso.</w:t>
      </w:r>
    </w:p>
    <w:p>
      <w:r>
        <w:rPr>
          <w:b/>
        </w:rPr>
        <w:t>FE-02 - Responsável sem vínculo ou permissão (FA-01, passo 2):</w:t>
      </w:r>
      <w:r>
        <w:t xml:space="preserve"> o sistema impede a consulta em nome do dependente, informa que o Responsável não tem autorização e encerra o caso de uso.</w:t>
      </w:r>
    </w:p>
    <w:p>
      <w:r>
        <w:rPr>
          <w:b/>
        </w:rPr>
        <w:t>FE-03 - Psicólogo indisponível (passo 5):</w:t>
      </w:r>
      <w:r>
        <w:t xml:space="preserve"> o sistema avisa que o profissional não está disponível para marcação. O Paciente pode escolher outro Psicólogo e voltar ao passo 4, ou encerrar.</w:t>
      </w:r>
    </w:p>
    <w:p>
      <w:r>
        <w:rPr>
          <w:b/>
        </w:rPr>
        <w:t>FE-04 - Data ou período inválido (passo 7):</w:t>
      </w:r>
      <w:r>
        <w:t xml:space="preserve"> o sistema pede a correção dos critérios, o Paciente escolhe outra data ou período e o fluxo volta ao passo 7.</w:t>
      </w:r>
    </w:p>
    <w:p>
      <w:r>
        <w:rPr>
          <w:b/>
        </w:rPr>
        <w:t>FE-05 - Nenhum horário livre (passo 9):</w:t>
      </w:r>
      <w:r>
        <w:t xml:space="preserve"> o sistema avisa que não há horários para o profissional e o período. O Paciente pode escolher outra data (volta ao passo 6), outro Psicólogo (volta ao passo 4) ou encerrar.</w:t>
      </w:r>
    </w:p>
    <w:p>
      <w:r>
        <w:rPr>
          <w:b/>
        </w:rPr>
        <w:t>FE-06 - Falha ao buscar disponibilidade (passo 8):</w:t>
      </w:r>
      <w:r>
        <w:t xml:space="preserve"> o sistema avisa que não concluiu a consulta e não mostra horários cuja disponibilidade não foi confirmada. O Paciente pode tentar de novo ou encerrar.</w:t>
      </w:r>
    </w:p>
    <w:p>
      <w:r>
        <w:rPr>
          <w:b/>
        </w:rPr>
        <w:t>FE-07 - Horário ocupado depois da consulta (FA-05, passo 3):</w:t>
      </w:r>
      <w:r>
        <w:t xml:space="preserve"> se na confirmação o horário já foi ocupado ou deixou de cumprir as regras, o sistema impede o Agendamento conflitante e avisa que o horário não está mais disponível. O usuário pode consultar de novo a partir do passo 6.</w:t>
      </w:r>
    </w:p>
    <w:p>
      <w:r>
        <w:rPr>
          <w:b/>
        </w:rPr>
        <w:t>Regras:</w:t>
      </w:r>
      <w:r/>
    </w:p>
    <w:p>
      <w:pPr>
        <w:pStyle w:val="ListBullet"/>
      </w:pPr>
      <w:r>
        <w:t>Reservas de atendimentos recorrentes contam como ocupação mesmo quando os Agendamentos individuais ainda não foram materializados.</w:t>
      </w:r>
    </w:p>
    <w:p>
      <w:pPr>
        <w:pStyle w:val="ListBullet"/>
      </w:pPr>
      <w:r>
        <w:t>O sistema não oferece horários incompatíveis com a duração do atendimento nem intervalos já comprometidos com outro atendimento incompatível.</w:t>
      </w:r>
    </w:p>
    <w:p>
      <w:pPr>
        <w:pStyle w:val="ListBullet"/>
      </w:pPr>
      <w:r>
        <w:t>O Responsável só consulta em nome de um dependente com vínculo válido e permissão. O Atendente consulta para apoiar os Agendamentos administrativos.</w:t>
      </w:r>
    </w:p>
    <w:p>
      <w:pPr>
        <w:pStyle w:val="ListBullet"/>
      </w:pPr>
      <w:r>
        <w:t>A consulta não expõe dados pessoais de outros Pacientes que ocupam os horários.</w:t>
      </w:r>
    </w:p>
    <w:p>
      <w:pPr>
        <w:pStyle w:val="ListBullet"/>
      </w:pPr>
      <w:r>
        <w:t>Um horário exibido como livre não fica reservado nem tem garantia de continuar livre. A disponibilidade é validada de novo ao confirmar um Agendamento ou reagendamento.</w:t>
      </w:r>
    </w:p>
    <w:p>
      <w:pPr>
        <w:pStyle w:val="ListBullet"/>
      </w:pPr>
      <w:r>
        <w:t>A disponibilidade profissional é configurada no UC-023, o Agendamento fica no UC-027 e o reagendamento no UC-028.</w:t>
      </w:r>
    </w:p>
    <w:p>
      <w:pPr>
        <w:pStyle w:val="Heading3"/>
      </w:pPr>
      <w:r>
        <w:t>6.5.2 UC-027 - Agendar consulta</w:t>
      </w:r>
    </w:p>
    <w:p>
      <w:r>
        <w:rPr>
          <w:b/>
        </w:rPr>
        <w:t>Objetivo:</w:t>
      </w:r>
      <w:r>
        <w:t xml:space="preserve"> permitir que o Paciente, o Responsável autorizado ou o Atendente agende uma consulta escolhendo um Psicólogo e um horário livre, mantendo a agenda íntegra e registrando os dados necessários ao atendimento.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Atores secundários:</w:t>
      </w:r>
      <w:r>
        <w:t xml:space="preserve"> Responsável autorizado e Atendente.</w:t>
      </w:r>
    </w:p>
    <w:p>
      <w:r>
        <w:rPr>
          <w:b/>
        </w:rPr>
        <w:t>Requisitos relacionados:</w:t>
      </w:r>
      <w:r>
        <w:t xml:space="preserve"> RF-027.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está autenticado e tem autorização para agendar.</w:t>
      </w:r>
    </w:p>
    <w:p>
      <w:pPr>
        <w:pStyle w:val="ListBullet"/>
      </w:pPr>
      <w:r>
        <w:t>O Paciente que será atendido tem cadastro válido.</w:t>
      </w:r>
    </w:p>
    <w:p>
      <w:pPr>
        <w:pStyle w:val="ListBullet"/>
      </w:pPr>
      <w:r>
        <w:t>O Psicólogo escolhido está habilitado para receber Agendamentos e tem horário compatível com sua disponibilidade.</w:t>
      </w:r>
    </w:p>
    <w:p>
      <w:pPr>
        <w:pStyle w:val="ListBullet"/>
      </w:pPr>
      <w:r>
        <w:t>Para agendar em nome de um dependente, o Responsável tem vínculo válido e a permissão correspondente.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a consulta fica registrada e vinculada ao Paciente e ao Psicólogo, com situação inicial Agendada, e o horário passa a constar como ocupado.</w:t>
      </w:r>
    </w:p>
    <w:p>
      <w:pPr>
        <w:pStyle w:val="ListBullet"/>
      </w:pPr>
      <w:r>
        <w:t>A cobrança é gerada quando houver, conforme as regras financeiras.</w:t>
      </w:r>
    </w:p>
    <w:p>
      <w:pPr>
        <w:pStyle w:val="ListBullet"/>
      </w:pPr>
      <w:r>
        <w:t>A operação fica registrada para auditoria.</w:t>
      </w:r>
    </w:p>
    <w:p>
      <w:pPr>
        <w:pStyle w:val="ListBullet"/>
      </w:pPr>
      <w:r>
        <w:t>Em caso de falha, nenhum Agendamento conflitante ou incompleto é confirmado.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60"/>
        </w:numPr>
      </w:pPr>
      <w:r>
        <w:t>O Paciente abre a opção de agendar consulta.</w:t>
      </w:r>
    </w:p>
    <w:p>
      <w:pPr>
        <w:pStyle w:val="ListNumber"/>
        <w:numPr>
          <w:ilvl w:val="0"/>
          <w:numId w:val="60"/>
        </w:numPr>
      </w:pPr>
      <w:r>
        <w:t>O sistema identifica o cadastro de Paciente vinculado à conta e verifica a autorização para agendar.</w:t>
      </w:r>
    </w:p>
    <w:p>
      <w:pPr>
        <w:pStyle w:val="ListNumber"/>
        <w:numPr>
          <w:ilvl w:val="0"/>
          <w:numId w:val="60"/>
        </w:numPr>
      </w:pPr>
      <w:r>
        <w:t>O sistema mostra os Psicólogos habilitados, e o Paciente escolhe um.</w:t>
      </w:r>
    </w:p>
    <w:p>
      <w:pPr>
        <w:pStyle w:val="ListNumber"/>
        <w:numPr>
          <w:ilvl w:val="0"/>
          <w:numId w:val="60"/>
        </w:numPr>
      </w:pPr>
      <w:r>
        <w:t>O sistema mostra as datas e os horários livres, conforme o UC-026.</w:t>
      </w:r>
    </w:p>
    <w:p>
      <w:pPr>
        <w:pStyle w:val="ListNumber"/>
        <w:numPr>
          <w:ilvl w:val="0"/>
          <w:numId w:val="60"/>
        </w:numPr>
      </w:pPr>
      <w:r>
        <w:t>O Paciente escolhe a data e o horário.</w:t>
      </w:r>
    </w:p>
    <w:p>
      <w:pPr>
        <w:pStyle w:val="ListNumber"/>
        <w:numPr>
          <w:ilvl w:val="0"/>
          <w:numId w:val="60"/>
        </w:numPr>
      </w:pPr>
      <w:r>
        <w:t>O sistema mostra um resumo com Paciente, Psicólogo, data, horário e informações financeiras.</w:t>
      </w:r>
    </w:p>
    <w:p>
      <w:pPr>
        <w:pStyle w:val="ListNumber"/>
        <w:numPr>
          <w:ilvl w:val="0"/>
          <w:numId w:val="60"/>
        </w:numPr>
      </w:pPr>
      <w:r>
        <w:t>O Paciente confirma a solicitação.</w:t>
      </w:r>
    </w:p>
    <w:p>
      <w:pPr>
        <w:pStyle w:val="ListNumber"/>
        <w:numPr>
          <w:ilvl w:val="0"/>
          <w:numId w:val="60"/>
        </w:numPr>
      </w:pPr>
      <w:r>
        <w:t>O sistema confere de novo a autorização do usuário, a validade do cadastro do Paciente e se o Psicólogo continua habilitado.</w:t>
      </w:r>
    </w:p>
    <w:p>
      <w:pPr>
        <w:pStyle w:val="ListNumber"/>
        <w:numPr>
          <w:ilvl w:val="0"/>
          <w:numId w:val="60"/>
        </w:numPr>
      </w:pPr>
      <w:r>
        <w:t>O sistema valida de novo a disponibilidade do horário, considerando bloqueios, Agendamentos existentes e reservas de recorrência.</w:t>
      </w:r>
    </w:p>
    <w:p>
      <w:pPr>
        <w:pStyle w:val="ListNumber"/>
        <w:numPr>
          <w:ilvl w:val="0"/>
          <w:numId w:val="60"/>
        </w:numPr>
      </w:pPr>
      <w:r>
        <w:t>O sistema verifica se a solicitação respeita as regras de agendamento e não gera conflito incompatível na agenda.</w:t>
      </w:r>
    </w:p>
    <w:p>
      <w:pPr>
        <w:pStyle w:val="ListNumber"/>
        <w:numPr>
          <w:ilvl w:val="0"/>
          <w:numId w:val="60"/>
        </w:numPr>
      </w:pPr>
      <w:r>
        <w:t>O sistema registra o Agendamento com Paciente, Psicólogo, data e horário, na situação Agendada, e marca o horário como ocupado na agenda do Psicólogo.</w:t>
      </w:r>
    </w:p>
    <w:p>
      <w:pPr>
        <w:pStyle w:val="ListNumber"/>
        <w:numPr>
          <w:ilvl w:val="0"/>
          <w:numId w:val="60"/>
        </w:numPr>
      </w:pPr>
      <w:r>
        <w:t>O sistema identifica as condições financeiras da consulta.</w:t>
      </w:r>
    </w:p>
    <w:p>
      <w:pPr>
        <w:pStyle w:val="ListNumber"/>
        <w:numPr>
          <w:ilvl w:val="0"/>
          <w:numId w:val="60"/>
        </w:numPr>
      </w:pPr>
      <w:r>
        <w:t>Se houver cobrança, o sistema registra a obrigação financeira conforme as regras, sem exigir pagamento imediato para concluir o Agendamento.</w:t>
      </w:r>
    </w:p>
    <w:p>
      <w:pPr>
        <w:pStyle w:val="ListNumber"/>
        <w:numPr>
          <w:ilvl w:val="0"/>
          <w:numId w:val="60"/>
        </w:numPr>
      </w:pPr>
      <w:r>
        <w:t>O sistema registra a operação para auditoria e mostra a confirmação com os dados da consulta e sua situação atual.</w:t>
      </w:r>
    </w:p>
    <w:p>
      <w:r>
        <w:rPr>
          <w:b/>
        </w:rPr>
        <w:t>Fluxos alternativos:</w:t>
      </w:r>
      <w:r/>
    </w:p>
    <w:p>
      <w:r>
        <w:rPr>
          <w:b/>
        </w:rPr>
        <w:t>FA-01 - Agendamento pelo Responsável (passo 1)</w:t>
      </w:r>
    </w:p>
    <w:p>
      <w:pPr>
        <w:pStyle w:val="ListNumber"/>
        <w:numPr>
          <w:ilvl w:val="0"/>
          <w:numId w:val="61"/>
        </w:numPr>
      </w:pPr>
      <w:r>
        <w:t>O Responsável seleciona o dependente.</w:t>
      </w:r>
    </w:p>
    <w:p>
      <w:pPr>
        <w:pStyle w:val="ListNumber"/>
        <w:numPr>
          <w:ilvl w:val="0"/>
          <w:numId w:val="61"/>
        </w:numPr>
      </w:pPr>
      <w:r>
        <w:t>O sistema verifica o vínculo de responsabilidade e a permissão para agendar e identifica o cadastro do dependente.</w:t>
      </w:r>
    </w:p>
    <w:p>
      <w:pPr>
        <w:pStyle w:val="ListNumber"/>
        <w:numPr>
          <w:ilvl w:val="0"/>
          <w:numId w:val="61"/>
        </w:numPr>
      </w:pPr>
      <w:r>
        <w:t>O fluxo continua no passo 3 com o dependente como Paciente, e o Responsável fica registrado como autor da operação.</w:t>
      </w:r>
    </w:p>
    <w:p>
      <w:r>
        <w:rPr>
          <w:b/>
        </w:rPr>
        <w:t>FA-02 - Agendamento pelo Atendente (passo 1)</w:t>
      </w:r>
    </w:p>
    <w:p>
      <w:pPr>
        <w:pStyle w:val="ListNumber"/>
        <w:numPr>
          <w:ilvl w:val="0"/>
          <w:numId w:val="62"/>
        </w:numPr>
      </w:pPr>
      <w:r>
        <w:t>O Atendente abre a opção de agendar consulta, e o sistema verifica sua autorização.</w:t>
      </w:r>
    </w:p>
    <w:p>
      <w:pPr>
        <w:pStyle w:val="ListNumber"/>
        <w:numPr>
          <w:ilvl w:val="0"/>
          <w:numId w:val="62"/>
        </w:numPr>
      </w:pPr>
      <w:r>
        <w:t>O Atendente pesquisa e seleciona o Paciente, e o sistema verifica se o cadastro é válido para agendamento.</w:t>
      </w:r>
    </w:p>
    <w:p>
      <w:pPr>
        <w:pStyle w:val="ListNumber"/>
        <w:numPr>
          <w:ilvl w:val="0"/>
          <w:numId w:val="62"/>
        </w:numPr>
      </w:pPr>
      <w:r>
        <w:t>O fluxo continua no passo 3, e o Atendente fica registrado como autor da operação.</w:t>
      </w:r>
    </w:p>
    <w:p>
      <w:r>
        <w:rPr>
          <w:b/>
        </w:rPr>
        <w:t>FA-03 - Outro Psicólogo (passos 3 ou 6):</w:t>
      </w:r>
      <w:r>
        <w:t xml:space="preserve"> o sistema mostra de novo os Psicólogos habilitados, o Paciente escolhe outro e o fluxo continua no passo 4.</w:t>
      </w:r>
    </w:p>
    <w:p>
      <w:r>
        <w:rPr>
          <w:b/>
        </w:rPr>
        <w:t>FA-04 - Outra data ou horário (passos 5 ou 6):</w:t>
      </w:r>
      <w:r>
        <w:t xml:space="preserve"> o sistema mostra de novo as opções livres, o Paciente escolhe outra e o fluxo continua no passo 6.</w:t>
      </w:r>
    </w:p>
    <w:p>
      <w:r>
        <w:rPr>
          <w:b/>
        </w:rPr>
        <w:t>FA-05 - Consulta avulsa com cobrança (passo 12)</w:t>
      </w:r>
    </w:p>
    <w:p>
      <w:pPr>
        <w:pStyle w:val="ListNumber"/>
        <w:numPr>
          <w:ilvl w:val="0"/>
          <w:numId w:val="63"/>
        </w:numPr>
      </w:pPr>
      <w:r>
        <w:t>O sistema identifica que a consulta é cobrada individualmente e define as condições financeiras.</w:t>
      </w:r>
    </w:p>
    <w:p>
      <w:pPr>
        <w:pStyle w:val="ListNumber"/>
        <w:numPr>
          <w:ilvl w:val="0"/>
          <w:numId w:val="63"/>
        </w:numPr>
      </w:pPr>
      <w:r>
        <w:t>O sistema gera a cobrança com situação inicial Pendente e a vincula à consulta.</w:t>
      </w:r>
    </w:p>
    <w:p>
      <w:pPr>
        <w:pStyle w:val="ListNumber"/>
        <w:numPr>
          <w:ilvl w:val="0"/>
          <w:numId w:val="63"/>
        </w:numPr>
      </w:pPr>
      <w:r>
        <w:t>O fluxo continua no passo 14. O pagamento pode ser feito depois pelo UC-042 (Realizar pagamento).</w:t>
      </w:r>
    </w:p>
    <w:p>
      <w:r>
        <w:rPr>
          <w:b/>
        </w:rPr>
        <w:t>FA-06 - Consulta de uma recorrência (passo 12)</w:t>
      </w:r>
    </w:p>
    <w:p>
      <w:pPr>
        <w:pStyle w:val="ListNumber"/>
        <w:numPr>
          <w:ilvl w:val="0"/>
          <w:numId w:val="64"/>
        </w:numPr>
      </w:pPr>
      <w:r>
        <w:t>O sistema identifica que a consulta pertence a uma recorrência válida e verifica a reserva e as condições financeiras da recorrência.</w:t>
      </w:r>
    </w:p>
    <w:p>
      <w:pPr>
        <w:pStyle w:val="ListNumber"/>
        <w:numPr>
          <w:ilvl w:val="0"/>
          <w:numId w:val="64"/>
        </w:numPr>
      </w:pPr>
      <w:r>
        <w:t>O sistema associa o Agendamento à recorrência e não gera cobrança avulsa para uma consulta já coberta pela mensalidade.</w:t>
      </w:r>
    </w:p>
    <w:p>
      <w:pPr>
        <w:pStyle w:val="ListNumber"/>
        <w:numPr>
          <w:ilvl w:val="0"/>
          <w:numId w:val="64"/>
        </w:numPr>
      </w:pPr>
      <w:r>
        <w:t>O fluxo continua no passo 14.</w:t>
      </w:r>
    </w:p>
    <w:p>
      <w:r>
        <w:rPr>
          <w:b/>
        </w:rPr>
        <w:t>FA-07 - Desistir antes de confirmar (passo 7):</w:t>
      </w:r>
      <w:r>
        <w:t xml:space="preserve"> o Paciente desiste, o sistema descarta os dados temporários sem criar Agendamento nem cobrança e o caso de uso termina.</w:t>
      </w:r>
    </w:p>
    <w:p>
      <w:r>
        <w:rPr>
          <w:b/>
        </w:rPr>
        <w:t>Fluxos de exceção:</w:t>
      </w:r>
      <w:r/>
    </w:p>
    <w:p>
      <w:r>
        <w:rPr>
          <w:b/>
        </w:rPr>
        <w:t>FE-01 - Sem autorização para agendar (passos 2 ou 8):</w:t>
      </w:r>
      <w:r>
        <w:t xml:space="preserve"> o sistema impede a operação, informa que o Agendamento não é permitido e encerra sem criar registros.</w:t>
      </w:r>
    </w:p>
    <w:p>
      <w:r>
        <w:rPr>
          <w:b/>
        </w:rPr>
        <w:t>FE-02 - Responsável sem vínculo ou permissão (FA-01, passo 2):</w:t>
      </w:r>
      <w:r>
        <w:t xml:space="preserve"> o sistema impede a operação em nome do dependente, informa que o Responsável não tem autorização e encerra o caso de uso.</w:t>
      </w:r>
    </w:p>
    <w:p>
      <w:r>
        <w:rPr>
          <w:b/>
        </w:rPr>
        <w:t>FE-03 - Cadastro do Paciente inválido ou não encontrado (passos 2 ou 8):</w:t>
      </w:r>
      <w:r>
        <w:t xml:space="preserve"> o sistema impede a confirmação, avisa que não conseguiu validar o cadastro e encerra sem criar a consulta.</w:t>
      </w:r>
    </w:p>
    <w:p>
      <w:r>
        <w:rPr>
          <w:b/>
        </w:rPr>
        <w:t>FE-04 - Psicólogo indisponível (passo 8):</w:t>
      </w:r>
      <w:r>
        <w:t xml:space="preserve"> o sistema impede a confirmação e avisa que o profissional não está disponível. O Paciente pode escolher outro Psicólogo, voltando ao passo 3.</w:t>
      </w:r>
    </w:p>
    <w:p>
      <w:r>
        <w:rPr>
          <w:b/>
        </w:rPr>
        <w:t>FE-05 - Horário não está mais livre (passo 9):</w:t>
      </w:r>
      <w:r>
        <w:t xml:space="preserve"> se o horário foi ocupado, bloqueado ou reservado depois da consulta inicial, o sistema impede o Agendamento conflitante, avisa e mostra os horários livres atualizados. O Paciente pode escolher outro, voltando ao passo 5.</w:t>
      </w:r>
    </w:p>
    <w:p>
      <w:r>
        <w:rPr>
          <w:b/>
        </w:rPr>
        <w:t>FE-06 - Conflito com Agendamento ou reserva (passo 10):</w:t>
      </w:r>
      <w:r>
        <w:t xml:space="preserve"> o sistema impede a consulta conflitante e avisa que não foi possível agendar no horário. O Paciente pode escolher outro horário, voltando ao passo 4.</w:t>
      </w:r>
    </w:p>
    <w:p>
      <w:r>
        <w:rPr>
          <w:b/>
        </w:rPr>
        <w:t>FE-07 - Falha ao registrar o Agendamento (passo 11):</w:t>
      </w:r>
      <w:r>
        <w:t xml:space="preserve"> o sistema não confirma o Agendamento, desfaz os registros incompletos e avisa o Paciente, que pode tentar de novo.</w:t>
      </w:r>
    </w:p>
    <w:p>
      <w:r>
        <w:rPr>
          <w:b/>
        </w:rPr>
        <w:t>FE-08 - Falha ao gerar a cobrança (passo 13):</w:t>
      </w:r>
      <w:r>
        <w:t xml:space="preserve"> o sistema registra a pendência financeira sem duplicar cobranças e mantém o Agendamento confirmado, se a consulta e a ocupação do horário foram registradas corretamente. Ele informa a confirmação e que a cobrança está temporariamente indisponível, cabendo ao processamento financeiro regularizá-la.</w:t>
      </w:r>
    </w:p>
    <w:p>
      <w:r>
        <w:rPr>
          <w:b/>
        </w:rPr>
        <w:t>FE-09 - Falha de comunicação na confirmação (passos 11 a 14):</w:t>
      </w:r>
      <w:r>
        <w:t xml:space="preserve"> o sistema verifica se o Agendamento foi registrado. Se foi, não cria outro; se não foi, permite nova tentativa com a disponibilidade revalidada, e mostra a situação real da solicitação assim que conseguir recuperá-la.</w:t>
      </w:r>
    </w:p>
    <w:p>
      <w:r>
        <w:rPr>
          <w:b/>
        </w:rPr>
        <w:t>Regras:</w:t>
      </w:r>
      <w:r/>
    </w:p>
    <w:p>
      <w:pPr>
        <w:pStyle w:val="ListBullet"/>
      </w:pPr>
      <w:r>
        <w:t>O Paciente agenda para o próprio cadastro, o Responsável para um dependente com vínculo válido e permissão, e o Atendente em nome de Pacientes cadastrados, conforme suas permissões.</w:t>
      </w:r>
    </w:p>
    <w:p>
      <w:pPr>
        <w:pStyle w:val="ListBullet"/>
      </w:pPr>
      <w:r>
        <w:t>O sistema impede Agendamentos conflitantes no mesmo horário profissional, e as reservas de recorrência contam mesmo sem Agendamentos individuais materializados.</w:t>
      </w:r>
    </w:p>
    <w:p>
      <w:pPr>
        <w:pStyle w:val="ListBullet"/>
      </w:pPr>
      <w:r>
        <w:t>Confirmar um horário livre não depende de aprovação manual do Psicólogo.</w:t>
      </w:r>
    </w:p>
    <w:p>
      <w:pPr>
        <w:pStyle w:val="ListBullet"/>
      </w:pPr>
      <w:r>
        <w:t>O Agendamento registra Paciente, Psicólogo, data, horário, situação e o usuário que fez a operação.</w:t>
      </w:r>
    </w:p>
    <w:p>
      <w:pPr>
        <w:pStyle w:val="ListBullet"/>
      </w:pPr>
      <w:r>
        <w:t>A consulta começa na situação Agendada. A confirmação de comparecimento é tratada no UC-030.</w:t>
      </w:r>
    </w:p>
    <w:p>
      <w:pPr>
        <w:pStyle w:val="ListBullet"/>
      </w:pPr>
      <w:r>
        <w:t>Consultas avulsas geram cobrança conforme as regras financeiras, e consultas cobertas pela mensalidade de uma recorrência não geram cobrança avulsa duplicada.</w:t>
      </w:r>
    </w:p>
    <w:p>
      <w:pPr>
        <w:pStyle w:val="ListBullet"/>
      </w:pPr>
      <w:r>
        <w:t>Cobrança pendente não cancela a consulta automaticamente, e o pagamento não é condição para concluir o Agendamento, salvo mudança expressa nas regras de negócio.</w:t>
      </w:r>
    </w:p>
    <w:p>
      <w:pPr>
        <w:pStyle w:val="ListBullet"/>
      </w:pPr>
      <w:r>
        <w:t>O reagendamento fica no UC-028, o cancelamento no UC-029 e o registro do atendimento realizado no UC-032.</w:t>
      </w:r>
    </w:p>
    <w:p>
      <w:pPr>
        <w:pStyle w:val="Heading3"/>
      </w:pPr>
      <w:r>
        <w:t>6.5.3 UC-028 - Reagendar consulta</w:t>
      </w:r>
    </w:p>
    <w:p>
      <w:r>
        <w:rPr>
          <w:b/>
        </w:rPr>
        <w:t>Objetivo:</w:t>
      </w:r>
      <w:r>
        <w:t xml:space="preserve"> permitir que o Paciente, o Responsável autorizado ou o Atendente mude a data ou o horário de uma consulta já agendada, garantindo que o novo horário esteja livre, preservando o histórico e mantendo a agenda íntegra.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Atores secundários:</w:t>
      </w:r>
      <w:r>
        <w:t xml:space="preserve"> Responsável autorizado, Atendente e Psicólogo.</w:t>
      </w:r>
    </w:p>
    <w:p>
      <w:r>
        <w:rPr>
          <w:b/>
        </w:rPr>
        <w:t>Requisitos relacionados:</w:t>
      </w:r>
      <w:r>
        <w:t xml:space="preserve"> RF-028 e RF-043.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está autenticado e tem autorização para pedir ou fazer a alteração.</w:t>
      </w:r>
    </w:p>
    <w:p>
      <w:pPr>
        <w:pStyle w:val="ListBullet"/>
      </w:pPr>
      <w:r>
        <w:t>A consulta existe, está vinculada a um Paciente e a um Psicólogo e está em situação que permite reagendamento.</w:t>
      </w:r>
    </w:p>
    <w:p>
      <w:pPr>
        <w:pStyle w:val="ListBullet"/>
      </w:pPr>
      <w:r>
        <w:t>O novo horário respeita as regras de disponibilidade e agendamento.</w:t>
      </w:r>
    </w:p>
    <w:p>
      <w:pPr>
        <w:pStyle w:val="ListBullet"/>
      </w:pPr>
      <w:r>
        <w:t>Para reagendar em nome de um dependente, o Responsável tem vínculo válido e a permissão correspondente.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a consulta passa a ter a nova data ou horário, e o novo horário fica ocupado na agenda.</w:t>
      </w:r>
    </w:p>
    <w:p>
      <w:pPr>
        <w:pStyle w:val="ListBullet"/>
      </w:pPr>
      <w:r>
        <w:t>O horário anterior é liberado se não houver outra reserva ou restrição sobre ele.</w:t>
      </w:r>
    </w:p>
    <w:p>
      <w:pPr>
        <w:pStyle w:val="ListBullet"/>
      </w:pPr>
      <w:r>
        <w:t>O histórico guarda os dados anteriores e quem fez a alteração.</w:t>
      </w:r>
    </w:p>
    <w:p>
      <w:pPr>
        <w:pStyle w:val="ListBullet"/>
      </w:pPr>
      <w:r>
        <w:t>Em caso de falha, o Agendamento original continua válido e seu horário não é liberado indevidamente.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65"/>
        </w:numPr>
      </w:pPr>
      <w:r>
        <w:t>O Paciente abre seus Agendamentos, e o sistema identifica o cadastro de Paciente vinculado à conta e mostra as consultas.</w:t>
      </w:r>
    </w:p>
    <w:p>
      <w:pPr>
        <w:pStyle w:val="ListNumber"/>
        <w:numPr>
          <w:ilvl w:val="0"/>
          <w:numId w:val="65"/>
        </w:numPr>
      </w:pPr>
      <w:r>
        <w:t>O Paciente seleciona a consulta que quer reagendar.</w:t>
      </w:r>
    </w:p>
    <w:p>
      <w:pPr>
        <w:pStyle w:val="ListNumber"/>
        <w:numPr>
          <w:ilvl w:val="0"/>
          <w:numId w:val="65"/>
        </w:numPr>
      </w:pPr>
      <w:r>
        <w:t>O sistema verifica se o usuário tem autorização para alterar o Agendamento.</w:t>
      </w:r>
    </w:p>
    <w:p>
      <w:pPr>
        <w:pStyle w:val="ListNumber"/>
        <w:numPr>
          <w:ilvl w:val="0"/>
          <w:numId w:val="65"/>
        </w:numPr>
      </w:pPr>
      <w:r>
        <w:t>O sistema verifica se a situação e as condições da consulta permitem reagendamento.</w:t>
      </w:r>
    </w:p>
    <w:p>
      <w:pPr>
        <w:pStyle w:val="ListNumber"/>
        <w:numPr>
          <w:ilvl w:val="0"/>
          <w:numId w:val="65"/>
        </w:numPr>
      </w:pPr>
      <w:r>
        <w:t>O Paciente escolhe reagendar, e o sistema mostra os horários livres do Psicólogo da consulta, conforme o UC-026.</w:t>
      </w:r>
    </w:p>
    <w:p>
      <w:pPr>
        <w:pStyle w:val="ListNumber"/>
        <w:numPr>
          <w:ilvl w:val="0"/>
          <w:numId w:val="65"/>
        </w:numPr>
      </w:pPr>
      <w:r>
        <w:t>O Paciente escolhe a nova data e o novo horário.</w:t>
      </w:r>
    </w:p>
    <w:p>
      <w:pPr>
        <w:pStyle w:val="ListNumber"/>
        <w:numPr>
          <w:ilvl w:val="0"/>
          <w:numId w:val="65"/>
        </w:numPr>
      </w:pPr>
      <w:r>
        <w:t>O sistema mostra um resumo com o Agendamento original e a nova opção.</w:t>
      </w:r>
    </w:p>
    <w:p>
      <w:pPr>
        <w:pStyle w:val="ListNumber"/>
        <w:numPr>
          <w:ilvl w:val="0"/>
          <w:numId w:val="65"/>
        </w:numPr>
      </w:pPr>
      <w:r>
        <w:t>O Paciente confirma o reagendamento.</w:t>
      </w:r>
    </w:p>
    <w:p>
      <w:pPr>
        <w:pStyle w:val="ListNumber"/>
        <w:numPr>
          <w:ilvl w:val="0"/>
          <w:numId w:val="65"/>
        </w:numPr>
      </w:pPr>
      <w:r>
        <w:t>O sistema confere de novo a autorização do usuário e a situação atual da consulta.</w:t>
      </w:r>
    </w:p>
    <w:p>
      <w:pPr>
        <w:pStyle w:val="ListNumber"/>
        <w:numPr>
          <w:ilvl w:val="0"/>
          <w:numId w:val="65"/>
        </w:numPr>
      </w:pPr>
      <w:r>
        <w:t>O sistema valida a disponibilidade do novo horário, considerando Agendamentos, bloqueios e reservas.</w:t>
      </w:r>
    </w:p>
    <w:p>
      <w:pPr>
        <w:pStyle w:val="ListNumber"/>
        <w:numPr>
          <w:ilvl w:val="0"/>
          <w:numId w:val="65"/>
        </w:numPr>
      </w:pPr>
      <w:r>
        <w:t>O sistema verifica se a alteração respeita as regras de reagendamento e não gera conflito na agenda.</w:t>
      </w:r>
    </w:p>
    <w:p>
      <w:pPr>
        <w:pStyle w:val="ListNumber"/>
        <w:numPr>
          <w:ilvl w:val="0"/>
          <w:numId w:val="65"/>
        </w:numPr>
      </w:pPr>
      <w:r>
        <w:t>O sistema registra a alteração guardando os dados anteriores no histórico, ocupa o novo horário, libera o anterior respeitando outras restrições e atualiza a situação e os dados da consulta, mantendo a rastreabilidade.</w:t>
      </w:r>
    </w:p>
    <w:p>
      <w:pPr>
        <w:pStyle w:val="ListNumber"/>
        <w:numPr>
          <w:ilvl w:val="0"/>
          <w:numId w:val="65"/>
        </w:numPr>
      </w:pPr>
      <w:r>
        <w:t>O sistema registra a operação para auditoria e mostra a confirmação com a nova data, o horário e a situação atual.</w:t>
      </w:r>
    </w:p>
    <w:p>
      <w:r>
        <w:rPr>
          <w:b/>
        </w:rPr>
        <w:t>Fluxos alternativos:</w:t>
      </w:r>
      <w:r/>
    </w:p>
    <w:p>
      <w:r>
        <w:rPr>
          <w:b/>
        </w:rPr>
        <w:t>FA-01 - Reagendamento pelo Responsável (passo 1)</w:t>
      </w:r>
    </w:p>
    <w:p>
      <w:pPr>
        <w:pStyle w:val="ListNumber"/>
        <w:numPr>
          <w:ilvl w:val="0"/>
          <w:numId w:val="66"/>
        </w:numPr>
      </w:pPr>
      <w:r>
        <w:t>O Responsável seleciona o dependente.</w:t>
      </w:r>
    </w:p>
    <w:p>
      <w:pPr>
        <w:pStyle w:val="ListNumber"/>
        <w:numPr>
          <w:ilvl w:val="0"/>
          <w:numId w:val="66"/>
        </w:numPr>
      </w:pPr>
      <w:r>
        <w:t>O sistema verifica o vínculo de responsabilidade e a permissão e mostra os Agendamentos do dependente que ele pode consultar e alterar.</w:t>
      </w:r>
    </w:p>
    <w:p>
      <w:pPr>
        <w:pStyle w:val="ListNumber"/>
        <w:numPr>
          <w:ilvl w:val="0"/>
          <w:numId w:val="66"/>
        </w:numPr>
      </w:pPr>
      <w:r>
        <w:t>O Responsável seleciona a consulta, e o fluxo continua no passo 3 com o dependente como Paciente. O Responsável fica registrado como autor do reagendamento.</w:t>
      </w:r>
    </w:p>
    <w:p>
      <w:r>
        <w:rPr>
          <w:b/>
        </w:rPr>
        <w:t>FA-02 - Reagendamento pelo Atendente (passo 1)</w:t>
      </w:r>
    </w:p>
    <w:p>
      <w:pPr>
        <w:pStyle w:val="ListNumber"/>
        <w:numPr>
          <w:ilvl w:val="0"/>
          <w:numId w:val="67"/>
        </w:numPr>
      </w:pPr>
      <w:r>
        <w:t>O Atendente abre o gerenciamento de Agendamentos, e o sistema verifica sua autorização para reagendar.</w:t>
      </w:r>
    </w:p>
    <w:p>
      <w:pPr>
        <w:pStyle w:val="ListNumber"/>
        <w:numPr>
          <w:ilvl w:val="0"/>
          <w:numId w:val="67"/>
        </w:numPr>
      </w:pPr>
      <w:r>
        <w:t>O Atendente localiza o Paciente e seleciona a consulta, e o sistema mostra os dados do Agendamento.</w:t>
      </w:r>
    </w:p>
    <w:p>
      <w:pPr>
        <w:pStyle w:val="ListNumber"/>
        <w:numPr>
          <w:ilvl w:val="0"/>
          <w:numId w:val="67"/>
        </w:numPr>
      </w:pPr>
      <w:r>
        <w:t>O fluxo continua no passo 4, e o Atendente fica registrado como autor da operação.</w:t>
      </w:r>
    </w:p>
    <w:p>
      <w:r>
        <w:rPr>
          <w:b/>
        </w:rPr>
        <w:t>FA-03 - Psicólogo sugere reagendamento (a partir de uma consulta existente na agenda do Psicólogo)</w:t>
      </w:r>
    </w:p>
    <w:p>
      <w:pPr>
        <w:pStyle w:val="ListNumber"/>
        <w:numPr>
          <w:ilvl w:val="0"/>
          <w:numId w:val="68"/>
        </w:numPr>
      </w:pPr>
      <w:r>
        <w:t>O Psicólogo abre sua agenda e seleciona uma consulta dela, e o sistema verifica se ele pode pedir a alteração.</w:t>
      </w:r>
    </w:p>
    <w:p>
      <w:pPr>
        <w:pStyle w:val="ListNumber"/>
        <w:numPr>
          <w:ilvl w:val="0"/>
          <w:numId w:val="68"/>
        </w:numPr>
      </w:pPr>
      <w:r>
        <w:t>O Psicólogo escolhe sugerir reagendamento e informa a proposta, que pode trazer nova data ou horário.</w:t>
      </w:r>
    </w:p>
    <w:p>
      <w:pPr>
        <w:pStyle w:val="ListNumber"/>
        <w:numPr>
          <w:ilvl w:val="0"/>
          <w:numId w:val="68"/>
        </w:numPr>
      </w:pPr>
      <w:r>
        <w:t>O sistema confere a validade da proposta e a disponibilidade inicial do horário sugerido, registra a sugestão vinculada à consulta original e a envia ao Paciente ou Responsável autorizado para avaliação.</w:t>
      </w:r>
    </w:p>
    <w:p>
      <w:pPr>
        <w:pStyle w:val="ListNumber"/>
        <w:numPr>
          <w:ilvl w:val="0"/>
          <w:numId w:val="68"/>
        </w:numPr>
      </w:pPr>
      <w:r>
        <w:t>A consulta original continua válida enquanto a proposta não for aceita e efetivada.</w:t>
      </w:r>
    </w:p>
    <w:p>
      <w:pPr>
        <w:pStyle w:val="ListNumber"/>
        <w:numPr>
          <w:ilvl w:val="0"/>
          <w:numId w:val="68"/>
        </w:numPr>
      </w:pPr>
      <w:r>
        <w:t>Se o Paciente ou Responsável aceitar, o sistema inicia a confirmação e o fluxo continua no passo 9. Se recusar, a consulta original não muda.</w:t>
      </w:r>
    </w:p>
    <w:p>
      <w:pPr>
        <w:pStyle w:val="ListNumber"/>
        <w:numPr>
          <w:ilvl w:val="0"/>
          <w:numId w:val="68"/>
        </w:numPr>
      </w:pPr>
      <w:r>
        <w:t>O sistema guarda o registro da sugestão e do seu resultado.</w:t>
      </w:r>
    </w:p>
    <w:p>
      <w:r>
        <w:rPr>
          <w:b/>
        </w:rPr>
        <w:t>FA-04 - Outra data ou horário (passos 6 ou 7):</w:t>
      </w:r>
      <w:r>
        <w:t xml:space="preserve"> o sistema mostra de novo os horários livres, o Paciente escolhe outra opção e o fluxo continua no passo 7.</w:t>
      </w:r>
    </w:p>
    <w:p>
      <w:r>
        <w:rPr>
          <w:b/>
        </w:rPr>
        <w:t>FA-05 - Desistir do reagendamento (passo 8):</w:t>
      </w:r>
      <w:r>
        <w:t xml:space="preserve"> o Paciente desiste, o sistema mantém a consulta original e sua ocupação, sem reservar o novo horário, e o caso de uso termina sem alterações.</w:t>
      </w:r>
    </w:p>
    <w:p>
      <w:r>
        <w:rPr>
          <w:b/>
        </w:rPr>
        <w:t>FA-06 - Ocorrência de atendimento recorrente (passo 4)</w:t>
      </w:r>
    </w:p>
    <w:p>
      <w:pPr>
        <w:pStyle w:val="ListNumber"/>
        <w:numPr>
          <w:ilvl w:val="0"/>
          <w:numId w:val="69"/>
        </w:numPr>
      </w:pPr>
      <w:r>
        <w:t>O sistema identifica que a consulta faz parte de uma recorrência e verifica as regras para alterar uma ocorrência individual.</w:t>
      </w:r>
    </w:p>
    <w:p>
      <w:pPr>
        <w:pStyle w:val="ListNumber"/>
        <w:numPr>
          <w:ilvl w:val="0"/>
          <w:numId w:val="69"/>
        </w:numPr>
      </w:pPr>
      <w:r>
        <w:t>O Paciente pede a alteração só dessa consulta, e as demais ocorrências ficam como estão.</w:t>
      </w:r>
    </w:p>
    <w:p>
      <w:pPr>
        <w:pStyle w:val="ListNumber"/>
        <w:numPr>
          <w:ilvl w:val="0"/>
          <w:numId w:val="69"/>
        </w:numPr>
      </w:pPr>
      <w:r>
        <w:t>O fluxo continua no passo 5. Após a confirmação, o sistema registra a alteração individual sem mudar o padrão da recorrência.</w:t>
      </w:r>
    </w:p>
    <w:p>
      <w:r>
        <w:rPr>
          <w:b/>
        </w:rPr>
        <w:t>Fluxos de exceção:</w:t>
      </w:r>
      <w:r/>
    </w:p>
    <w:p>
      <w:r>
        <w:rPr>
          <w:b/>
        </w:rPr>
        <w:t>FE-01 - Sem autorização para reagendar (passos 3 ou 9):</w:t>
      </w:r>
      <w:r>
        <w:t xml:space="preserve"> o sistema impede o reagendamento, informa que a operação não é permitida e encerra com a consulta original inalterada.</w:t>
      </w:r>
    </w:p>
    <w:p>
      <w:r>
        <w:rPr>
          <w:b/>
        </w:rPr>
        <w:t>FE-02 - Responsável sem vínculo ou permissão (FA-01, passo 2):</w:t>
      </w:r>
      <w:r>
        <w:t xml:space="preserve"> o sistema impede a operação em nome do dependente, informa que o Responsável não tem autorização e encerra o caso de uso.</w:t>
      </w:r>
    </w:p>
    <w:p>
      <w:r>
        <w:rPr>
          <w:b/>
        </w:rPr>
        <w:t>FE-03 - Consulta não permite reagendamento (passos 4 ou 9):</w:t>
      </w:r>
      <w:r>
        <w:t xml:space="preserve"> o sistema avisa que a consulta não pode ser reagendada, mantém os dados e o horário originais e encerra o caso de uso.</w:t>
      </w:r>
    </w:p>
    <w:p>
      <w:r>
        <w:rPr>
          <w:b/>
        </w:rPr>
        <w:t>FE-04 - Consulta não encontrada ou indisponível (passos 2 ou 9):</w:t>
      </w:r>
      <w:r>
        <w:t xml:space="preserve"> o sistema impede o reagendamento, avisa que não localizou um Agendamento válido, mostra a relação atualizada se possível e encerra o caso de uso.</w:t>
      </w:r>
    </w:p>
    <w:p>
      <w:r>
        <w:rPr>
          <w:b/>
        </w:rPr>
        <w:t>FE-05 - Novo horário não está mais livre (passo 10):</w:t>
      </w:r>
      <w:r>
        <w:t xml:space="preserve"> o sistema impede a alteração, mantém a consulta original e sua ocupação e avisa o Paciente. Ele pode escolher outro horário, voltando ao passo 5.</w:t>
      </w:r>
    </w:p>
    <w:p>
      <w:r>
        <w:rPr>
          <w:b/>
        </w:rPr>
        <w:t>FE-06 - Conflito com Agendamento ou reserva (passo 11):</w:t>
      </w:r>
      <w:r>
        <w:t xml:space="preserve"> o sistema impede a alteração conflitante, mantém a consulta original e avisa o Paciente. Ele pode escolher outra opção, voltando ao passo 5.</w:t>
      </w:r>
    </w:p>
    <w:p>
      <w:r>
        <w:rPr>
          <w:b/>
        </w:rPr>
        <w:t>FE-07 - Falha ao registrar o reagendamento (passo 12):</w:t>
      </w:r>
      <w:r>
        <w:t xml:space="preserve"> o sistema não confirma a alteração, desfaz o que ficou incompleto e preserva a consulta original e sua ocupação. Ele avisa o usuário, que pode tentar de novo.</w:t>
      </w:r>
    </w:p>
    <w:p>
      <w:r>
        <w:rPr>
          <w:b/>
        </w:rPr>
        <w:t>FE-08 - Sugestão recusada (FA-03, passo 5):</w:t>
      </w:r>
      <w:r>
        <w:t xml:space="preserve"> o sistema registra a recusa, mantém a data e o horário originais, informa que a proposta não foi aceita e encerra sem alterar o Agendamento.</w:t>
      </w:r>
    </w:p>
    <w:p>
      <w:r>
        <w:rPr>
          <w:b/>
        </w:rPr>
        <w:t>FE-09 - Falha de comunicação na confirmação (passos 12 a 13):</w:t>
      </w:r>
      <w:r>
        <w:t xml:space="preserve"> o sistema verifica se o reagendamento foi concluído e, se foi, mostra a situação atualizada; se não foi, mantém o Agendamento original e permite nova tentativa. Em nenhum caso duplica consultas ou deixa a ocupação dos horários inconsistente.</w:t>
      </w:r>
    </w:p>
    <w:p>
      <w:r>
        <w:rPr>
          <w:b/>
        </w:rPr>
        <w:t>Regras:</w:t>
      </w:r>
      <w:r/>
    </w:p>
    <w:p>
      <w:pPr>
        <w:pStyle w:val="ListBullet"/>
      </w:pPr>
      <w:r>
        <w:t>O Paciente reagenda as próprias consultas, o Responsável as de um dependente com vínculo válido e permissão, e o Atendente as de Pacientes, conforme suas permissões.</w:t>
      </w:r>
    </w:p>
    <w:p>
      <w:pPr>
        <w:pStyle w:val="ListBullet"/>
      </w:pPr>
      <w:r>
        <w:t>O Psicólogo pode sugerir o reagendamento de consultas da sua agenda, mas a sugestão só vale depois de aceita pelo Paciente ou Responsável autorizado.</w:t>
      </w:r>
    </w:p>
    <w:p>
      <w:pPr>
        <w:pStyle w:val="ListBullet"/>
      </w:pPr>
      <w:r>
        <w:t>O novo horário respeita a disponibilidade do Psicólogo e as regras de duração e agendamento, é validado de novo na confirmação e não pode conflitar com Agendamentos, bloqueios ou reservas de recorrência.</w:t>
      </w:r>
    </w:p>
    <w:p>
      <w:pPr>
        <w:pStyle w:val="ListBullet"/>
      </w:pPr>
      <w:r>
        <w:t>O horário original continua ocupado até o reagendamento terminar com sucesso.</w:t>
      </w:r>
    </w:p>
    <w:p>
      <w:pPr>
        <w:pStyle w:val="ListBullet"/>
      </w:pPr>
      <w:r>
        <w:t>O histórico guarda a data e o horário anteriores, os novos dados e o usuário responsável.</w:t>
      </w:r>
    </w:p>
    <w:p>
      <w:pPr>
        <w:pStyle w:val="ListBullet"/>
      </w:pPr>
      <w:r>
        <w:t>O reagendamento não gera nova cobrança avulsa para a mesma consulta, salvo regra financeira específica definida antes.</w:t>
      </w:r>
    </w:p>
    <w:p>
      <w:pPr>
        <w:pStyle w:val="ListBullet"/>
      </w:pPr>
      <w:r>
        <w:t>Reagendar uma ocorrência isolada não altera as outras da recorrência. Mudanças no padrão da recorrência ficam no UC-039 (Alterar recorrência).</w:t>
      </w:r>
    </w:p>
    <w:p>
      <w:pPr>
        <w:pStyle w:val="ListBullet"/>
      </w:pPr>
      <w:r>
        <w:t>A consulta de horários livres fica no UC-026 e o cancelamento definitivo no UC-029.</w:t>
      </w:r>
    </w:p>
    <w:p>
      <w:pPr>
        <w:pStyle w:val="Heading3"/>
      </w:pPr>
      <w:r>
        <w:t>6.5.4 UC-029 - Cancelar consulta</w:t>
      </w:r>
    </w:p>
    <w:p>
      <w:r>
        <w:rPr>
          <w:b/>
        </w:rPr>
        <w:t>Objetivo:</w:t>
      </w:r>
      <w:r>
        <w:t xml:space="preserve"> permitir que o Paciente, o Responsável autorizado, o Atendente ou o Psicólogo cancele uma consulta agendada, respeitando permissões e regras, preservando o histórico e atualizando a disponibilidade da agenda.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Atores secundários:</w:t>
      </w:r>
      <w:r>
        <w:t xml:space="preserve"> Responsável autorizado, Atendente e Psicólogo.</w:t>
      </w:r>
    </w:p>
    <w:p>
      <w:r>
        <w:rPr>
          <w:b/>
        </w:rPr>
        <w:t>Requisitos relacionados:</w:t>
      </w:r>
      <w:r>
        <w:t xml:space="preserve"> RF-029.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está autenticado e tem autorização para cancelar a consulta escolhida.</w:t>
      </w:r>
    </w:p>
    <w:p>
      <w:pPr>
        <w:pStyle w:val="ListBullet"/>
      </w:pPr>
      <w:r>
        <w:t>A consulta existe, está vinculada a um Paciente e a um Psicólogo e está em situação que permite cancelamento.</w:t>
      </w:r>
    </w:p>
    <w:p>
      <w:pPr>
        <w:pStyle w:val="ListBullet"/>
      </w:pPr>
      <w:r>
        <w:t>Para cancelar em nome de um dependente, o Responsável tem vínculo válido e a permissão correspondente.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a consulta passa para a situação Cancelada, e a ocupação do horário é removida se não houver outras reservas ou restrições sobre o período.</w:t>
      </w:r>
    </w:p>
    <w:p>
      <w:pPr>
        <w:pStyle w:val="ListBullet"/>
      </w:pPr>
      <w:r>
        <w:t>O histórico do Agendamento, o motivo (se informado) e o usuário que cancelou ficam registrados.</w:t>
      </w:r>
    </w:p>
    <w:p>
      <w:pPr>
        <w:pStyle w:val="ListBullet"/>
      </w:pPr>
      <w:r>
        <w:t>A liberação do horário pode gerar oportunidades de encaixe.</w:t>
      </w:r>
    </w:p>
    <w:p>
      <w:pPr>
        <w:pStyle w:val="ListBullet"/>
      </w:pPr>
      <w:r>
        <w:t>As cobranças relacionadas continuam registradas para tratamento conforme as regras financeiras.</w:t>
      </w:r>
    </w:p>
    <w:p>
      <w:pPr>
        <w:pStyle w:val="ListBullet"/>
      </w:pPr>
      <w:r>
        <w:t>Em caso de falha, a consulta mantém a situação anterior.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70"/>
        </w:numPr>
      </w:pPr>
      <w:r>
        <w:t>O Paciente abre seus Agendamentos, e o sistema identifica o cadastro de Paciente vinculado à conta e mostra as consultas.</w:t>
      </w:r>
    </w:p>
    <w:p>
      <w:pPr>
        <w:pStyle w:val="ListNumber"/>
        <w:numPr>
          <w:ilvl w:val="0"/>
          <w:numId w:val="70"/>
        </w:numPr>
      </w:pPr>
      <w:r>
        <w:t>O Paciente seleciona a consulta que quer cancelar.</w:t>
      </w:r>
    </w:p>
    <w:p>
      <w:pPr>
        <w:pStyle w:val="ListNumber"/>
        <w:numPr>
          <w:ilvl w:val="0"/>
          <w:numId w:val="70"/>
        </w:numPr>
      </w:pPr>
      <w:r>
        <w:t>O sistema verifica se o usuário tem autorização para cancelar o Agendamento.</w:t>
      </w:r>
    </w:p>
    <w:p>
      <w:pPr>
        <w:pStyle w:val="ListNumber"/>
        <w:numPr>
          <w:ilvl w:val="0"/>
          <w:numId w:val="70"/>
        </w:numPr>
      </w:pPr>
      <w:r>
        <w:t>O sistema verifica se a situação e as condições da consulta permitem cancelamento.</w:t>
      </w:r>
    </w:p>
    <w:p>
      <w:pPr>
        <w:pStyle w:val="ListNumber"/>
        <w:numPr>
          <w:ilvl w:val="0"/>
          <w:numId w:val="70"/>
        </w:numPr>
      </w:pPr>
      <w:r>
        <w:t>O Paciente escolhe cancelar, e o sistema mostra os detalhes do Agendamento e as informações do cancelamento, pede confirmação e permite informar o motivo, conforme as regras.</w:t>
      </w:r>
    </w:p>
    <w:p>
      <w:pPr>
        <w:pStyle w:val="ListNumber"/>
        <w:numPr>
          <w:ilvl w:val="0"/>
          <w:numId w:val="70"/>
        </w:numPr>
      </w:pPr>
      <w:r>
        <w:t>O Paciente confirma o cancelamento.</w:t>
      </w:r>
    </w:p>
    <w:p>
      <w:pPr>
        <w:pStyle w:val="ListNumber"/>
        <w:numPr>
          <w:ilvl w:val="0"/>
          <w:numId w:val="70"/>
        </w:numPr>
      </w:pPr>
      <w:r>
        <w:t>O sistema confere de novo a autorização do usuário e a situação atual da consulta.</w:t>
      </w:r>
    </w:p>
    <w:p>
      <w:pPr>
        <w:pStyle w:val="ListNumber"/>
        <w:numPr>
          <w:ilvl w:val="0"/>
          <w:numId w:val="70"/>
        </w:numPr>
      </w:pPr>
      <w:r>
        <w:t>O sistema muda a situação para Cancelada, preserva os dados originais da consulta e registra o motivo, se informado.</w:t>
      </w:r>
    </w:p>
    <w:p>
      <w:pPr>
        <w:pStyle w:val="ListNumber"/>
        <w:numPr>
          <w:ilvl w:val="0"/>
          <w:numId w:val="70"/>
        </w:numPr>
      </w:pPr>
      <w:r>
        <w:t>O sistema remove da agenda profissional a reserva da consulta cancelada.</w:t>
      </w:r>
    </w:p>
    <w:p>
      <w:pPr>
        <w:pStyle w:val="ListNumber"/>
        <w:numPr>
          <w:ilvl w:val="0"/>
          <w:numId w:val="70"/>
        </w:numPr>
      </w:pPr>
      <w:r>
        <w:t>O sistema verifica se o período continua sujeito a outros bloqueios ou reservas e atualiza a disponibilidade real do horário.</w:t>
      </w:r>
    </w:p>
    <w:p>
      <w:pPr>
        <w:pStyle w:val="ListNumber"/>
        <w:numPr>
          <w:ilvl w:val="0"/>
          <w:numId w:val="70"/>
        </w:numPr>
      </w:pPr>
      <w:r>
        <w:t>O sistema registra a operação para auditoria.</w:t>
      </w:r>
    </w:p>
    <w:p>
      <w:pPr>
        <w:pStyle w:val="ListNumber"/>
        <w:numPr>
          <w:ilvl w:val="0"/>
          <w:numId w:val="70"/>
        </w:numPr>
      </w:pPr>
      <w:r>
        <w:t>O sistema repassa a eventual liberação do horário ao processo de identificação de oportunidades de encaixe.</w:t>
      </w:r>
    </w:p>
    <w:p>
      <w:pPr>
        <w:pStyle w:val="ListNumber"/>
        <w:numPr>
          <w:ilvl w:val="0"/>
          <w:numId w:val="70"/>
        </w:numPr>
      </w:pPr>
      <w:r>
        <w:t>O sistema mostra a confirmação do cancelamento com a situação atualizada da consulta.</w:t>
      </w:r>
    </w:p>
    <w:p>
      <w:r>
        <w:rPr>
          <w:b/>
        </w:rPr>
        <w:t>Fluxos alternativos:</w:t>
      </w:r>
      <w:r/>
    </w:p>
    <w:p>
      <w:r>
        <w:rPr>
          <w:b/>
        </w:rPr>
        <w:t>FA-01 - Cancelamento pelo Responsável (passo 1)</w:t>
      </w:r>
    </w:p>
    <w:p>
      <w:pPr>
        <w:pStyle w:val="ListNumber"/>
        <w:numPr>
          <w:ilvl w:val="0"/>
          <w:numId w:val="71"/>
        </w:numPr>
      </w:pPr>
      <w:r>
        <w:t>O Responsável seleciona o dependente.</w:t>
      </w:r>
    </w:p>
    <w:p>
      <w:pPr>
        <w:pStyle w:val="ListNumber"/>
        <w:numPr>
          <w:ilvl w:val="0"/>
          <w:numId w:val="71"/>
        </w:numPr>
      </w:pPr>
      <w:r>
        <w:t>O sistema verifica o vínculo de responsabilidade e a permissão e mostra os Agendamentos do dependente que ele pode consultar e alterar.</w:t>
      </w:r>
    </w:p>
    <w:p>
      <w:pPr>
        <w:pStyle w:val="ListNumber"/>
        <w:numPr>
          <w:ilvl w:val="0"/>
          <w:numId w:val="71"/>
        </w:numPr>
      </w:pPr>
      <w:r>
        <w:t>O Responsável seleciona a consulta, e o fluxo continua no passo 3 com o dependente como Paciente. O Responsável fica registrado como autor do cancelamento.</w:t>
      </w:r>
    </w:p>
    <w:p>
      <w:r>
        <w:rPr>
          <w:b/>
        </w:rPr>
        <w:t>FA-02 - Cancelamento pelo Atendente (passo 1)</w:t>
      </w:r>
    </w:p>
    <w:p>
      <w:pPr>
        <w:pStyle w:val="ListNumber"/>
        <w:numPr>
          <w:ilvl w:val="0"/>
          <w:numId w:val="72"/>
        </w:numPr>
      </w:pPr>
      <w:r>
        <w:t>O Atendente abre o gerenciamento de Agendamentos, e o sistema verifica sua autorização para cancelar.</w:t>
      </w:r>
    </w:p>
    <w:p>
      <w:pPr>
        <w:pStyle w:val="ListNumber"/>
        <w:numPr>
          <w:ilvl w:val="0"/>
          <w:numId w:val="72"/>
        </w:numPr>
      </w:pPr>
      <w:r>
        <w:t>O Atendente localiza o Paciente e seleciona a consulta, e o sistema mostra os dados do Agendamento.</w:t>
      </w:r>
    </w:p>
    <w:p>
      <w:pPr>
        <w:pStyle w:val="ListNumber"/>
        <w:numPr>
          <w:ilvl w:val="0"/>
          <w:numId w:val="72"/>
        </w:numPr>
      </w:pPr>
      <w:r>
        <w:t>O fluxo continua no passo 4, e o Atendente fica registrado como autor da operação.</w:t>
      </w:r>
    </w:p>
    <w:p>
      <w:r>
        <w:rPr>
          <w:b/>
        </w:rPr>
        <w:t>FA-03 - Cancelamento pelo Psicólogo (passo 1)</w:t>
      </w:r>
    </w:p>
    <w:p>
      <w:pPr>
        <w:pStyle w:val="ListNumber"/>
        <w:numPr>
          <w:ilvl w:val="0"/>
          <w:numId w:val="73"/>
        </w:numPr>
      </w:pPr>
      <w:r>
        <w:t>O Psicólogo abre sua agenda e seleciona uma consulta da própria agenda.</w:t>
      </w:r>
    </w:p>
    <w:p>
      <w:pPr>
        <w:pStyle w:val="ListNumber"/>
        <w:numPr>
          <w:ilvl w:val="0"/>
          <w:numId w:val="73"/>
        </w:numPr>
      </w:pPr>
      <w:r>
        <w:t>O sistema verifica se ele tem autorização para cancelar esse Agendamento.</w:t>
      </w:r>
    </w:p>
    <w:p>
      <w:pPr>
        <w:pStyle w:val="ListNumber"/>
        <w:numPr>
          <w:ilvl w:val="0"/>
          <w:numId w:val="73"/>
        </w:numPr>
      </w:pPr>
      <w:r>
        <w:t>O Psicólogo escolhe cancelar, o sistema mostra os dados do compromisso e o fluxo continua no passo 4, com o Psicólogo registrado como autor do cancelamento.</w:t>
      </w:r>
    </w:p>
    <w:p>
      <w:r>
        <w:rPr>
          <w:b/>
        </w:rPr>
        <w:t>FA-04 - Ocorrência de atendimento recorrente (passo 4)</w:t>
      </w:r>
    </w:p>
    <w:p>
      <w:pPr>
        <w:pStyle w:val="ListNumber"/>
        <w:numPr>
          <w:ilvl w:val="0"/>
          <w:numId w:val="74"/>
        </w:numPr>
      </w:pPr>
      <w:r>
        <w:t>O sistema identifica que a consulta faz parte de uma recorrência e avisa que só essa ocorrência será cancelada.</w:t>
      </w:r>
    </w:p>
    <w:p>
      <w:pPr>
        <w:pStyle w:val="ListNumber"/>
        <w:numPr>
          <w:ilvl w:val="0"/>
          <w:numId w:val="74"/>
        </w:numPr>
      </w:pPr>
      <w:r>
        <w:t>O usuário confirma que quer cancelar apenas essa consulta, e o fluxo continua no passo 5.</w:t>
      </w:r>
    </w:p>
    <w:p>
      <w:pPr>
        <w:pStyle w:val="ListNumber"/>
        <w:numPr>
          <w:ilvl w:val="0"/>
          <w:numId w:val="74"/>
        </w:numPr>
      </w:pPr>
      <w:r>
        <w:t>Ao final, as demais ocorrências e o padrão da recorrência não mudam, e a ocorrência cancelada fica identificada no histórico da recorrência.</w:t>
      </w:r>
    </w:p>
    <w:p>
      <w:r>
        <w:rPr>
          <w:b/>
        </w:rPr>
        <w:t>FA-05 - Desistir do cancelamento (passo 6):</w:t>
      </w:r>
      <w:r>
        <w:t xml:space="preserve"> o Paciente não confirma, o sistema mantém a situação original e a ocupação da agenda e o caso de uso termina sem alterações.</w:t>
      </w:r>
    </w:p>
    <w:p>
      <w:r>
        <w:rPr>
          <w:b/>
        </w:rPr>
        <w:t>FA-06 - Horário continua indisponível (passo 10)</w:t>
      </w:r>
    </w:p>
    <w:p>
      <w:pPr>
        <w:pStyle w:val="ListNumber"/>
        <w:numPr>
          <w:ilvl w:val="0"/>
          <w:numId w:val="75"/>
        </w:numPr>
      </w:pPr>
      <w:r>
        <w:t>O sistema identifica outro bloqueio ou reserva válida no período.</w:t>
      </w:r>
    </w:p>
    <w:p>
      <w:pPr>
        <w:pStyle w:val="ListNumber"/>
        <w:numPr>
          <w:ilvl w:val="0"/>
          <w:numId w:val="75"/>
        </w:numPr>
      </w:pPr>
      <w:r>
        <w:t>O sistema remove só a ocupação da consulta cancelada e mantém o horário indisponível para novos Agendamentos.</w:t>
      </w:r>
    </w:p>
    <w:p>
      <w:pPr>
        <w:pStyle w:val="ListNumber"/>
        <w:numPr>
          <w:ilvl w:val="0"/>
          <w:numId w:val="75"/>
        </w:numPr>
      </w:pPr>
      <w:r>
        <w:t>O fluxo continua no passo 11, sem gerar oportunidade de encaixe enquanto a restrição existir.</w:t>
      </w:r>
    </w:p>
    <w:p>
      <w:r>
        <w:rPr>
          <w:b/>
        </w:rPr>
        <w:t>FA-07 - Horário liberado para possível encaixe (passo 12)</w:t>
      </w:r>
    </w:p>
    <w:p>
      <w:pPr>
        <w:pStyle w:val="ListNumber"/>
        <w:numPr>
          <w:ilvl w:val="0"/>
          <w:numId w:val="76"/>
        </w:numPr>
      </w:pPr>
      <w:r>
        <w:t>O sistema identifica que o horário ficou realmente livre e registra o evento de liberação.</w:t>
      </w:r>
    </w:p>
    <w:p>
      <w:pPr>
        <w:pStyle w:val="ListNumber"/>
        <w:numPr>
          <w:ilvl w:val="0"/>
          <w:numId w:val="76"/>
        </w:numPr>
      </w:pPr>
      <w:r>
        <w:t>O processo de continuidade do cuidado pode procurar Pacientes elegíveis na lista de espera. Se houver candidatos, a identificação e a oferta de encaixe seguem as regras da lista de espera.</w:t>
      </w:r>
    </w:p>
    <w:p>
      <w:pPr>
        <w:pStyle w:val="ListNumber"/>
        <w:numPr>
          <w:ilvl w:val="0"/>
          <w:numId w:val="76"/>
        </w:numPr>
      </w:pPr>
      <w:r>
        <w:t>O cancelamento é concluído havendo ou não interessados no horário.</w:t>
      </w:r>
    </w:p>
    <w:p>
      <w:r>
        <w:rPr>
          <w:b/>
        </w:rPr>
        <w:t>Fluxos de exceção:</w:t>
      </w:r>
      <w:r/>
    </w:p>
    <w:p>
      <w:r>
        <w:rPr>
          <w:b/>
        </w:rPr>
        <w:t>FE-01 - Sem autorização para cancelar (passos 3 ou 7):</w:t>
      </w:r>
      <w:r>
        <w:t xml:space="preserve"> o sistema impede a operação, informa que o cancelamento não é permitido e encerra com a consulta inalterada.</w:t>
      </w:r>
    </w:p>
    <w:p>
      <w:r>
        <w:rPr>
          <w:b/>
        </w:rPr>
        <w:t>FE-02 - Responsável sem vínculo ou permissão (FA-01, passo 2):</w:t>
      </w:r>
      <w:r>
        <w:t xml:space="preserve"> o sistema impede a operação em nome do dependente, informa que o Responsável não tem autorização e encerra o caso de uso.</w:t>
      </w:r>
    </w:p>
    <w:p>
      <w:r>
        <w:rPr>
          <w:b/>
        </w:rPr>
        <w:t>FE-03 - Consulta de outro profissional (FA-03, passo 2):</w:t>
      </w:r>
      <w:r>
        <w:t xml:space="preserve"> se a consulta não pertence à agenda do Psicólogo autenticado, o sistema impede o cancelamento, informa que ele não tem autorização e encerra o caso de uso.</w:t>
      </w:r>
    </w:p>
    <w:p>
      <w:r>
        <w:rPr>
          <w:b/>
        </w:rPr>
        <w:t>FE-04 - Consulta não permite cancelamento (passos 4 ou 7):</w:t>
      </w:r>
      <w:r>
        <w:t xml:space="preserve"> o sistema avisa que a operação não pode ser feita, mantém a situação original e encerra o caso de uso.</w:t>
      </w:r>
    </w:p>
    <w:p>
      <w:r>
        <w:rPr>
          <w:b/>
        </w:rPr>
        <w:t>FE-05 - Consulta não encontrada ou já cancelada (passos 2 ou 7):</w:t>
      </w:r>
      <w:r>
        <w:t xml:space="preserve"> o sistema impede um novo cancelamento do mesmo compromisso, informa a situação atual se disponível, mostra a relação atualizada e encerra o caso de uso.</w:t>
      </w:r>
    </w:p>
    <w:p>
      <w:r>
        <w:rPr>
          <w:b/>
        </w:rPr>
        <w:t>FE-06 - Falha ao registrar o cancelamento (passos 8 a 10):</w:t>
      </w:r>
      <w:r>
        <w:t xml:space="preserve"> o sistema não confirma o cancelamento, desfaz o que ficou incompleto e preserva a situação anterior da consulta e sua ocupação. Ele avisa o usuário, que pode tentar de novo.</w:t>
      </w:r>
    </w:p>
    <w:p>
      <w:r>
        <w:rPr>
          <w:b/>
        </w:rPr>
        <w:t>FE-07 - Falha no repasse para encaixe (passo 12):</w:t>
      </w:r>
      <w:r>
        <w:t xml:space="preserve"> o sistema mantém o cancelamento e a agenda atualizada e registra a pendência para o processamento de encaixes. Ele não diz ao usuário que houve oferta de encaixe sem essa confirmação e encerra com o cancelamento preservado.</w:t>
      </w:r>
    </w:p>
    <w:p>
      <w:r>
        <w:rPr>
          <w:b/>
        </w:rPr>
        <w:t>FE-08 - Falha de comunicação na confirmação (passos 8 a 13):</w:t>
      </w:r>
      <w:r>
        <w:t xml:space="preserve"> o sistema verifica se o cancelamento foi registrado. Se foi, recupera a situação Cancelada sem repetir a operação; se não foi, mantém a situação anterior e permite nova tentativa, mostrando a situação real assim que possível.</w:t>
      </w:r>
    </w:p>
    <w:p>
      <w:r>
        <w:rPr>
          <w:b/>
        </w:rPr>
        <w:t>Regras:</w:t>
      </w:r>
      <w:r/>
    </w:p>
    <w:p>
      <w:pPr>
        <w:pStyle w:val="ListBullet"/>
      </w:pPr>
      <w:r>
        <w:t>O Paciente cancela as próprias consultas, o Responsável as de um dependente com vínculo válido e permissão, o Atendente as de Pacientes conforme suas permissões, e o Psicólogo só as da própria agenda.</w:t>
      </w:r>
    </w:p>
    <w:p>
      <w:pPr>
        <w:pStyle w:val="ListBullet"/>
      </w:pPr>
      <w:r>
        <w:t>A consulta cancelada continua no histórico, sem exclusão definitiva.</w:t>
      </w:r>
    </w:p>
    <w:p>
      <w:pPr>
        <w:pStyle w:val="ListBullet"/>
      </w:pPr>
      <w:r>
        <w:t>O sistema registra quem cancelou, a data do cancelamento e o motivo, se informado.</w:t>
      </w:r>
    </w:p>
    <w:p>
      <w:pPr>
        <w:pStyle w:val="ListBullet"/>
      </w:pPr>
      <w:r>
        <w:t>Cancelar uma ocorrência não encerra a recorrência nem cancela as demais. O encerramento da recorrência fica no UC-040 (Encerrar recorrência).</w:t>
      </w:r>
    </w:p>
    <w:p>
      <w:pPr>
        <w:pStyle w:val="ListBullet"/>
      </w:pPr>
      <w:r>
        <w:t>O cancelamento não exclui automaticamente cobranças, pagamentos ou registros financeiros. Ajustes financeiros seguem as regras de negócio e mantêm a rastreabilidade.</w:t>
      </w:r>
    </w:p>
    <w:p>
      <w:pPr>
        <w:pStyle w:val="ListBullet"/>
      </w:pPr>
      <w:r>
        <w:t>A liberação de um horário pode levar à busca de candidatos na lista de espera, sem criar Agendamento automático para outro Paciente. Oferta e aceitação de encaixes seguem as regras do módulo Lista de Espera e Encaixes.</w:t>
      </w:r>
    </w:p>
    <w:p>
      <w:pPr>
        <w:pStyle w:val="ListBullet"/>
      </w:pPr>
      <w:r>
        <w:t>O reagendamento fica no UC-028 e o registro do atendimento realizado no UC-032.</w:t>
      </w:r>
    </w:p>
    <w:p>
      <w:pPr>
        <w:pStyle w:val="Heading3"/>
      </w:pPr>
      <w:r>
        <w:t>6.5.5 UC-030 - Confirmar intenção de comparecimento</w:t>
      </w:r>
    </w:p>
    <w:p>
      <w:r>
        <w:rPr>
          <w:b/>
        </w:rPr>
        <w:t>Objetivo:</w:t>
      </w:r>
      <w:r>
        <w:t xml:space="preserve"> permitir que o Paciente ou o Responsável autorizado confirme que pretende comparecer a uma consulta agendada, atualizando a situação de confirmação sem registrar o atendimento como realizado.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 secundário:</w:t>
      </w:r>
      <w:r>
        <w:t xml:space="preserve"> Responsável autorizado.</w:t>
      </w:r>
    </w:p>
    <w:p>
      <w:r>
        <w:rPr>
          <w:b/>
        </w:rPr>
        <w:t>Requisitos relacionados:</w:t>
      </w:r>
      <w:r>
        <w:t xml:space="preserve"> RF-030.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está autenticado e tem autorização para confirmar a consulta.</w:t>
      </w:r>
    </w:p>
    <w:p>
      <w:pPr>
        <w:pStyle w:val="ListBullet"/>
      </w:pPr>
      <w:r>
        <w:t>O Paciente tem cadastro válido, e a consulta existe, está vinculada a ele e está em situação que permite confirmação.</w:t>
      </w:r>
    </w:p>
    <w:p>
      <w:pPr>
        <w:pStyle w:val="ListBullet"/>
      </w:pPr>
      <w:r>
        <w:t>Para confirmar em nome de um dependente, o Responsável tem vínculo válido e a permissão correspondente.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a intenção de comparecimento fica registrada e a consulta passa para Confirmada, sem ser considerada realizada.</w:t>
      </w:r>
    </w:p>
    <w:p>
      <w:pPr>
        <w:pStyle w:val="ListBullet"/>
      </w:pPr>
      <w:r>
        <w:t>Data, horário e Psicólogo continuam os mesmos.</w:t>
      </w:r>
    </w:p>
    <w:p>
      <w:pPr>
        <w:pStyle w:val="ListBullet"/>
      </w:pPr>
      <w:r>
        <w:t>O usuário que confirmou e a data da operação ficam registrados, junto com a auditoria.</w:t>
      </w:r>
    </w:p>
    <w:p>
      <w:pPr>
        <w:pStyle w:val="ListBullet"/>
      </w:pPr>
      <w:r>
        <w:t>Em caso de falha, a situação anterior é mantida.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77"/>
        </w:numPr>
      </w:pPr>
      <w:r>
        <w:t>O Paciente abre seus Agendamentos, e o sistema identifica o cadastro de Paciente vinculado à conta e mostra as consultas.</w:t>
      </w:r>
    </w:p>
    <w:p>
      <w:pPr>
        <w:pStyle w:val="ListNumber"/>
        <w:numPr>
          <w:ilvl w:val="0"/>
          <w:numId w:val="77"/>
        </w:numPr>
      </w:pPr>
      <w:r>
        <w:t>O Paciente seleciona a consulta que quer confirmar.</w:t>
      </w:r>
    </w:p>
    <w:p>
      <w:pPr>
        <w:pStyle w:val="ListNumber"/>
        <w:numPr>
          <w:ilvl w:val="0"/>
          <w:numId w:val="77"/>
        </w:numPr>
      </w:pPr>
      <w:r>
        <w:t>O sistema verifica se o usuário tem autorização para confirmar.</w:t>
      </w:r>
    </w:p>
    <w:p>
      <w:pPr>
        <w:pStyle w:val="ListNumber"/>
        <w:numPr>
          <w:ilvl w:val="0"/>
          <w:numId w:val="77"/>
        </w:numPr>
      </w:pPr>
      <w:r>
        <w:t>O sistema verifica se a consulta existe e está em situação que permite a operação.</w:t>
      </w:r>
    </w:p>
    <w:p>
      <w:pPr>
        <w:pStyle w:val="ListNumber"/>
        <w:numPr>
          <w:ilvl w:val="0"/>
          <w:numId w:val="77"/>
        </w:numPr>
      </w:pPr>
      <w:r>
        <w:t>O sistema mostra o compromisso: Psicólogo, data, horário e situação atual.</w:t>
      </w:r>
    </w:p>
    <w:p>
      <w:pPr>
        <w:pStyle w:val="ListNumber"/>
        <w:numPr>
          <w:ilvl w:val="0"/>
          <w:numId w:val="77"/>
        </w:numPr>
      </w:pPr>
      <w:r>
        <w:t>O Paciente escolhe confirmar a intenção de comparecimento e, quando o sistema pede, confirma que pretende comparecer.</w:t>
      </w:r>
    </w:p>
    <w:p>
      <w:pPr>
        <w:pStyle w:val="ListNumber"/>
        <w:numPr>
          <w:ilvl w:val="0"/>
          <w:numId w:val="77"/>
        </w:numPr>
      </w:pPr>
      <w:r>
        <w:t>O sistema confere de novo a autorização do usuário e a situação atual do Agendamento.</w:t>
      </w:r>
    </w:p>
    <w:p>
      <w:pPr>
        <w:pStyle w:val="ListNumber"/>
        <w:numPr>
          <w:ilvl w:val="0"/>
          <w:numId w:val="77"/>
        </w:numPr>
      </w:pPr>
      <w:r>
        <w:t>O sistema registra a confirmação e muda a situação para Confirmada, mantendo data, horário, profissional e demais dados.</w:t>
      </w:r>
    </w:p>
    <w:p>
      <w:pPr>
        <w:pStyle w:val="ListNumber"/>
        <w:numPr>
          <w:ilvl w:val="0"/>
          <w:numId w:val="77"/>
        </w:numPr>
      </w:pPr>
      <w:r>
        <w:t>O sistema registra o usuário que confirmou, a data da operação e a auditoria.</w:t>
      </w:r>
    </w:p>
    <w:p>
      <w:pPr>
        <w:pStyle w:val="ListNumber"/>
        <w:numPr>
          <w:ilvl w:val="0"/>
          <w:numId w:val="77"/>
        </w:numPr>
      </w:pPr>
      <w:r>
        <w:t>O sistema avisa que a intenção foi confirmada e mostra a consulta com a situação atualizada.</w:t>
      </w:r>
    </w:p>
    <w:p>
      <w:r>
        <w:rPr>
          <w:b/>
        </w:rPr>
        <w:t>Fluxos alternativos:</w:t>
      </w:r>
      <w:r/>
    </w:p>
    <w:p>
      <w:r>
        <w:rPr>
          <w:b/>
        </w:rPr>
        <w:t>FA-01 - Confirmação pelo Responsável (passo 1)</w:t>
      </w:r>
    </w:p>
    <w:p>
      <w:pPr>
        <w:pStyle w:val="ListNumber"/>
        <w:numPr>
          <w:ilvl w:val="0"/>
          <w:numId w:val="78"/>
        </w:numPr>
      </w:pPr>
      <w:r>
        <w:t>O Responsável seleciona o dependente.</w:t>
      </w:r>
    </w:p>
    <w:p>
      <w:pPr>
        <w:pStyle w:val="ListNumber"/>
        <w:numPr>
          <w:ilvl w:val="0"/>
          <w:numId w:val="78"/>
        </w:numPr>
      </w:pPr>
      <w:r>
        <w:t>O sistema verifica o vínculo de responsabilidade e a permissão e mostra os Agendamentos do dependente que ele pode consultar.</w:t>
      </w:r>
    </w:p>
    <w:p>
      <w:pPr>
        <w:pStyle w:val="ListNumber"/>
        <w:numPr>
          <w:ilvl w:val="0"/>
          <w:numId w:val="78"/>
        </w:numPr>
      </w:pPr>
      <w:r>
        <w:t>O Responsável seleciona a consulta, e o fluxo continua no passo 3 com o dependente como Paciente. O Responsável fica registrado como autor da confirmação.</w:t>
      </w:r>
    </w:p>
    <w:p>
      <w:r>
        <w:rPr>
          <w:b/>
        </w:rPr>
        <w:t>FA-02 - Consulta já confirmada (passo 4):</w:t>
      </w:r>
      <w:r>
        <w:t xml:space="preserve"> o sistema mostra a situação atual, informa que a intenção já foi registrada, não cria confirmação duplicada e encerra o caso de uso.</w:t>
      </w:r>
    </w:p>
    <w:p>
      <w:r>
        <w:rPr>
          <w:b/>
        </w:rPr>
        <w:t>FA-03 - Só consultar (passo 6):</w:t>
      </w:r>
      <w:r>
        <w:t xml:space="preserve"> o Paciente vê os dados e decide não confirmar agora, e o caso de uso termina sem alterações.</w:t>
      </w:r>
    </w:p>
    <w:p>
      <w:r>
        <w:rPr>
          <w:b/>
        </w:rPr>
        <w:t>FA-04 - Desistir da confirmação (passo 6):</w:t>
      </w:r>
      <w:r>
        <w:t xml:space="preserve"> o Paciente não confirma quando o sistema pede, nenhum registro é criado e o caso de uso termina com a situação anterior.</w:t>
      </w:r>
    </w:p>
    <w:p>
      <w:r>
        <w:rPr>
          <w:b/>
        </w:rPr>
        <w:t>Fluxos de exceção:</w:t>
      </w:r>
      <w:r/>
    </w:p>
    <w:p>
      <w:r>
        <w:rPr>
          <w:b/>
        </w:rPr>
        <w:t>FE-01 - Sem autorização para confirmar (passos 3 ou 7):</w:t>
      </w:r>
      <w:r>
        <w:t xml:space="preserve"> o sistema impede a operação, informa que a confirmação não é permitida e encerra com a consulta inalterada.</w:t>
      </w:r>
    </w:p>
    <w:p>
      <w:r>
        <w:rPr>
          <w:b/>
        </w:rPr>
        <w:t>FE-02 - Responsável sem vínculo ou permissão (FA-01, passo 2):</w:t>
      </w:r>
      <w:r>
        <w:t xml:space="preserve"> o sistema impede a operação em nome do dependente, informa que o Responsável não tem autorização e encerra o caso de uso.</w:t>
      </w:r>
    </w:p>
    <w:p>
      <w:r>
        <w:rPr>
          <w:b/>
        </w:rPr>
        <w:t>FE-03 - Consulta não encontrada (passos 4 ou 7):</w:t>
      </w:r>
      <w:r>
        <w:t xml:space="preserve"> o sistema impede a confirmação, avisa que a consulta não foi encontrada, mostra a relação atualizada se possível e encerra o caso de uso.</w:t>
      </w:r>
    </w:p>
    <w:p>
      <w:r>
        <w:rPr>
          <w:b/>
        </w:rPr>
        <w:t>FE-04 - Situação incompatível (passos 4 ou 7):</w:t>
      </w:r>
      <w:r>
        <w:t xml:space="preserve"> se a consulta está Cancelada, Realizada, Não compareceu ou Reagendada/Substituída, o sistema impede a alteração e avisa que não é possível confirmar. A situação atual é mantida e o caso de uso termina.</w:t>
      </w:r>
    </w:p>
    <w:p>
      <w:r>
        <w:rPr>
          <w:b/>
        </w:rPr>
        <w:t>FE-05 - Consulta alterada durante a confirmação (passo 7):</w:t>
      </w:r>
      <w:r>
        <w:t xml:space="preserve"> se a consulta foi cancelada, reagendada ou mudou de forma relevante depois de exibida, o sistema impede a confirmação com dados desatualizados e mostra a situação atual. O caso de uso termina sem registrar confirmação inválida.</w:t>
      </w:r>
    </w:p>
    <w:p>
      <w:r>
        <w:rPr>
          <w:b/>
        </w:rPr>
        <w:t>FE-06 - Falha ao registrar a confirmação (passo 8):</w:t>
      </w:r>
      <w:r>
        <w:t xml:space="preserve"> o sistema não informa a operação como concluída, mantém a situação anterior e avisa que não conseguiu confirmar. O usuário pode tentar de novo.</w:t>
      </w:r>
    </w:p>
    <w:p>
      <w:r>
        <w:rPr>
          <w:b/>
        </w:rPr>
        <w:t>FE-07 - Falha de comunicação na confirmação (passos 8 a 10):</w:t>
      </w:r>
      <w:r>
        <w:t xml:space="preserve"> o sistema verifica se a confirmação foi registrada. Se foi, recupera a situação atual sem registrar de novo; se não foi, mantém a situação anterior e permite nova tentativa, mostrando a situação real assim que possível.</w:t>
      </w:r>
    </w:p>
    <w:p>
      <w:r>
        <w:rPr>
          <w:b/>
        </w:rPr>
        <w:t>Regras:</w:t>
      </w:r>
      <w:r/>
    </w:p>
    <w:p>
      <w:pPr>
        <w:pStyle w:val="ListBullet"/>
      </w:pPr>
      <w:r>
        <w:t>O Paciente confirma as próprias consultas, e o Responsável as de um dependente com vínculo válido e permissão.</w:t>
      </w:r>
    </w:p>
    <w:p>
      <w:pPr>
        <w:pStyle w:val="ListBullet"/>
      </w:pPr>
      <w:r>
        <w:t>A situação Confirmada indica a intenção declarada de comparecer, não a presença efetiva. A confirmação não registra o atendimento como realizado, e realização ou não comparecimento seguem os procedimentos do atendimento (UC-032).</w:t>
      </w:r>
    </w:p>
    <w:p>
      <w:pPr>
        <w:pStyle w:val="ListBullet"/>
      </w:pPr>
      <w:r>
        <w:t>A confirmação não muda Psicólogo, data ou horário, não gera cobrança e não altera pagamentos existentes.</w:t>
      </w:r>
    </w:p>
    <w:p>
      <w:pPr>
        <w:pStyle w:val="ListBullet"/>
      </w:pPr>
      <w:r>
        <w:t>A falta de confirmação não cancela o Agendamento automaticamente.</w:t>
      </w:r>
    </w:p>
    <w:p>
      <w:pPr>
        <w:pStyle w:val="ListBullet"/>
      </w:pPr>
      <w:r>
        <w:t>O Agendamento fica no UC-027, o reagendamento no UC-028 e o cancelamento no UC-029.</w:t>
      </w:r>
    </w:p>
    <w:p>
      <w:pPr>
        <w:pStyle w:val="Heading3"/>
      </w:pPr>
      <w:r>
        <w:t>6.5.6 UC-031 - Consultar agendamentos</w:t>
      </w:r>
    </w:p>
    <w:p>
      <w:r>
        <w:rPr>
          <w:b/>
        </w:rPr>
        <w:t>Objetivo:</w:t>
      </w:r>
      <w:r>
        <w:t xml:space="preserve"> permitir que o Paciente, o Responsável autorizado ou o Atendente consulte os Agendamentos futuros e anteriores, com datas, horários, profissionais e situações, conforme as permissões de acesso.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Atores secundários:</w:t>
      </w:r>
      <w:r>
        <w:t xml:space="preserve"> Responsável autorizado e Atendente.</w:t>
      </w:r>
    </w:p>
    <w:p>
      <w:r>
        <w:rPr>
          <w:b/>
        </w:rPr>
        <w:t>Requisitos relacionados:</w:t>
      </w:r>
      <w:r>
        <w:t xml:space="preserve"> RF-045, RF-046 e RF-054.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está autenticado e tem autorização para consultar os Agendamentos pedidos.</w:t>
      </w:r>
    </w:p>
    <w:p>
      <w:pPr>
        <w:pStyle w:val="ListBullet"/>
      </w:pPr>
      <w:r>
        <w:t>O Paciente tem cadastro válido.</w:t>
      </w:r>
    </w:p>
    <w:p>
      <w:pPr>
        <w:pStyle w:val="ListBullet"/>
      </w:pPr>
      <w:r>
        <w:t>Para consultar Agendamentos de um dependente, o Responsável tem vínculo válido e a permissão correspondente.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Os Agendamentos autorizados são exibidos, com os dados e as situações dos compromissos escolhidos.</w:t>
      </w:r>
    </w:p>
    <w:p>
      <w:pPr>
        <w:pStyle w:val="ListBullet"/>
      </w:pPr>
      <w:r>
        <w:t>Nenhum Agendamento, cobrança ou registro clínico é alterado, e o histórico continua preservado.</w:t>
      </w:r>
    </w:p>
    <w:p>
      <w:pPr>
        <w:pStyle w:val="ListBullet"/>
      </w:pPr>
      <w:r>
        <w:t>Os dados de Pacientes não autorizados continuam protegidos.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79"/>
        </w:numPr>
      </w:pPr>
      <w:r>
        <w:t>O Paciente abre a opção de consultar agendamentos.</w:t>
      </w:r>
    </w:p>
    <w:p>
      <w:pPr>
        <w:pStyle w:val="ListNumber"/>
        <w:numPr>
          <w:ilvl w:val="0"/>
          <w:numId w:val="79"/>
        </w:numPr>
      </w:pPr>
      <w:r>
        <w:t>O sistema identifica o cadastro de Paciente vinculado à conta.</w:t>
      </w:r>
    </w:p>
    <w:p>
      <w:pPr>
        <w:pStyle w:val="ListNumber"/>
        <w:numPr>
          <w:ilvl w:val="0"/>
          <w:numId w:val="79"/>
        </w:numPr>
      </w:pPr>
      <w:r>
        <w:t>O sistema verifica a autorização do usuário.</w:t>
      </w:r>
    </w:p>
    <w:p>
      <w:pPr>
        <w:pStyle w:val="ListNumber"/>
        <w:numPr>
          <w:ilvl w:val="0"/>
          <w:numId w:val="79"/>
        </w:numPr>
      </w:pPr>
      <w:r>
        <w:t>O sistema busca os Agendamentos do Paciente e os mostra organizados por data e situação, separando consultas futuras e anteriores.</w:t>
      </w:r>
    </w:p>
    <w:p>
      <w:pPr>
        <w:pStyle w:val="ListNumber"/>
        <w:numPr>
          <w:ilvl w:val="0"/>
          <w:numId w:val="79"/>
        </w:numPr>
      </w:pPr>
      <w:r>
        <w:t>O Paciente escolhe a categoria ou o período.</w:t>
      </w:r>
    </w:p>
    <w:p>
      <w:pPr>
        <w:pStyle w:val="ListNumber"/>
        <w:numPr>
          <w:ilvl w:val="0"/>
          <w:numId w:val="79"/>
        </w:numPr>
      </w:pPr>
      <w:r>
        <w:t>O sistema aplica os critérios e mostra os resultados.</w:t>
      </w:r>
    </w:p>
    <w:p>
      <w:pPr>
        <w:pStyle w:val="ListNumber"/>
        <w:numPr>
          <w:ilvl w:val="0"/>
          <w:numId w:val="79"/>
        </w:numPr>
      </w:pPr>
      <w:r>
        <w:t>O Paciente seleciona um Agendamento.</w:t>
      </w:r>
    </w:p>
    <w:p>
      <w:pPr>
        <w:pStyle w:val="ListNumber"/>
        <w:numPr>
          <w:ilvl w:val="0"/>
          <w:numId w:val="79"/>
        </w:numPr>
      </w:pPr>
      <w:r>
        <w:t>O sistema confere de novo se o usuário pode consultar esse compromisso.</w:t>
      </w:r>
    </w:p>
    <w:p>
      <w:pPr>
        <w:pStyle w:val="ListNumber"/>
        <w:numPr>
          <w:ilvl w:val="0"/>
          <w:numId w:val="79"/>
        </w:numPr>
      </w:pPr>
      <w:r>
        <w:t>O sistema busca os dados autorizados e mostra os detalhes da consulta: Psicólogo, data, horário e situação atual.</w:t>
      </w:r>
    </w:p>
    <w:p>
      <w:pPr>
        <w:pStyle w:val="ListNumber"/>
        <w:numPr>
          <w:ilvl w:val="0"/>
          <w:numId w:val="79"/>
        </w:numPr>
      </w:pPr>
      <w:r>
        <w:t>Se houver alterações anteriores, o sistema mostra o histórico disponível ao Paciente, como reagendamentos ou cancelamentos.</w:t>
      </w:r>
    </w:p>
    <w:p>
      <w:pPr>
        <w:pStyle w:val="ListNumber"/>
        <w:numPr>
          <w:ilvl w:val="0"/>
          <w:numId w:val="79"/>
        </w:numPr>
      </w:pPr>
      <w:r>
        <w:t>O Paciente consulta as informações, e o caso de uso termina sem alterar registros.</w:t>
      </w:r>
    </w:p>
    <w:p>
      <w:r>
        <w:rPr>
          <w:b/>
        </w:rPr>
        <w:t>Fluxos alternativos:</w:t>
      </w:r>
      <w:r/>
    </w:p>
    <w:p>
      <w:r>
        <w:rPr>
          <w:b/>
        </w:rPr>
        <w:t>FA-01 - Consulta pelo Responsável (passo 1)</w:t>
      </w:r>
    </w:p>
    <w:p>
      <w:pPr>
        <w:pStyle w:val="ListNumber"/>
        <w:numPr>
          <w:ilvl w:val="0"/>
          <w:numId w:val="80"/>
        </w:numPr>
      </w:pPr>
      <w:r>
        <w:t>O Responsável seleciona o dependente.</w:t>
      </w:r>
    </w:p>
    <w:p>
      <w:pPr>
        <w:pStyle w:val="ListNumber"/>
        <w:numPr>
          <w:ilvl w:val="0"/>
          <w:numId w:val="80"/>
        </w:numPr>
      </w:pPr>
      <w:r>
        <w:t>O sistema verifica o vínculo de responsabilidade e a permissão e identifica o cadastro do dependente.</w:t>
      </w:r>
    </w:p>
    <w:p>
      <w:pPr>
        <w:pStyle w:val="ListNumber"/>
        <w:numPr>
          <w:ilvl w:val="0"/>
          <w:numId w:val="80"/>
        </w:numPr>
      </w:pPr>
      <w:r>
        <w:t>O fluxo continua no passo 4 com o dependente como Paciente, mostrando só os Agendamentos autorizados para esse vínculo.</w:t>
      </w:r>
    </w:p>
    <w:p>
      <w:r>
        <w:rPr>
          <w:b/>
        </w:rPr>
        <w:t>FA-02 - Consulta pelo Atendente (passo 1)</w:t>
      </w:r>
    </w:p>
    <w:p>
      <w:pPr>
        <w:pStyle w:val="ListNumber"/>
        <w:numPr>
          <w:ilvl w:val="0"/>
          <w:numId w:val="81"/>
        </w:numPr>
      </w:pPr>
      <w:r>
        <w:t>O Atendente abre a consulta de agendamentos, e o sistema verifica sua autorização.</w:t>
      </w:r>
    </w:p>
    <w:p>
      <w:pPr>
        <w:pStyle w:val="ListNumber"/>
        <w:numPr>
          <w:ilvl w:val="0"/>
          <w:numId w:val="81"/>
        </w:numPr>
      </w:pPr>
      <w:r>
        <w:t>O Atendente pesquisa e seleciona o Paciente, e o sistema verifica se ele pode consultar os Agendamentos desse Paciente.</w:t>
      </w:r>
    </w:p>
    <w:p>
      <w:pPr>
        <w:pStyle w:val="ListNumber"/>
        <w:numPr>
          <w:ilvl w:val="0"/>
          <w:numId w:val="81"/>
        </w:numPr>
      </w:pPr>
      <w:r>
        <w:t>O fluxo continua no passo 4, com as informações administrativas autorizadas e sem registros clínicos confidenciais.</w:t>
      </w:r>
    </w:p>
    <w:p>
      <w:r>
        <w:rPr>
          <w:b/>
        </w:rPr>
        <w:t>FA-03 - Consultas futuras (passo 5):</w:t>
      </w:r>
      <w:r>
        <w:t xml:space="preserve"> o Paciente escolhe ver as consultas futuras, o sistema mostra os compromissos autorizados por data e horário e o fluxo continua no passo 7.</w:t>
      </w:r>
    </w:p>
    <w:p>
      <w:r>
        <w:rPr>
          <w:b/>
        </w:rPr>
        <w:t>FA-04 - Consultas anteriores (passo 5):</w:t>
      </w:r>
      <w:r>
        <w:t xml:space="preserve"> o Paciente escolhe ver o histórico, o sistema mostra as consultas anteriores com suas situações, e se o Paciente selecionar uma o fluxo continua no passo 8.</w:t>
      </w:r>
    </w:p>
    <w:p>
      <w:r>
        <w:rPr>
          <w:b/>
        </w:rPr>
        <w:t>FA-05 - Filtro por situação (passo 5):</w:t>
      </w:r>
      <w:r>
        <w:t xml:space="preserve"> o Paciente filtra por situação (Agendada, Confirmada, Realizada, Cancelada ou Não compareceu), o sistema mostra os resultados autorizados e o fluxo continua no passo 7.</w:t>
      </w:r>
    </w:p>
    <w:p>
      <w:r>
        <w:rPr>
          <w:b/>
        </w:rPr>
        <w:t>FA-06 - Histórico de reagendamento (passo 10)</w:t>
      </w:r>
    </w:p>
    <w:p>
      <w:pPr>
        <w:pStyle w:val="ListNumber"/>
        <w:numPr>
          <w:ilvl w:val="0"/>
          <w:numId w:val="82"/>
        </w:numPr>
      </w:pPr>
      <w:r>
        <w:t>O sistema identifica que a consulta tem registros de reagendamento, e o Paciente escolhe ver o histórico de alterações.</w:t>
      </w:r>
    </w:p>
    <w:p>
      <w:pPr>
        <w:pStyle w:val="ListNumber"/>
        <w:numPr>
          <w:ilvl w:val="0"/>
          <w:numId w:val="82"/>
        </w:numPr>
      </w:pPr>
      <w:r>
        <w:t>O sistema mostra as informações autorizadas sobre datas e horários anteriores e a situação atual.</w:t>
      </w:r>
    </w:p>
    <w:p>
      <w:pPr>
        <w:pStyle w:val="ListNumber"/>
        <w:numPr>
          <w:ilvl w:val="0"/>
          <w:numId w:val="82"/>
        </w:numPr>
      </w:pPr>
      <w:r>
        <w:t>O Paciente consulta, o sistema volta aos detalhes do Agendamento e o caso de uso termina sem alterações.</w:t>
      </w:r>
    </w:p>
    <w:p>
      <w:r>
        <w:rPr>
          <w:b/>
        </w:rPr>
        <w:t>FA-07 - Só a relação (passo 7):</w:t>
      </w:r>
      <w:r>
        <w:t xml:space="preserve"> o Paciente vê a lista sem abrir detalhes, o sistema mantém os resultados e o caso de uso termina.</w:t>
      </w:r>
    </w:p>
    <w:p>
      <w:r>
        <w:rPr>
          <w:b/>
        </w:rPr>
        <w:t>Fluxos de exceção:</w:t>
      </w:r>
      <w:r/>
    </w:p>
    <w:p>
      <w:r>
        <w:rPr>
          <w:b/>
        </w:rPr>
        <w:t>FE-01 - Sem autorização (passos 3 ou 8):</w:t>
      </w:r>
      <w:r>
        <w:t xml:space="preserve"> o sistema não mostra as informações protegidas, informa que o acesso não é permitido e encerra o caso de uso.</w:t>
      </w:r>
    </w:p>
    <w:p>
      <w:r>
        <w:rPr>
          <w:b/>
        </w:rPr>
        <w:t>FE-02 - Responsável sem vínculo ou permissão (FA-01, passo 2):</w:t>
      </w:r>
      <w:r>
        <w:t xml:space="preserve"> o sistema bloqueia o acesso aos Agendamentos do dependente, informa que o Responsável não tem autorização e encerra o caso de uso.</w:t>
      </w:r>
    </w:p>
    <w:p>
      <w:r>
        <w:rPr>
          <w:b/>
        </w:rPr>
        <w:t>FE-03 - Cadastro do Paciente não encontrado (passo 2 ou FA-02, passo 2):</w:t>
      </w:r>
      <w:r>
        <w:t xml:space="preserve"> o sistema impede a consulta, avisa que não localizou o cadastro e encerra o caso de uso.</w:t>
      </w:r>
    </w:p>
    <w:p>
      <w:r>
        <w:rPr>
          <w:b/>
        </w:rPr>
        <w:t>FE-04 - Nenhum Agendamento encontrado (passos 4 ou 6):</w:t>
      </w:r>
      <w:r>
        <w:t xml:space="preserve"> o sistema avisa que não há consultas para a pesquisa. O Paciente pode mudar filtros ou período, voltando ao passo 5, ou encerrar.</w:t>
      </w:r>
    </w:p>
    <w:p>
      <w:r>
        <w:rPr>
          <w:b/>
        </w:rPr>
        <w:t>FE-05 - Agendamento não encontrado ou indisponível (passos 7 ou 9):</w:t>
      </w:r>
      <w:r>
        <w:t xml:space="preserve"> o sistema avisa que não conseguiu recuperar o compromisso e volta à relação atualizada, onde o Paciente pode escolher outra consulta.</w:t>
      </w:r>
    </w:p>
    <w:p>
      <w:r>
        <w:rPr>
          <w:b/>
        </w:rPr>
        <w:t>FE-06 - Permissão deixou de valer (passo 8):</w:t>
      </w:r>
      <w:r>
        <w:t xml:space="preserve"> o sistema não mostra as informações protegidas, avisa que o usuário não tem mais autorização, atualiza a relação e encerra o caso de uso.</w:t>
      </w:r>
    </w:p>
    <w:p>
      <w:r>
        <w:rPr>
          <w:b/>
        </w:rPr>
        <w:t>FE-07 - Falha ao buscar os dados (passos 4, 6 ou 9):</w:t>
      </w:r>
      <w:r>
        <w:t xml:space="preserve"> o sistema avisa que não concluiu a consulta e não mostra dados incompletos como se fossem a situação atual. O usuário pode tentar de novo ou encerrar.</w:t>
      </w:r>
    </w:p>
    <w:p>
      <w:r>
        <w:rPr>
          <w:b/>
        </w:rPr>
        <w:t>Regras:</w:t>
      </w:r>
      <w:r/>
    </w:p>
    <w:p>
      <w:pPr>
        <w:pStyle w:val="ListBullet"/>
      </w:pPr>
      <w:r>
        <w:t>O Paciente consulta os Agendamentos do próprio cadastro, o Responsável os de um dependente com vínculo válido e permissão, e o Atendente os necessários para operações administrativas autorizadas.</w:t>
      </w:r>
    </w:p>
    <w:p>
      <w:pPr>
        <w:pStyle w:val="ListBullet"/>
      </w:pPr>
      <w:r>
        <w:t>As situações possíveis são Agendada, Confirmada, Realizada, Cancelada, Não compareceu e, quando aplicável, Reagendada/Substituída.</w:t>
      </w:r>
    </w:p>
    <w:p>
      <w:pPr>
        <w:pStyle w:val="ListBullet"/>
      </w:pPr>
      <w:r>
        <w:t>A situação Confirmada indica intenção de comparecer e não comprova o atendimento.</w:t>
      </w:r>
    </w:p>
    <w:p>
      <w:pPr>
        <w:pStyle w:val="ListBullet"/>
      </w:pPr>
      <w:r>
        <w:t>Consultas canceladas ou reagendadas continuam rastreáveis, e o histórico exibido respeita o perfil do usuário e seu vínculo com o Paciente.</w:t>
      </w:r>
    </w:p>
    <w:p>
      <w:pPr>
        <w:pStyle w:val="ListBullet"/>
      </w:pPr>
      <w:r>
        <w:t>A consulta não dá acesso aos registros internos de Evolução clínica, e o Atendente não vê anotações clínicas confidenciais.</w:t>
      </w:r>
    </w:p>
    <w:p>
      <w:pPr>
        <w:pStyle w:val="ListBullet"/>
      </w:pPr>
      <w:r>
        <w:t>A consulta não altera a situação das consultas nem as informações financeiras.</w:t>
      </w:r>
    </w:p>
    <w:p>
      <w:pPr>
        <w:pStyle w:val="ListBullet"/>
      </w:pPr>
      <w:r>
        <w:t>O Agendamento fica no UC-027, o reagendamento no UC-028, o cancelamento no UC-029, a confirmação de comparecimento no UC-030, a agenda do Psicólogo no UC-024 e o registro do atendimento no UC-032.</w:t>
      </w:r>
    </w:p>
    <w:p>
      <w:pPr>
        <w:pStyle w:val="Heading2"/>
      </w:pPr>
      <w:r>
        <w:t>6.6 Atendimento e Evolução Clínica</w:t>
      </w:r>
    </w:p>
    <w:p>
      <w:r>
        <w:t>Registro de atendimentos, evolução clínica, documentos compartilháveis e informações disponibilizadas ao Paciente.</w:t>
      </w:r>
    </w:p>
    <w:p>
      <w:pPr>
        <w:pStyle w:val="Heading3"/>
      </w:pPr>
      <w:r>
        <w:t>6.6.1 UC-032 - Registrar atendimento</w:t>
      </w:r>
    </w:p>
    <w:p>
      <w:r>
        <w:rPr>
          <w:b/>
        </w:rPr>
        <w:t>Objetivo:</w:t>
      </w:r>
      <w:r>
        <w:t xml:space="preserve"> permitir que o Psicólogo registre que uma consulta foi realizada ou que o paciente não compareceu, mantendo o histórico de atendimentos atualizado e rastreável.</w:t>
      </w:r>
    </w:p>
    <w:p>
      <w:r>
        <w:rPr>
          <w:b/>
        </w:rPr>
        <w:t>Ator principal:</w:t>
      </w:r>
      <w:r>
        <w:t xml:space="preserve"> Psicólogo.</w:t>
      </w:r>
    </w:p>
    <w:p>
      <w:r>
        <w:rPr>
          <w:b/>
        </w:rPr>
        <w:t>Requisitos relacionados:</w:t>
      </w:r>
      <w:r>
        <w:t xml:space="preserve"> RF-039.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Psicólogo está autenticado, com conta ativa vinculada a um cadastro profissional válido.</w:t>
      </w:r>
    </w:p>
    <w:p>
      <w:pPr>
        <w:pStyle w:val="ListBullet"/>
      </w:pPr>
      <w:r>
        <w:t>A consulta existe, pertence à agenda do Psicólogo e está em situação que permite registrar a realização ou o não comparecimento.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a consulta passa para Realizada ou Não compareceu, com a data e o Psicólogo responsável guardados, o histórico do agendamento preservado e a operação registrada em auditoria.</w:t>
      </w:r>
    </w:p>
    <w:p>
      <w:pPr>
        <w:pStyle w:val="ListBullet"/>
      </w:pPr>
      <w:r>
        <w:t>Nenhuma evolução clínica é criada automaticamente.</w:t>
      </w:r>
    </w:p>
    <w:p>
      <w:pPr>
        <w:pStyle w:val="ListBullet"/>
      </w:pPr>
      <w:r>
        <w:t>Em caso de falha, a situação anterior da consulta é mantida.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83"/>
        </w:numPr>
      </w:pPr>
      <w:r>
        <w:t>O Psicólogo abre a sua agenda profissional.</w:t>
      </w:r>
    </w:p>
    <w:p>
      <w:pPr>
        <w:pStyle w:val="ListNumber"/>
        <w:numPr>
          <w:ilvl w:val="0"/>
          <w:numId w:val="83"/>
        </w:numPr>
      </w:pPr>
      <w:r>
        <w:t>O sistema identifica o cadastro profissional vinculado à conta.</w:t>
      </w:r>
    </w:p>
    <w:p>
      <w:pPr>
        <w:pStyle w:val="ListNumber"/>
        <w:numPr>
          <w:ilvl w:val="0"/>
          <w:numId w:val="83"/>
        </w:numPr>
      </w:pPr>
      <w:r>
        <w:t>O sistema mostra os agendamentos da agenda, e o Psicólogo escolhe a consulta.</w:t>
      </w:r>
    </w:p>
    <w:p>
      <w:pPr>
        <w:pStyle w:val="ListNumber"/>
        <w:numPr>
          <w:ilvl w:val="0"/>
          <w:numId w:val="83"/>
        </w:numPr>
      </w:pPr>
      <w:r>
        <w:t>O sistema confere se o agendamento é do Psicólogo e se a situação da consulta permite o registro.</w:t>
      </w:r>
    </w:p>
    <w:p>
      <w:pPr>
        <w:pStyle w:val="ListNumber"/>
        <w:numPr>
          <w:ilvl w:val="0"/>
          <w:numId w:val="83"/>
        </w:numPr>
      </w:pPr>
      <w:r>
        <w:t>O sistema mostra os dados do compromisso (paciente, data, horário e situação), e o Psicólogo escolhe registrar atendimento.</w:t>
      </w:r>
    </w:p>
    <w:p>
      <w:pPr>
        <w:pStyle w:val="ListNumber"/>
        <w:numPr>
          <w:ilvl w:val="0"/>
          <w:numId w:val="83"/>
        </w:numPr>
      </w:pPr>
      <w:r>
        <w:t>O sistema mostra as opções de resultado, e o Psicólogo informa que a consulta foi realizada.</w:t>
      </w:r>
    </w:p>
    <w:p>
      <w:pPr>
        <w:pStyle w:val="ListNumber"/>
        <w:numPr>
          <w:ilvl w:val="0"/>
          <w:numId w:val="83"/>
        </w:numPr>
      </w:pPr>
      <w:r>
        <w:t>O sistema mostra um resumo, e o Psicólogo confirma.</w:t>
      </w:r>
    </w:p>
    <w:p>
      <w:pPr>
        <w:pStyle w:val="ListNumber"/>
        <w:numPr>
          <w:ilvl w:val="0"/>
          <w:numId w:val="83"/>
        </w:numPr>
      </w:pPr>
      <w:r>
        <w:t>O sistema confere de novo a autorização e a situação atual da consulta.</w:t>
      </w:r>
    </w:p>
    <w:p>
      <w:pPr>
        <w:pStyle w:val="ListNumber"/>
        <w:numPr>
          <w:ilvl w:val="0"/>
          <w:numId w:val="83"/>
        </w:numPr>
      </w:pPr>
      <w:r>
        <w:t>O sistema registra a realização, ligada ao agendamento, ao paciente e ao Psicólogo, e muda a consulta para Realizada.</w:t>
      </w:r>
    </w:p>
    <w:p>
      <w:pPr>
        <w:pStyle w:val="ListNumber"/>
        <w:numPr>
          <w:ilvl w:val="0"/>
          <w:numId w:val="83"/>
        </w:numPr>
      </w:pPr>
      <w:r>
        <w:t>O sistema guarda o Psicólogo e a data da operação, preserva o histórico do agendamento e registra a operação em auditoria.</w:t>
      </w:r>
    </w:p>
    <w:p>
      <w:pPr>
        <w:pStyle w:val="ListNumber"/>
        <w:numPr>
          <w:ilvl w:val="0"/>
          <w:numId w:val="83"/>
        </w:numPr>
      </w:pPr>
      <w:r>
        <w:t>O sistema confirma o registro e mostra a consulta atualizada.</w:t>
      </w:r>
    </w:p>
    <w:p>
      <w:r>
        <w:rPr>
          <w:b/>
        </w:rPr>
        <w:t>Fluxos alternativos:</w:t>
      </w:r>
      <w:r/>
    </w:p>
    <w:p>
      <w:r>
        <w:rPr>
          <w:b/>
        </w:rPr>
        <w:t>FA-01 - Registrar não comparecimento (passo 6)</w:t>
      </w:r>
    </w:p>
    <w:p>
      <w:pPr>
        <w:pStyle w:val="ListNumber"/>
        <w:numPr>
          <w:ilvl w:val="0"/>
          <w:numId w:val="84"/>
        </w:numPr>
      </w:pPr>
      <w:r>
        <w:t>O Psicólogo escolhe registrar não comparecimento, vê a situação que será atribuída e confirma.</w:t>
      </w:r>
    </w:p>
    <w:p>
      <w:pPr>
        <w:pStyle w:val="ListNumber"/>
        <w:numPr>
          <w:ilvl w:val="0"/>
          <w:numId w:val="84"/>
        </w:numPr>
      </w:pPr>
      <w:r>
        <w:t>O sistema confere a autorização e a situação atual e muda a consulta para Não compareceu.</w:t>
      </w:r>
    </w:p>
    <w:p>
      <w:pPr>
        <w:pStyle w:val="ListNumber"/>
        <w:numPr>
          <w:ilvl w:val="0"/>
          <w:numId w:val="84"/>
        </w:numPr>
      </w:pPr>
      <w:r>
        <w:t>O sistema guarda o Psicólogo e a data, preserva o histórico, registra em auditoria e confirma o registro.</w:t>
      </w:r>
    </w:p>
    <w:p>
      <w:r>
        <w:rPr>
          <w:b/>
        </w:rPr>
        <w:t>FA-02 - Acessar pela agenda semanal (passo 1):</w:t>
      </w:r>
      <w:r>
        <w:t xml:space="preserve"> o Psicólogo escolhe a consulta na visualização semanal, e o fluxo continua no passo 4.</w:t>
      </w:r>
    </w:p>
    <w:p>
      <w:r>
        <w:rPr>
          <w:b/>
        </w:rPr>
        <w:t>FA-03 - Consultar sem registrar (passo 5):</w:t>
      </w:r>
      <w:r>
        <w:t xml:space="preserve"> o Psicólogo só consulta o compromisso e sai. A situação da consulta não muda.</w:t>
      </w:r>
    </w:p>
    <w:p>
      <w:r>
        <w:rPr>
          <w:b/>
        </w:rPr>
        <w:t>FA-04 - Cancelar antes de confirmar (passo 7):</w:t>
      </w:r>
      <w:r>
        <w:t xml:space="preserve"> o sistema descarta os dados não confirmados e mantém a situação anterior.</w:t>
      </w:r>
    </w:p>
    <w:p>
      <w:r>
        <w:rPr>
          <w:b/>
        </w:rPr>
        <w:t>FA-05 - Registrar evolução clínica em seguida (passo 11):</w:t>
      </w:r>
      <w:r>
        <w:t xml:space="preserve"> se autorizado, o Psicólogo vai ao UC-033 - Registrar evolução clínica, que segue suas próprias regras. O atendimento continua como Realizada mesmo que a evolução não seja concluída na hora.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profissional não encontrado (passo 2):</w:t>
      </w:r>
      <w:r>
        <w:t xml:space="preserve"> o sistema impede o registro e avisa que não localizou o cadastro profissional.</w:t>
      </w:r>
    </w:p>
    <w:p>
      <w:r>
        <w:rPr>
          <w:b/>
        </w:rPr>
        <w:t>FE-02 - Consulta de outro Psicólogo (passo 4):</w:t>
      </w:r>
      <w:r>
        <w:t xml:space="preserve"> o sistema impede o registro e informa que o Psicólogo não pode alterar esse compromisso.</w:t>
      </w:r>
    </w:p>
    <w:p>
      <w:r>
        <w:rPr>
          <w:b/>
        </w:rPr>
        <w:t>FE-03 - Situação não permite registro (passo 4 ou 8):</w:t>
      </w:r>
      <w:r>
        <w:t xml:space="preserve"> a consulta está, por exemplo, Cancelada ou Reagendada/Substituída. O sistema impede a operação e mantém a situação.</w:t>
      </w:r>
    </w:p>
    <w:p>
      <w:r>
        <w:rPr>
          <w:b/>
        </w:rPr>
        <w:t>FE-04 - Antes da data permitida (passo 4):</w:t>
      </w:r>
      <w:r>
        <w:t xml:space="preserve"> o sistema impede o registro antecipado e mantém o agendamento como está.</w:t>
      </w:r>
    </w:p>
    <w:p>
      <w:r>
        <w:rPr>
          <w:b/>
        </w:rPr>
        <w:t>FE-05 - Atendimento já registrado (passo 4 ou 8):</w:t>
      </w:r>
      <w:r>
        <w:t xml:space="preserve"> a consulta já está como Realizada ou Não compareceu. O sistema impede o registro duplicado e mostra a situação atual.</w:t>
      </w:r>
    </w:p>
    <w:p>
      <w:r>
        <w:rPr>
          <w:b/>
        </w:rPr>
        <w:t>FE-06 - Consulta não encontrada ou indisponível (passo 3 ou 8):</w:t>
      </w:r>
      <w:r>
        <w:t xml:space="preserve"> o sistema impede o registro, avisa o Psicólogo e mostra a agenda atualizada, se possível.</w:t>
      </w:r>
    </w:p>
    <w:p>
      <w:r>
        <w:rPr>
          <w:b/>
        </w:rPr>
        <w:t>FE-07 - Falha ao registrar (passo 9):</w:t>
      </w:r>
      <w:r>
        <w:t xml:space="preserve"> o sistema desfaz as alterações incompletas, mantém a situação anterior e permite nova tentativa.</w:t>
      </w:r>
    </w:p>
    <w:p>
      <w:r>
        <w:rPr>
          <w:b/>
        </w:rPr>
        <w:t>FE-08 - Falha de comunicação (passos 9 a 11):</w:t>
      </w:r>
      <w:r>
        <w:t xml:space="preserve"> o sistema verifica se o resultado foi gravado. Se foi, mostra a situação atual sem duplicar; se não, mantém a anterior e permite nova tentativa.</w:t>
      </w:r>
    </w:p>
    <w:p>
      <w:r>
        <w:rPr>
          <w:b/>
        </w:rPr>
        <w:t>Regras:</w:t>
      </w:r>
      <w:r/>
    </w:p>
    <w:p>
      <w:pPr>
        <w:pStyle w:val="ListBullet"/>
      </w:pPr>
      <w:r>
        <w:t>Só o Psicólogo autenticado e autorizado registra o resultado dos atendimentos da sua agenda, e o acesso aos dados do paciente respeita o vínculo profissional.</w:t>
      </w:r>
    </w:p>
    <w:p>
      <w:pPr>
        <w:pStyle w:val="ListBullet"/>
      </w:pPr>
      <w:r>
        <w:t>A situação Confirmada indica só a intenção de comparecimento e não prova que o atendimento aconteceu.</w:t>
      </w:r>
    </w:p>
    <w:p>
      <w:pPr>
        <w:pStyle w:val="ListBullet"/>
      </w:pPr>
      <w:r>
        <w:t>Consultas canceladas ou substituídas por reagendamento não podem ser registradas como realizadas pelo fluxo regular.</w:t>
      </w:r>
    </w:p>
    <w:p>
      <w:pPr>
        <w:pStyle w:val="ListBullet"/>
      </w:pPr>
      <w:r>
        <w:t>Uma consulta não pode ter registros duplicados nem conflitantes (realizada e não compareceu).</w:t>
      </w:r>
    </w:p>
    <w:p>
      <w:pPr>
        <w:pStyle w:val="ListBullet"/>
      </w:pPr>
      <w:r>
        <w:t>O registro não gera evolução clínica (UC-033, consultada no UC-035) e não altera cobranças nem pagamentos.</w:t>
      </w:r>
    </w:p>
    <w:p>
      <w:pPr>
        <w:pStyle w:val="ListBullet"/>
      </w:pPr>
      <w:r>
        <w:t>A agenda profissional é consultada no UC-024, e a confirmação de intenção de comparecimento é tratada no UC-030.</w:t>
      </w:r>
    </w:p>
    <w:p>
      <w:pPr>
        <w:pStyle w:val="Heading3"/>
      </w:pPr>
      <w:r>
        <w:t>6.6.2 UC-033 - Registrar evolução clínica</w:t>
      </w:r>
    </w:p>
    <w:p>
      <w:r>
        <w:rPr>
          <w:b/>
        </w:rPr>
        <w:t>Objetivo:</w:t>
      </w:r>
      <w:r>
        <w:t xml:space="preserve"> permitir que o Psicólogo registre a evolução clínica de um paciente atendido, com sigilo, integridade, ordem cronológica e rastreabilidade.</w:t>
      </w:r>
    </w:p>
    <w:p>
      <w:r>
        <w:rPr>
          <w:b/>
        </w:rPr>
        <w:t>Ator principal:</w:t>
      </w:r>
      <w:r>
        <w:t xml:space="preserve"> Psicólogo.</w:t>
      </w:r>
    </w:p>
    <w:p>
      <w:r>
        <w:rPr>
          <w:b/>
        </w:rPr>
        <w:t>Requisitos relacionados:</w:t>
      </w:r>
      <w:r>
        <w:t xml:space="preserve"> RF-040.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Psicólogo está autenticado, com conta ativa vinculada a um cadastro profissional válido.</w:t>
      </w:r>
    </w:p>
    <w:p>
      <w:pPr>
        <w:pStyle w:val="ListBullet"/>
      </w:pPr>
      <w:r>
        <w:t>O paciente tem cadastro válido, e existe vínculo profissional e autorização vigente para registrar informações clínicas dele.</w:t>
      </w:r>
    </w:p>
    <w:p>
      <w:pPr>
        <w:pStyle w:val="ListBullet"/>
      </w:pPr>
      <w:r>
        <w:t>O atendimento está registrado como Realizada.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a evolução clínica é criada, ligada ao paciente, ao atendimento e ao Psicólogo, com a data do atendimento e a data do registro, e entra na linha do tempo clínica do paciente.</w:t>
      </w:r>
    </w:p>
    <w:p>
      <w:pPr>
        <w:pStyle w:val="ListBullet"/>
      </w:pPr>
      <w:r>
        <w:t>O conteúdo fica restrito a profissionais expressamente autorizados, sem acesso automático para Paciente, Responsável, Atendente ou Administrador, e a operação fica em auditoria.</w:t>
      </w:r>
    </w:p>
    <w:p>
      <w:pPr>
        <w:pStyle w:val="ListBullet"/>
      </w:pPr>
      <w:r>
        <w:t>Em caso de falha, nenhum registro incompleto é confirmado.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85"/>
        </w:numPr>
      </w:pPr>
      <w:r>
        <w:t>O Psicólogo abre a área de atendimentos ou de pacientes atendidos.</w:t>
      </w:r>
    </w:p>
    <w:p>
      <w:pPr>
        <w:pStyle w:val="ListNumber"/>
        <w:numPr>
          <w:ilvl w:val="0"/>
          <w:numId w:val="85"/>
        </w:numPr>
      </w:pPr>
      <w:r>
        <w:t>O sistema identifica o cadastro profissional vinculado à conta.</w:t>
      </w:r>
    </w:p>
    <w:p>
      <w:pPr>
        <w:pStyle w:val="ListNumber"/>
        <w:numPr>
          <w:ilvl w:val="0"/>
          <w:numId w:val="85"/>
        </w:numPr>
      </w:pPr>
      <w:r>
        <w:t>O sistema mostra os pacientes e atendimentos autorizados, e o Psicólogo escolhe o paciente.</w:t>
      </w:r>
    </w:p>
    <w:p>
      <w:pPr>
        <w:pStyle w:val="ListNumber"/>
        <w:numPr>
          <w:ilvl w:val="0"/>
          <w:numId w:val="85"/>
        </w:numPr>
      </w:pPr>
      <w:r>
        <w:t>O sistema confere o vínculo profissional e a autorização clínica sobre o paciente.</w:t>
      </w:r>
    </w:p>
    <w:p>
      <w:pPr>
        <w:pStyle w:val="ListNumber"/>
        <w:numPr>
          <w:ilvl w:val="0"/>
          <w:numId w:val="85"/>
        </w:numPr>
      </w:pPr>
      <w:r>
        <w:t>O sistema mostra os atendimentos do paciente com esse Psicólogo, e ele escolhe um.</w:t>
      </w:r>
    </w:p>
    <w:p>
      <w:pPr>
        <w:pStyle w:val="ListNumber"/>
        <w:numPr>
          <w:ilvl w:val="0"/>
          <w:numId w:val="85"/>
        </w:numPr>
      </w:pPr>
      <w:r>
        <w:t>O sistema confere se o atendimento é do Psicólogo, está como Realizada e ainda não tem evolução clínica.</w:t>
      </w:r>
    </w:p>
    <w:p>
      <w:pPr>
        <w:pStyle w:val="ListNumber"/>
        <w:numPr>
          <w:ilvl w:val="0"/>
          <w:numId w:val="85"/>
        </w:numPr>
      </w:pPr>
      <w:r>
        <w:t>O Psicólogo escolhe registrar evolução clínica, e o sistema abre o formulário ligado ao paciente e ao atendimento.</w:t>
      </w:r>
    </w:p>
    <w:p>
      <w:pPr>
        <w:pStyle w:val="ListNumber"/>
        <w:numPr>
          <w:ilvl w:val="0"/>
          <w:numId w:val="85"/>
        </w:numPr>
      </w:pPr>
      <w:r>
        <w:t>O Psicólogo preenche as informações clínicas e pede para salvar.</w:t>
      </w:r>
    </w:p>
    <w:p>
      <w:pPr>
        <w:pStyle w:val="ListNumber"/>
        <w:numPr>
          <w:ilvl w:val="0"/>
          <w:numId w:val="85"/>
        </w:numPr>
      </w:pPr>
      <w:r>
        <w:t>O sistema confere de novo a autorização e o vínculo e valida os campos obrigatórios e a consistência.</w:t>
      </w:r>
    </w:p>
    <w:p>
      <w:pPr>
        <w:pStyle w:val="ListNumber"/>
        <w:numPr>
          <w:ilvl w:val="0"/>
          <w:numId w:val="85"/>
        </w:numPr>
      </w:pPr>
      <w:r>
        <w:t>O sistema grava a evolução ligada ao paciente, ao atendimento e ao Psicólogo, com a data do atendimento e a data e hora de criação.</w:t>
      </w:r>
    </w:p>
    <w:p>
      <w:pPr>
        <w:pStyle w:val="ListNumber"/>
        <w:numPr>
          <w:ilvl w:val="0"/>
          <w:numId w:val="85"/>
        </w:numPr>
      </w:pPr>
      <w:r>
        <w:t>O sistema aplica as restrições de acesso, inclui o registro na linha do tempo clínica e registra a operação em auditoria.</w:t>
      </w:r>
    </w:p>
    <w:p>
      <w:pPr>
        <w:pStyle w:val="ListNumber"/>
        <w:numPr>
          <w:ilvl w:val="0"/>
          <w:numId w:val="85"/>
        </w:numPr>
      </w:pPr>
      <w:r>
        <w:t>O sistema confirma o salvamento e mostra o registro para conferência.</w:t>
      </w:r>
    </w:p>
    <w:p>
      <w:r>
        <w:rPr>
          <w:b/>
        </w:rPr>
        <w:t>Fluxos alternativos:</w:t>
      </w:r>
      <w:r/>
    </w:p>
    <w:p>
      <w:r>
        <w:rPr>
          <w:b/>
        </w:rPr>
        <w:t>FA-01 - A partir da agenda profissional (passo 1):</w:t>
      </w:r>
      <w:r>
        <w:t xml:space="preserve"> o Psicólogo escolhe na agenda uma consulta Realizada e a opção de registrar evolução clínica. O fluxo continua no passo 4.</w:t>
      </w:r>
    </w:p>
    <w:p>
      <w:r>
        <w:rPr>
          <w:b/>
        </w:rPr>
        <w:t>FA-02 - Consultar registros anteriores (passo 7):</w:t>
      </w:r>
      <w:r>
        <w:t xml:space="preserve"> o Psicólogo vê a linha do tempo clínica autorizada, conforme o UC-035 - Consultar evolução clínica, e volta ao atendimento. O fluxo continua no passo 7.</w:t>
      </w:r>
    </w:p>
    <w:p>
      <w:r>
        <w:rPr>
          <w:b/>
        </w:rPr>
        <w:t>FA-03 - Cancelar antes de salvar (passo 8):</w:t>
      </w:r>
      <w:r>
        <w:t xml:space="preserve"> o Psicólogo confirma o descarte dos dados não salvos, e nenhuma evolução é criada.</w:t>
      </w:r>
    </w:p>
    <w:p>
      <w:r>
        <w:rPr>
          <w:b/>
        </w:rPr>
        <w:t>FA-04 - Ver a linha do tempo após salvar (passo 12):</w:t>
      </w:r>
      <w:r>
        <w:t xml:space="preserve"> o sistema verifica a autorização e mostra os registros em ordem cronológica, incluindo o novo.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profissional não encontrado (passo 2):</w:t>
      </w:r>
      <w:r>
        <w:t xml:space="preserve"> o sistema bloqueia o registro clínico e avisa o Psicólogo.</w:t>
      </w:r>
    </w:p>
    <w:p>
      <w:r>
        <w:rPr>
          <w:b/>
        </w:rPr>
        <w:t>FE-02 - Sem vínculo ou autorização clínica (passo 4 ou 9):</w:t>
      </w:r>
      <w:r>
        <w:t xml:space="preserve"> o sistema impede o registro, não mostra dados clínicos protegidos e informa que a operação não é permitida.</w:t>
      </w:r>
    </w:p>
    <w:p>
      <w:r>
        <w:rPr>
          <w:b/>
        </w:rPr>
        <w:t>FE-03 - Atendimento de outro Psicólogo (passo 6):</w:t>
      </w:r>
      <w:r>
        <w:t xml:space="preserve"> o sistema impede o registro e informa a falta de autorização.</w:t>
      </w:r>
    </w:p>
    <w:p>
      <w:r>
        <w:rPr>
          <w:b/>
        </w:rPr>
        <w:t>FE-04 - Atendimento não realizado (passo 6):</w:t>
      </w:r>
      <w:r>
        <w:t xml:space="preserve"> o sistema impede o registro e informa que é preciso registrar a realização antes.</w:t>
      </w:r>
    </w:p>
    <w:p>
      <w:r>
        <w:rPr>
          <w:b/>
        </w:rPr>
        <w:t>FE-05 - Evolução já registrada (passo 6):</w:t>
      </w:r>
      <w:r>
        <w:t xml:space="preserve"> o sistema impede um registro inicial duplicado. O Psicólogo pode consultar o existente e, para corrigir ou complementar, usar o UC-034 - Atualizar evolução clínica.</w:t>
      </w:r>
    </w:p>
    <w:p>
      <w:r>
        <w:rPr>
          <w:b/>
        </w:rPr>
        <w:t>FE-06 - Dados obrigatórios ausentes ou inválidos (passo 9):</w:t>
      </w:r>
      <w:r>
        <w:t xml:space="preserve"> o sistema não salva, indica o que revisar e o fluxo volta ao passo 8.</w:t>
      </w:r>
    </w:p>
    <w:p>
      <w:r>
        <w:rPr>
          <w:b/>
        </w:rPr>
        <w:t>FE-07 - Permissão revogada no preenchimento (passo 9):</w:t>
      </w:r>
      <w:r>
        <w:t xml:space="preserve"> o sistema impede o salvamento, não expõe o conteúdo e encerra sem criar o registro.</w:t>
      </w:r>
    </w:p>
    <w:p>
      <w:r>
        <w:rPr>
          <w:b/>
        </w:rPr>
        <w:t>FE-08 - Falha ao gravar (passos 10 e 11):</w:t>
      </w:r>
      <w:r>
        <w:t xml:space="preserve"> o sistema desfaz o que ficou incompleto, preserva os registros anteriores e permite nova tentativa.</w:t>
      </w:r>
    </w:p>
    <w:p>
      <w:r>
        <w:rPr>
          <w:b/>
        </w:rPr>
        <w:t>FE-09 - Falha de comunicação (passos 10 a 12):</w:t>
      </w:r>
      <w:r>
        <w:t xml:space="preserve"> o sistema verifica se o registro foi gravado. Se foi, recupera sem criar cópia; se não, permite nova tentativa após conferir de novo as permissões.</w:t>
      </w:r>
    </w:p>
    <w:p>
      <w:r>
        <w:rPr>
          <w:b/>
        </w:rPr>
        <w:t>Regras:</w:t>
      </w:r>
      <w:r/>
    </w:p>
    <w:p>
      <w:pPr>
        <w:pStyle w:val="ListBullet"/>
      </w:pPr>
      <w:r>
        <w:t>Só Psicólogos expressamente autorizados registram evolução clínica, sempre ligada a um paciente, a um atendimento realizado e ao Psicólogo responsável.</w:t>
      </w:r>
    </w:p>
    <w:p>
      <w:pPr>
        <w:pStyle w:val="ListBullet"/>
      </w:pPr>
      <w:r>
        <w:t>Ter o cadastro do paciente não dá acesso às informações clínicas dele.</w:t>
      </w:r>
    </w:p>
    <w:p>
      <w:pPr>
        <w:pStyle w:val="ListBullet"/>
      </w:pPr>
      <w:r>
        <w:t>Administradores e Atendentes não acessam o conteúdo clínico por causa das suas funções administrativas, e Pacientes e Responsáveis não têm acesso automático aos registros internos.</w:t>
      </w:r>
    </w:p>
    <w:p>
      <w:pPr>
        <w:pStyle w:val="ListBullet"/>
      </w:pPr>
      <w:r>
        <w:t>A data do atendimento e a data de criação do registro são guardadas separadamente.</w:t>
      </w:r>
    </w:p>
    <w:p>
      <w:pPr>
        <w:pStyle w:val="ListBullet"/>
      </w:pPr>
      <w:r>
        <w:t>Correções e complementos preservam as versões anteriores (UC-034), e o registro não pode ser excluído nem sobrescrito de forma que perca a rastreabilidade.</w:t>
      </w:r>
    </w:p>
    <w:p>
      <w:pPr>
        <w:pStyle w:val="ListBullet"/>
      </w:pPr>
      <w:r>
        <w:t>A evolução clínica não altera atendimentos, agendamentos nem dados financeiros.</w:t>
      </w:r>
    </w:p>
    <w:p>
      <w:pPr>
        <w:pStyle w:val="ListBullet"/>
      </w:pPr>
      <w:r>
        <w:t>Informações clínicas só são compartilhadas por documentos autorizados (UC-036 e UC-048), nunca com o conteúdo integral enviado automaticamente a terceiros.</w:t>
      </w:r>
    </w:p>
    <w:p>
      <w:pPr>
        <w:pStyle w:val="Heading3"/>
      </w:pPr>
      <w:r>
        <w:t>6.6.3 UC-034 - Atualizar evolução clínica</w:t>
      </w:r>
    </w:p>
    <w:p>
      <w:r>
        <w:rPr>
          <w:b/>
        </w:rPr>
        <w:t>Objetivo:</w:t>
      </w:r>
      <w:r>
        <w:t xml:space="preserve"> permitir que o Psicólogo autorizado corrija ou complemente uma evolução clínica já registrada, preservando as versões anteriores, o profissional responsável e o histórico de alterações.</w:t>
      </w:r>
    </w:p>
    <w:p>
      <w:r>
        <w:rPr>
          <w:b/>
        </w:rPr>
        <w:t>Ator principal:</w:t>
      </w:r>
      <w:r>
        <w:t xml:space="preserve"> Psicólogo.</w:t>
      </w:r>
    </w:p>
    <w:p>
      <w:r>
        <w:rPr>
          <w:b/>
        </w:rPr>
        <w:t>Requisitos relacionados:</w:t>
      </w:r>
      <w:r>
        <w:t xml:space="preserve"> RF-041.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Psicólogo está autenticado, com conta ativa vinculada a um cadastro profissional válido.</w:t>
      </w:r>
    </w:p>
    <w:p>
      <w:pPr>
        <w:pStyle w:val="ListBullet"/>
      </w:pPr>
      <w:r>
        <w:t>Existe uma evolução clínica ligada a um atendimento realizado de um paciente com cadastro válido, em condição de ser corrigida ou complementada.</w:t>
      </w:r>
    </w:p>
    <w:p>
      <w:pPr>
        <w:pStyle w:val="ListBullet"/>
      </w:pPr>
      <w:r>
        <w:t>O Psicólogo tem vínculo profissional e autorização vigente para atualizar o registro.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uma nova versão é registrada e passa a ser a vigente, ligada ao mesmo paciente e atendimento, com o Psicólogo, a data e o histórico de versões guardados.</w:t>
      </w:r>
    </w:p>
    <w:p>
      <w:pPr>
        <w:pStyle w:val="ListBullet"/>
      </w:pPr>
      <w:r>
        <w:t>A versão anterior fica preservada e não pode ser sobrescrita.</w:t>
      </w:r>
    </w:p>
    <w:p>
      <w:pPr>
        <w:pStyle w:val="ListBullet"/>
      </w:pPr>
      <w:r>
        <w:t>A operação fica em auditoria, e nada é liberado automaticamente a usuários não autorizados.</w:t>
      </w:r>
    </w:p>
    <w:p>
      <w:pPr>
        <w:pStyle w:val="ListBullet"/>
      </w:pPr>
      <w:r>
        <w:t>Em caso de falha, a versão vigente anterior continua válida.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86"/>
        </w:numPr>
      </w:pPr>
      <w:r>
        <w:t>O Psicólogo abre a área de pacientes atendidos ou de evolução clínica.</w:t>
      </w:r>
    </w:p>
    <w:p>
      <w:pPr>
        <w:pStyle w:val="ListNumber"/>
        <w:numPr>
          <w:ilvl w:val="0"/>
          <w:numId w:val="86"/>
        </w:numPr>
      </w:pPr>
      <w:r>
        <w:t>O sistema identifica o cadastro profissional vinculado à conta.</w:t>
      </w:r>
    </w:p>
    <w:p>
      <w:pPr>
        <w:pStyle w:val="ListNumber"/>
        <w:numPr>
          <w:ilvl w:val="0"/>
          <w:numId w:val="86"/>
        </w:numPr>
      </w:pPr>
      <w:r>
        <w:t>O sistema mostra os pacientes com acesso clínico autorizado, e o Psicólogo escolhe um.</w:t>
      </w:r>
    </w:p>
    <w:p>
      <w:pPr>
        <w:pStyle w:val="ListNumber"/>
        <w:numPr>
          <w:ilvl w:val="0"/>
          <w:numId w:val="86"/>
        </w:numPr>
      </w:pPr>
      <w:r>
        <w:t>O sistema confere o vínculo e a autorização clínica e mostra a linha do tempo de evoluções autorizadas.</w:t>
      </w:r>
    </w:p>
    <w:p>
      <w:pPr>
        <w:pStyle w:val="ListNumber"/>
        <w:numPr>
          <w:ilvl w:val="0"/>
          <w:numId w:val="86"/>
        </w:numPr>
      </w:pPr>
      <w:r>
        <w:t>O Psicólogo escolhe o registro que quer atualizar.</w:t>
      </w:r>
    </w:p>
    <w:p>
      <w:pPr>
        <w:pStyle w:val="ListNumber"/>
        <w:numPr>
          <w:ilvl w:val="0"/>
          <w:numId w:val="86"/>
        </w:numPr>
      </w:pPr>
      <w:r>
        <w:t>O sistema confere se o Psicólogo pode modificar o registro e se ele existe e pode ser atualizado.</w:t>
      </w:r>
    </w:p>
    <w:p>
      <w:pPr>
        <w:pStyle w:val="ListNumber"/>
        <w:numPr>
          <w:ilvl w:val="0"/>
          <w:numId w:val="86"/>
        </w:numPr>
      </w:pPr>
      <w:r>
        <w:t>O sistema mostra a versão vigente e sua identificação, e o Psicólogo escolhe atualizar.</w:t>
      </w:r>
    </w:p>
    <w:p>
      <w:pPr>
        <w:pStyle w:val="ListNumber"/>
        <w:numPr>
          <w:ilvl w:val="0"/>
          <w:numId w:val="86"/>
        </w:numPr>
      </w:pPr>
      <w:r>
        <w:t>O sistema libera os campos permitidos, e o Psicólogo faz as alterações.</w:t>
      </w:r>
    </w:p>
    <w:p>
      <w:pPr>
        <w:pStyle w:val="ListNumber"/>
        <w:numPr>
          <w:ilvl w:val="0"/>
          <w:numId w:val="86"/>
        </w:numPr>
      </w:pPr>
      <w:r>
        <w:t>O sistema pede o motivo ou a natureza da alteração, e o Psicólogo informa a justificativa ou classificação.</w:t>
      </w:r>
    </w:p>
    <w:p>
      <w:pPr>
        <w:pStyle w:val="ListNumber"/>
        <w:numPr>
          <w:ilvl w:val="0"/>
          <w:numId w:val="86"/>
        </w:numPr>
      </w:pPr>
      <w:r>
        <w:t>O Psicólogo pede para salvar a nova versão.</w:t>
      </w:r>
    </w:p>
    <w:p>
      <w:pPr>
        <w:pStyle w:val="ListNumber"/>
        <w:numPr>
          <w:ilvl w:val="0"/>
          <w:numId w:val="86"/>
        </w:numPr>
      </w:pPr>
      <w:r>
        <w:t>O sistema confere de novo a autorização, a situação do registro e se a versão usada como base ainda é a vigente.</w:t>
      </w:r>
    </w:p>
    <w:p>
      <w:pPr>
        <w:pStyle w:val="ListNumber"/>
        <w:numPr>
          <w:ilvl w:val="0"/>
          <w:numId w:val="86"/>
        </w:numPr>
      </w:pPr>
      <w:r>
        <w:t>O sistema valida os campos obrigatórios e a consistência.</w:t>
      </w:r>
    </w:p>
    <w:p>
      <w:pPr>
        <w:pStyle w:val="ListNumber"/>
        <w:numPr>
          <w:ilvl w:val="0"/>
          <w:numId w:val="86"/>
        </w:numPr>
      </w:pPr>
      <w:r>
        <w:t>O sistema cria a nova versão sem alterar a anterior, ligada ao mesmo paciente, atendimento e registro original, com o Psicólogo, a data e a justificativa.</w:t>
      </w:r>
    </w:p>
    <w:p>
      <w:pPr>
        <w:pStyle w:val="ListNumber"/>
        <w:numPr>
          <w:ilvl w:val="0"/>
          <w:numId w:val="86"/>
        </w:numPr>
      </w:pPr>
      <w:r>
        <w:t>O sistema marca a nova versão como vigente, mantém as anteriores no histórico restrito e registra a operação em auditoria.</w:t>
      </w:r>
    </w:p>
    <w:p>
      <w:pPr>
        <w:pStyle w:val="ListNumber"/>
        <w:numPr>
          <w:ilvl w:val="0"/>
          <w:numId w:val="86"/>
        </w:numPr>
      </w:pPr>
      <w:r>
        <w:t>O sistema confirma a atualização, mostra a versão vigente e permite consultar o histórico, conforme as permissões.</w:t>
      </w:r>
    </w:p>
    <w:p>
      <w:r>
        <w:rPr>
          <w:b/>
        </w:rPr>
        <w:t>Fluxos alternativos:</w:t>
      </w:r>
      <w:r/>
    </w:p>
    <w:p>
      <w:r>
        <w:rPr>
          <w:b/>
        </w:rPr>
        <w:t>FA-01 - Corrigir informação incorreta (passo 8):</w:t>
      </w:r>
      <w:r>
        <w:t xml:space="preserve"> o Psicólogo corrige o campo e classifica a atualização como correção. O fluxo continua no passo 10, e a informação anterior fica na versão histórica.</w:t>
      </w:r>
    </w:p>
    <w:p>
      <w:r>
        <w:rPr>
          <w:b/>
        </w:rPr>
        <w:t>FA-02 - Complementar informações (passo 8):</w:t>
      </w:r>
      <w:r>
        <w:t xml:space="preserve"> o Psicólogo acrescenta o complemento e classifica a atualização como complementação. O fluxo continua no passo 10, e a nova versão reúne o conteúdo anterior e o complemento.</w:t>
      </w:r>
    </w:p>
    <w:p>
      <w:r>
        <w:rPr>
          <w:b/>
        </w:rPr>
        <w:t>FA-03 - Ver versões anteriores antes de atualizar (passo 7):</w:t>
      </w:r>
      <w:r>
        <w:t xml:space="preserve"> o sistema verifica a autorização e mostra as versões, com datas e profissionais. O Psicólogo volta à versão vigente e o fluxo continua no passo 7.</w:t>
      </w:r>
    </w:p>
    <w:p>
      <w:r>
        <w:rPr>
          <w:b/>
        </w:rPr>
        <w:t>FA-04 - Cancelar antes de salvar (passo 10):</w:t>
      </w:r>
      <w:r>
        <w:t xml:space="preserve"> o Psicólogo confirma o descarte, a versão vigente não muda e nenhuma nova versão é criada.</w:t>
      </w:r>
    </w:p>
    <w:p>
      <w:r>
        <w:rPr>
          <w:b/>
        </w:rPr>
        <w:t>FA-05 - Ver o histórico após atualizar (passo 15):</w:t>
      </w:r>
      <w:r>
        <w:t xml:space="preserve"> o sistema verifica a autorização e mostra as versões em ordem cronológica, com profissionais, datas e justificativas, mantendo a mais recente como vigente.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profissional não encontrado (passo 2):</w:t>
      </w:r>
      <w:r>
        <w:t xml:space="preserve"> o sistema bloqueia a atualização e avisa o Psicólogo.</w:t>
      </w:r>
    </w:p>
    <w:p>
      <w:r>
        <w:rPr>
          <w:b/>
        </w:rPr>
        <w:t>FE-02 - Sem vínculo ou autorização clínica (passo 4, 6 ou 11):</w:t>
      </w:r>
      <w:r>
        <w:t xml:space="preserve"> o sistema impede a atualização, não mostra dados clínicos além dos já autorizados e não cria nova versão.</w:t>
      </w:r>
    </w:p>
    <w:p>
      <w:r>
        <w:rPr>
          <w:b/>
        </w:rPr>
        <w:t>FE-03 - Evolução não encontrada (passo 5 ou 11):</w:t>
      </w:r>
      <w:r>
        <w:t xml:space="preserve"> o sistema impede a atualização e mostra a lista atualizada de registros autorizados, se possível.</w:t>
      </w:r>
    </w:p>
    <w:p>
      <w:r>
        <w:rPr>
          <w:b/>
        </w:rPr>
        <w:t>FE-04 - Registro não pode ser atualizado (passo 6 ou 11):</w:t>
      </w:r>
      <w:r>
        <w:t xml:space="preserve"> o sistema impede a nova versão pelas regras aplicáveis e mantém a vigente.</w:t>
      </w:r>
    </w:p>
    <w:p>
      <w:r>
        <w:rPr>
          <w:b/>
        </w:rPr>
        <w:t>FE-05 - Dados obrigatórios ausentes ou inválidos (passo 12):</w:t>
      </w:r>
      <w:r>
        <w:t xml:space="preserve"> o sistema não salva, indica o que revisar e o fluxo volta ao passo 10.</w:t>
      </w:r>
    </w:p>
    <w:p>
      <w:r>
        <w:rPr>
          <w:b/>
        </w:rPr>
        <w:t>FE-06 - Versão desatualizada (passo 11):</w:t>
      </w:r>
      <w:r>
        <w:t xml:space="preserve"> outra atualização foi concluída depois que o Psicólogo abriu o registro. O sistema impede a sobrescrita e mostra a versão vigente para ele recomeçar a partir dela.</w:t>
      </w:r>
    </w:p>
    <w:p>
      <w:r>
        <w:rPr>
          <w:b/>
        </w:rPr>
        <w:t>FE-07 - Permissão revogada na operação (passo 11):</w:t>
      </w:r>
      <w:r>
        <w:t xml:space="preserve"> o sistema impede o salvamento e não cria nova versão.</w:t>
      </w:r>
    </w:p>
    <w:p>
      <w:r>
        <w:rPr>
          <w:b/>
        </w:rPr>
        <w:t>FE-08 - Falha ao gravar (passos 13 e 14):</w:t>
      </w:r>
      <w:r>
        <w:t xml:space="preserve"> o sistema desfaz o que ficou incompleto, preserva a versão vigente e o histórico e permite nova tentativa.</w:t>
      </w:r>
    </w:p>
    <w:p>
      <w:r>
        <w:rPr>
          <w:b/>
        </w:rPr>
        <w:t>FE-09 - Falha de comunicação (passos 13 a 15):</w:t>
      </w:r>
      <w:r>
        <w:t xml:space="preserve"> o sistema verifica se a versão foi gravada. Se foi, recupera a vigente sem duplicar; se não, permite nova tentativa após conferir de novo permissões e versão atual.</w:t>
      </w:r>
    </w:p>
    <w:p>
      <w:r>
        <w:rPr>
          <w:b/>
        </w:rPr>
        <w:t>Regras:</w:t>
      </w:r>
      <w:r/>
    </w:p>
    <w:p>
      <w:pPr>
        <w:pStyle w:val="ListBullet"/>
      </w:pPr>
      <w:r>
        <w:t>Só Psicólogos expressamente autorizados atualizam evoluções clínicas, respeitando o vínculo com o paciente e as permissões do registro.</w:t>
      </w:r>
    </w:p>
    <w:p>
      <w:pPr>
        <w:pStyle w:val="ListBullet"/>
      </w:pPr>
      <w:r>
        <w:t>Toda alteração confirmada gera nova versão. As anteriores são preservadas por inteiro, sem sobrescrita nem exclusão definitiva, com a vigente identificada.</w:t>
      </w:r>
    </w:p>
    <w:p>
      <w:pPr>
        <w:pStyle w:val="ListBullet"/>
      </w:pPr>
      <w:r>
        <w:t>O sistema impede alterações conflitantes feitas sobre versões desatualizadas.</w:t>
      </w:r>
    </w:p>
    <w:p>
      <w:pPr>
        <w:pStyle w:val="ListBullet"/>
      </w:pPr>
      <w:r>
        <w:t>O histórico de versões é restrito a profissionais expressamente autorizados. Administradores e Atendentes não acessam o conteúdo clínico, e Pacientes e Responsáveis não têm acesso automático às evoluções nem às versões.</w:t>
      </w:r>
    </w:p>
    <w:p>
      <w:pPr>
        <w:pStyle w:val="ListBullet"/>
      </w:pPr>
      <w:r>
        <w:t>A atualização não muda o paciente, o atendimento ou o Psicólogo do registro original, nem altera atendimentos, agendamentos ou dados financeiros.</w:t>
      </w:r>
    </w:p>
    <w:p>
      <w:pPr>
        <w:pStyle w:val="ListBullet"/>
      </w:pPr>
      <w:r>
        <w:t>Documentos já emitidos continuam rastreáveis e não mudam silenciosamente por causa de uma atualização. Emissão e compartilhamento seguem o UC-036 e o UC-048.</w:t>
      </w:r>
    </w:p>
    <w:p>
      <w:pPr>
        <w:pStyle w:val="ListBullet"/>
      </w:pPr>
      <w:r>
        <w:t>O registro inicial é tratado no UC-033 e a consulta de registros e versões no UC-035.</w:t>
      </w:r>
    </w:p>
    <w:p>
      <w:pPr>
        <w:pStyle w:val="Heading3"/>
      </w:pPr>
      <w:r>
        <w:t>6.6.4 UC-035 - Consultar evolução clínica</w:t>
      </w:r>
    </w:p>
    <w:p>
      <w:r>
        <w:rPr>
          <w:b/>
        </w:rPr>
        <w:t>Objetivo:</w:t>
      </w:r>
      <w:r>
        <w:t xml:space="preserve"> permitir que o Psicólogo consulte as evoluções clínicas e suas versões dos pacientes que está autorizado a ver, em ordem cronológica e com sigilo.</w:t>
      </w:r>
    </w:p>
    <w:p>
      <w:r>
        <w:rPr>
          <w:b/>
        </w:rPr>
        <w:t>Ator principal:</w:t>
      </w:r>
      <w:r>
        <w:t xml:space="preserve"> Psicólogo.</w:t>
      </w:r>
    </w:p>
    <w:p>
      <w:r>
        <w:rPr>
          <w:b/>
        </w:rPr>
        <w:t>Requisitos relacionados:</w:t>
      </w:r>
      <w:r>
        <w:t xml:space="preserve"> RF-038.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Psicólogo está autenticado, com conta ativa vinculada a um cadastro profissional válido.</w:t>
      </w:r>
    </w:p>
    <w:p>
      <w:pPr>
        <w:pStyle w:val="ListBullet"/>
      </w:pPr>
      <w:r>
        <w:t>O paciente tem cadastro válido, e o Psicólogo tem vínculo profissional e autorização vigente para consultar os registros pedidos.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O Psicólogo vê, em ordem cronológica, as evoluções que pode consultar e, se autorizado, as versões anteriores.</w:t>
      </w:r>
    </w:p>
    <w:p>
      <w:pPr>
        <w:pStyle w:val="ListBullet"/>
      </w:pPr>
      <w:r>
        <w:t>Nenhum conteúdo clínico é alterado, e o acesso fica em auditoria, conforme as regras.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87"/>
        </w:numPr>
      </w:pPr>
      <w:r>
        <w:t>O Psicólogo abre a área de pacientes atendidos ou de evolução clínica.</w:t>
      </w:r>
    </w:p>
    <w:p>
      <w:pPr>
        <w:pStyle w:val="ListNumber"/>
        <w:numPr>
          <w:ilvl w:val="0"/>
          <w:numId w:val="87"/>
        </w:numPr>
      </w:pPr>
      <w:r>
        <w:t>O sistema identifica o cadastro profissional vinculado à conta e verifica as permissões de acesso clínico.</w:t>
      </w:r>
    </w:p>
    <w:p>
      <w:pPr>
        <w:pStyle w:val="ListNumber"/>
        <w:numPr>
          <w:ilvl w:val="0"/>
          <w:numId w:val="87"/>
        </w:numPr>
      </w:pPr>
      <w:r>
        <w:t>O sistema mostra os pacientes cujos registros o Psicólogo pode consultar, e ele escolhe um.</w:t>
      </w:r>
    </w:p>
    <w:p>
      <w:pPr>
        <w:pStyle w:val="ListNumber"/>
        <w:numPr>
          <w:ilvl w:val="0"/>
          <w:numId w:val="87"/>
        </w:numPr>
      </w:pPr>
      <w:r>
        <w:t>O sistema confere o vínculo profissional e a autorização vigente sobre o paciente.</w:t>
      </w:r>
    </w:p>
    <w:p>
      <w:pPr>
        <w:pStyle w:val="ListNumber"/>
        <w:numPr>
          <w:ilvl w:val="0"/>
          <w:numId w:val="87"/>
        </w:numPr>
      </w:pPr>
      <w:r>
        <w:t>O sistema mostra a linha do tempo clínica com as evoluções autorizadas, em ordem cronológica pela data dos atendimentos.</w:t>
      </w:r>
    </w:p>
    <w:p>
      <w:pPr>
        <w:pStyle w:val="ListNumber"/>
        <w:numPr>
          <w:ilvl w:val="0"/>
          <w:numId w:val="87"/>
        </w:numPr>
      </w:pPr>
      <w:r>
        <w:t>O Psicólogo escolhe um registro.</w:t>
      </w:r>
    </w:p>
    <w:p>
      <w:pPr>
        <w:pStyle w:val="ListNumber"/>
        <w:numPr>
          <w:ilvl w:val="0"/>
          <w:numId w:val="87"/>
        </w:numPr>
      </w:pPr>
      <w:r>
        <w:t>O sistema confere de novo a autorização para esse registro.</w:t>
      </w:r>
    </w:p>
    <w:p>
      <w:pPr>
        <w:pStyle w:val="ListNumber"/>
        <w:numPr>
          <w:ilvl w:val="0"/>
          <w:numId w:val="87"/>
        </w:numPr>
      </w:pPr>
      <w:r>
        <w:t>O sistema mostra a versão vigente, com o conteúdo autorizado, a data do atendimento, a data do registro e o profissional responsável.</w:t>
      </w:r>
    </w:p>
    <w:p>
      <w:pPr>
        <w:pStyle w:val="ListNumber"/>
        <w:numPr>
          <w:ilvl w:val="0"/>
          <w:numId w:val="87"/>
        </w:numPr>
      </w:pPr>
      <w:r>
        <w:t>O Psicólogo consulta as informações, sem poder alterá-las.</w:t>
      </w:r>
    </w:p>
    <w:p>
      <w:pPr>
        <w:pStyle w:val="ListNumber"/>
        <w:numPr>
          <w:ilvl w:val="0"/>
          <w:numId w:val="87"/>
        </w:numPr>
      </w:pPr>
      <w:r>
        <w:t>O sistema registra o acesso em auditoria, conforme as regras.</w:t>
      </w:r>
    </w:p>
    <w:p>
      <w:r>
        <w:rPr>
          <w:b/>
        </w:rPr>
        <w:t>Fluxos alternativos:</w:t>
      </w:r>
      <w:r/>
    </w:p>
    <w:p>
      <w:r>
        <w:rPr>
          <w:b/>
        </w:rPr>
        <w:t>FA-01 - A partir de um atendimento (passo 1):</w:t>
      </w:r>
      <w:r>
        <w:t xml:space="preserve"> o Psicólogo escolhe um atendimento seu na agenda ou na lista de atendimentos realizados. O sistema verifica a autorização e o fluxo continua no passo 5.</w:t>
      </w:r>
    </w:p>
    <w:p>
      <w:r>
        <w:rPr>
          <w:b/>
        </w:rPr>
        <w:t>FA-02 - Consultar versões anteriores (passo 9)</w:t>
      </w:r>
    </w:p>
    <w:p>
      <w:pPr>
        <w:pStyle w:val="ListNumber"/>
        <w:numPr>
          <w:ilvl w:val="0"/>
          <w:numId w:val="88"/>
        </w:numPr>
      </w:pPr>
      <w:r>
        <w:t>O Psicólogo escolhe ver o histórico de versões.</w:t>
      </w:r>
    </w:p>
    <w:p>
      <w:pPr>
        <w:pStyle w:val="ListNumber"/>
        <w:numPr>
          <w:ilvl w:val="0"/>
          <w:numId w:val="88"/>
        </w:numPr>
      </w:pPr>
      <w:r>
        <w:t>O sistema verifica a autorização e mostra as versões em ordem cronológica, com datas, profissionais e justificativas.</w:t>
      </w:r>
    </w:p>
    <w:p>
      <w:pPr>
        <w:pStyle w:val="ListNumber"/>
        <w:numPr>
          <w:ilvl w:val="0"/>
          <w:numId w:val="88"/>
        </w:numPr>
      </w:pPr>
      <w:r>
        <w:t>O Psicólogo abre uma versão e pode voltar à vigente. O caso de uso termina sem alterações.</w:t>
      </w:r>
    </w:p>
    <w:p>
      <w:r>
        <w:rPr>
          <w:b/>
        </w:rPr>
        <w:t>FA-03 - Filtrar por período (passo 5):</w:t>
      </w:r>
      <w:r>
        <w:t xml:space="preserve"> o Psicólogo informa um intervalo, o sistema mostra os registros autorizados desse período e, após a escolha de um, o fluxo continua no passo 7.</w:t>
      </w:r>
    </w:p>
    <w:p>
      <w:r>
        <w:rPr>
          <w:b/>
        </w:rPr>
        <w:t>FA-04 - Ver outro registro do mesmo paciente (passo 9):</w:t>
      </w:r>
      <w:r>
        <w:t xml:space="preserve"> o Psicólogo volta à linha do tempo, escolhe outro registro e o fluxo continua no passo 7.</w:t>
      </w:r>
    </w:p>
    <w:p>
      <w:r>
        <w:rPr>
          <w:b/>
        </w:rPr>
        <w:t>FA-05 - Sair sem abrir registro (passo 6):</w:t>
      </w:r>
      <w:r>
        <w:t xml:space="preserve"> o caso de uso termina sem alterações.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profissional não encontrado (passo 2):</w:t>
      </w:r>
      <w:r>
        <w:t xml:space="preserve"> o sistema bloqueia a funcionalidade e avisa o Psicólogo.</w:t>
      </w:r>
    </w:p>
    <w:p>
      <w:r>
        <w:rPr>
          <w:b/>
        </w:rPr>
        <w:t>FE-02 - Sem autorização de acesso clínico (passo 2, 4 ou 7):</w:t>
      </w:r>
      <w:r>
        <w:t xml:space="preserve"> o sistema não mostra os registros protegidos e informa que o acesso não é permitido.</w:t>
      </w:r>
    </w:p>
    <w:p>
      <w:r>
        <w:rPr>
          <w:b/>
        </w:rPr>
        <w:t>FE-03 - Paciente não encontrado (passo 3):</w:t>
      </w:r>
      <w:r>
        <w:t xml:space="preserve"> o sistema impede a consulta e volta à lista de pacientes autorizados, se possível.</w:t>
      </w:r>
    </w:p>
    <w:p>
      <w:r>
        <w:rPr>
          <w:b/>
        </w:rPr>
        <w:t>FE-04 - Sem registros disponíveis (passo 5):</w:t>
      </w:r>
      <w:r>
        <w:t xml:space="preserve"> o sistema informa que não há registros autorizados e não mostra registros de outros profissionais sem autorização específica.</w:t>
      </w:r>
    </w:p>
    <w:p>
      <w:r>
        <w:rPr>
          <w:b/>
        </w:rPr>
        <w:t>FE-05 - Registro não encontrado (passo 6 ou 8):</w:t>
      </w:r>
      <w:r>
        <w:t xml:space="preserve"> o sistema avisa e volta à linha do tempo, se possível, para o Psicólogo escolher outro registro.</w:t>
      </w:r>
    </w:p>
    <w:p>
      <w:r>
        <w:rPr>
          <w:b/>
        </w:rPr>
        <w:t>FE-06 - Permissão revogada (passo 7):</w:t>
      </w:r>
      <w:r>
        <w:t xml:space="preserve"> o sistema interrompe o acesso às informações protegidas e avisa o Psicólogo.</w:t>
      </w:r>
    </w:p>
    <w:p>
      <w:r>
        <w:rPr>
          <w:b/>
        </w:rPr>
        <w:t>FE-07 - Sem autorização para versões (FA-02, passo 2):</w:t>
      </w:r>
      <w:r>
        <w:t xml:space="preserve"> o sistema não mostra as versões protegidas e mantém só o conteúdo já autorizado.</w:t>
      </w:r>
    </w:p>
    <w:p>
      <w:r>
        <w:rPr>
          <w:b/>
        </w:rPr>
        <w:t>FE-08 - Falha ao recuperar registros (passo 5 ou 8):</w:t>
      </w:r>
      <w:r>
        <w:t xml:space="preserve"> o sistema avisa, não apresenta dados incompletos como histórico completo e permite nova tentativa.</w:t>
      </w:r>
    </w:p>
    <w:p>
      <w:r>
        <w:rPr>
          <w:b/>
        </w:rPr>
        <w:t>Regras:</w:t>
      </w:r>
      <w:r/>
    </w:p>
    <w:p>
      <w:pPr>
        <w:pStyle w:val="ListBullet"/>
      </w:pPr>
      <w:r>
        <w:t>Só Psicólogos expressamente autorizados consultam evoluções clínicas, respeitando o vínculo com o paciente e as permissões de cada registro.</w:t>
      </w:r>
    </w:p>
    <w:p>
      <w:pPr>
        <w:pStyle w:val="ListBullet"/>
      </w:pPr>
      <w:r>
        <w:t>Um Psicólogo não tem acesso automático às evoluções de outros profissionais, e o vínculo com o paciente, sozinho, não libera os registros de outros psicólogos.</w:t>
      </w:r>
    </w:p>
    <w:p>
      <w:pPr>
        <w:pStyle w:val="ListBullet"/>
      </w:pPr>
      <w:r>
        <w:t>A linha do tempo diferencia a data do atendimento da data de criação ou atualização do registro e identifica a versão vigente. As versões anteriores ficam acessíveis só a profissionais autorizados.</w:t>
      </w:r>
    </w:p>
    <w:p>
      <w:pPr>
        <w:pStyle w:val="ListBullet"/>
      </w:pPr>
      <w:r>
        <w:t>A consulta não altera o conteúdo clínico nem atendimentos, agendamentos ou cobranças.</w:t>
      </w:r>
    </w:p>
    <w:p>
      <w:pPr>
        <w:pStyle w:val="ListBullet"/>
      </w:pPr>
      <w:r>
        <w:t>Administradores e Atendentes não acessam o conteúdo clínico, e Pacientes e Responsáveis não têm acesso automático aos registros internos.</w:t>
      </w:r>
    </w:p>
    <w:p>
      <w:pPr>
        <w:pStyle w:val="ListBullet"/>
      </w:pPr>
      <w:r>
        <w:t>O registro inicial é tratado no UC-033, a atualização no UC-034, a emissão de documentos no UC-036 e o compartilhamento no UC-048.</w:t>
      </w:r>
    </w:p>
    <w:p>
      <w:pPr>
        <w:pStyle w:val="Heading3"/>
      </w:pPr>
      <w:r>
        <w:t>6.6.5 UC-036 - Emitir documento compartilhável</w:t>
      </w:r>
    </w:p>
    <w:p>
      <w:r>
        <w:rPr>
          <w:b/>
        </w:rPr>
        <w:t>Objetivo:</w:t>
      </w:r>
      <w:r>
        <w:t xml:space="preserve"> permitir que o Psicólogo elabore e emita um documento clínico para eventual compartilhamento autorizado, só com as informações pertinentes à finalidade declarada, com sigilo, integridade e rastreabilidade.</w:t>
      </w:r>
    </w:p>
    <w:p>
      <w:r>
        <w:rPr>
          <w:b/>
        </w:rPr>
        <w:t>Ator principal:</w:t>
      </w:r>
      <w:r>
        <w:t xml:space="preserve"> Psicólogo.</w:t>
      </w:r>
    </w:p>
    <w:p>
      <w:r>
        <w:rPr>
          <w:b/>
        </w:rPr>
        <w:t>Requisitos relacionados:</w:t>
      </w:r>
      <w:r>
        <w:t xml:space="preserve"> RF-042.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Psicólogo está autenticado, com conta ativa vinculada a um cadastro profissional válido.</w:t>
      </w:r>
    </w:p>
    <w:p>
      <w:pPr>
        <w:pStyle w:val="ListBullet"/>
      </w:pPr>
      <w:r>
        <w:t>O paciente tem cadastro válido, e o Psicólogo tem vínculo e autorização vigente para elaborar documentos sobre ele.</w:t>
      </w:r>
    </w:p>
    <w:p>
      <w:pPr>
        <w:pStyle w:val="ListBullet"/>
      </w:pPr>
      <w:r>
        <w:t>A finalidade é compatível com a atuação profissional, e as informações usadas estão disponíveis ao Psicólogo de forma autorizada.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o documento é emitido, ligado ao paciente e ao Psicólogo, com identificação, finalidade, data de emissão e conteúdo, e a versão emitida fica preservada e protegida.</w:t>
      </w:r>
    </w:p>
    <w:p>
      <w:pPr>
        <w:pStyle w:val="ListBullet"/>
      </w:pPr>
      <w:r>
        <w:t>A emissão não dá acesso a terceiros. O compartilhamento posterior depende de autorização e das regras aplicáveis.</w:t>
      </w:r>
    </w:p>
    <w:p>
      <w:pPr>
        <w:pStyle w:val="ListBullet"/>
      </w:pPr>
      <w:r>
        <w:t>A operação fica em auditoria. Em caso de falha, nenhum documento incompleto é confirmado.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89"/>
        </w:numPr>
      </w:pPr>
      <w:r>
        <w:t>O Psicólogo abre a área de pacientes atendidos ou de documentos clínicos.</w:t>
      </w:r>
    </w:p>
    <w:p>
      <w:pPr>
        <w:pStyle w:val="ListNumber"/>
        <w:numPr>
          <w:ilvl w:val="0"/>
          <w:numId w:val="89"/>
        </w:numPr>
      </w:pPr>
      <w:r>
        <w:t>O sistema identifica o cadastro profissional vinculado à conta.</w:t>
      </w:r>
    </w:p>
    <w:p>
      <w:pPr>
        <w:pStyle w:val="ListNumber"/>
        <w:numPr>
          <w:ilvl w:val="0"/>
          <w:numId w:val="89"/>
        </w:numPr>
      </w:pPr>
      <w:r>
        <w:t>O sistema mostra os pacientes autorizados, e o Psicólogo escolhe um.</w:t>
      </w:r>
    </w:p>
    <w:p>
      <w:pPr>
        <w:pStyle w:val="ListNumber"/>
        <w:numPr>
          <w:ilvl w:val="0"/>
          <w:numId w:val="89"/>
        </w:numPr>
      </w:pPr>
      <w:r>
        <w:t>O sistema confere o vínculo e a autorização para elaborar documentos sobre o paciente.</w:t>
      </w:r>
    </w:p>
    <w:p>
      <w:pPr>
        <w:pStyle w:val="ListNumber"/>
        <w:numPr>
          <w:ilvl w:val="0"/>
          <w:numId w:val="89"/>
        </w:numPr>
      </w:pPr>
      <w:r>
        <w:t>O Psicólogo escolhe emitir documento compartilhável, e o sistema mostra os tipos previstos e seus campos.</w:t>
      </w:r>
    </w:p>
    <w:p>
      <w:pPr>
        <w:pStyle w:val="ListNumber"/>
        <w:numPr>
          <w:ilvl w:val="0"/>
          <w:numId w:val="89"/>
        </w:numPr>
      </w:pPr>
      <w:r>
        <w:t>O Psicólogo escolhe o tipo adequado à finalidade.</w:t>
      </w:r>
    </w:p>
    <w:p>
      <w:pPr>
        <w:pStyle w:val="ListNumber"/>
        <w:numPr>
          <w:ilvl w:val="0"/>
          <w:numId w:val="89"/>
        </w:numPr>
      </w:pPr>
      <w:r>
        <w:t>O sistema pede a finalidade, e o Psicólogo a informa e preenche os dados necessários.</w:t>
      </w:r>
    </w:p>
    <w:p>
      <w:pPr>
        <w:pStyle w:val="ListNumber"/>
        <w:numPr>
          <w:ilvl w:val="0"/>
          <w:numId w:val="89"/>
        </w:numPr>
      </w:pPr>
      <w:r>
        <w:t>O Psicólogo seleciona ou redige as informações pertinentes.</w:t>
      </w:r>
    </w:p>
    <w:p>
      <w:pPr>
        <w:pStyle w:val="ListNumber"/>
        <w:numPr>
          <w:ilvl w:val="0"/>
          <w:numId w:val="89"/>
        </w:numPr>
      </w:pPr>
      <w:r>
        <w:t>O sistema mostra uma prévia com paciente, profissional, finalidade e conteúdo.</w:t>
      </w:r>
    </w:p>
    <w:p>
      <w:pPr>
        <w:pStyle w:val="ListNumber"/>
        <w:numPr>
          <w:ilvl w:val="0"/>
          <w:numId w:val="89"/>
        </w:numPr>
      </w:pPr>
      <w:r>
        <w:t>O Psicólogo confere se o conteúdo é adequado à finalidade e pede a emissão.</w:t>
      </w:r>
    </w:p>
    <w:p>
      <w:pPr>
        <w:pStyle w:val="ListNumber"/>
        <w:numPr>
          <w:ilvl w:val="0"/>
          <w:numId w:val="89"/>
        </w:numPr>
      </w:pPr>
      <w:r>
        <w:t>O sistema confere de novo a autorização e o vínculo e valida os campos obrigatórios e a consistência.</w:t>
      </w:r>
    </w:p>
    <w:p>
      <w:pPr>
        <w:pStyle w:val="ListNumber"/>
        <w:numPr>
          <w:ilvl w:val="0"/>
          <w:numId w:val="89"/>
        </w:numPr>
      </w:pPr>
      <w:r>
        <w:t>O sistema registra o documento ligado ao paciente e ao Psicólogo, com identificação única e data de emissão, preservando o conteúdo emitido.</w:t>
      </w:r>
    </w:p>
    <w:p>
      <w:pPr>
        <w:pStyle w:val="ListNumber"/>
        <w:numPr>
          <w:ilvl w:val="0"/>
          <w:numId w:val="89"/>
        </w:numPr>
      </w:pPr>
      <w:r>
        <w:t>O sistema aplica as restrições de acesso e marca o documento como Emitido, sem considerá-lo compartilhado.</w:t>
      </w:r>
    </w:p>
    <w:p>
      <w:pPr>
        <w:pStyle w:val="ListNumber"/>
        <w:numPr>
          <w:ilvl w:val="0"/>
          <w:numId w:val="89"/>
        </w:numPr>
      </w:pPr>
      <w:r>
        <w:t>O sistema registra a operação em auditoria, confirma a emissão e mostra o documento ao Psicólogo.</w:t>
      </w:r>
    </w:p>
    <w:p>
      <w:r>
        <w:rPr>
          <w:b/>
        </w:rPr>
        <w:t>Fluxos alternativos:</w:t>
      </w:r>
      <w:r/>
    </w:p>
    <w:p>
      <w:r>
        <w:rPr>
          <w:b/>
        </w:rPr>
        <w:t>FA-01 - Usar informações clínicas como base (passo 8):</w:t>
      </w:r>
      <w:r>
        <w:t xml:space="preserve"> o Psicólogo consulta as informações clínicas autorizadas, conforme o UC-035 - Consultar evolução clínica, e redige ou seleciona o que é pertinente. O sistema não inclui automaticamente o conteúdo integral das evoluções, e o fluxo continua no passo 9.</w:t>
      </w:r>
    </w:p>
    <w:p>
      <w:r>
        <w:rPr>
          <w:b/>
        </w:rPr>
        <w:t>FA-02 - Revisar antes da emissão (passo 10):</w:t>
      </w:r>
      <w:r>
        <w:t xml:space="preserve"> o Psicólogo ajusta o documento ainda não emitido, o sistema mostra nova prévia e o fluxo continua no passo 10.</w:t>
      </w:r>
    </w:p>
    <w:p>
      <w:r>
        <w:rPr>
          <w:b/>
        </w:rPr>
        <w:t>FA-03 - Cancelar antes da emissão (passo 10):</w:t>
      </w:r>
      <w:r>
        <w:t xml:space="preserve"> o Psicólogo confirma o descarte, e nenhum documento é emitido.</w:t>
      </w:r>
    </w:p>
    <w:p>
      <w:r>
        <w:rPr>
          <w:b/>
        </w:rPr>
        <w:t>FA-04 - Consultar o documento emitido (passo 14):</w:t>
      </w:r>
      <w:r>
        <w:t xml:space="preserve"> o sistema verifica a autorização e mostra a versão emitida com sua identificação.</w:t>
      </w:r>
    </w:p>
    <w:p>
      <w:r>
        <w:rPr>
          <w:b/>
        </w:rPr>
        <w:t>FA-05 - Iniciar o compartilhamento (passo 14):</w:t>
      </w:r>
      <w:r>
        <w:t xml:space="preserve"> se autorizado, o Psicólogo vai ao UC-048 - Compartilhar documento autorizado, que verifica destinatário, acesso e condições. O documento continua protegido até o compartilhamento ser concluído.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profissional não encontrado (passo 2):</w:t>
      </w:r>
      <w:r>
        <w:t xml:space="preserve"> o sistema impede a emissão e avisa o Psicólogo.</w:t>
      </w:r>
    </w:p>
    <w:p>
      <w:r>
        <w:rPr>
          <w:b/>
        </w:rPr>
        <w:t>FE-02 - Sem vínculo ou autorização (passo 4 ou 11):</w:t>
      </w:r>
      <w:r>
        <w:t xml:space="preserve"> o sistema impede a emissão, não mostra dados clínicos protegidos e informa que a operação não é permitida.</w:t>
      </w:r>
    </w:p>
    <w:p>
      <w:r>
        <w:rPr>
          <w:b/>
        </w:rPr>
        <w:t>FE-03 - Paciente não encontrado (passo 3 ou 11):</w:t>
      </w:r>
      <w:r>
        <w:t xml:space="preserve"> o sistema impede a emissão e avisa o Psicólogo.</w:t>
      </w:r>
    </w:p>
    <w:p>
      <w:r>
        <w:rPr>
          <w:b/>
        </w:rPr>
        <w:t>FE-04 - Tipo ou finalidade não permitidos (passo 6 ou 7):</w:t>
      </w:r>
      <w:r>
        <w:t xml:space="preserve"> o sistema interrompe a emissão e o Psicólogo pode escolher outro tipo ou revisar a finalidade, voltando ao passo 6.</w:t>
      </w:r>
    </w:p>
    <w:p>
      <w:r>
        <w:rPr>
          <w:b/>
        </w:rPr>
        <w:t>FE-05 - Dados obrigatórios ausentes ou inválidos (passo 11):</w:t>
      </w:r>
      <w:r>
        <w:t xml:space="preserve"> o sistema não emite, indica o que revisar e o fluxo volta ao passo 9.</w:t>
      </w:r>
    </w:p>
    <w:p>
      <w:r>
        <w:rPr>
          <w:b/>
        </w:rPr>
        <w:t>FE-06 - Informações clínicas não autorizadas (passo 8 ou 11):</w:t>
      </w:r>
      <w:r>
        <w:t xml:space="preserve"> o sistema impede a recuperação ou inclusão desse conteúdo, e o Psicólogo pode seguir só com informações de acesso legítimo, voltando ao passo 8.</w:t>
      </w:r>
    </w:p>
    <w:p>
      <w:r>
        <w:rPr>
          <w:b/>
        </w:rPr>
        <w:t>FE-07 - Permissão revogada na elaboração (passo 11):</w:t>
      </w:r>
      <w:r>
        <w:t xml:space="preserve"> o sistema impede a emissão e não expõe o conteúdo clínico.</w:t>
      </w:r>
    </w:p>
    <w:p>
      <w:r>
        <w:rPr>
          <w:b/>
        </w:rPr>
        <w:t>FE-08 - Falha ao registrar (passos 12 e 13):</w:t>
      </w:r>
      <w:r>
        <w:t xml:space="preserve"> o sistema desfaz o que ficou incompleto, preserva os documentos existentes e permite nova tentativa.</w:t>
      </w:r>
    </w:p>
    <w:p>
      <w:r>
        <w:rPr>
          <w:b/>
        </w:rPr>
        <w:t>FE-09 - Falha de comunicação (passos 12 a 14):</w:t>
      </w:r>
      <w:r>
        <w:t xml:space="preserve"> o sistema verifica se o documento foi emitido. Se foi, recupera sem gerar cópia; se não, permite nova tentativa após conferir de novo as permissões.</w:t>
      </w:r>
    </w:p>
    <w:p>
      <w:r>
        <w:rPr>
          <w:b/>
        </w:rPr>
        <w:t>Regras:</w:t>
      </w:r>
      <w:r/>
    </w:p>
    <w:p>
      <w:pPr>
        <w:pStyle w:val="ListBullet"/>
      </w:pPr>
      <w:r>
        <w:t>Só Psicólogos expressamente autorizados emitem documentos compartilháveis, respeitando o vínculo com o paciente.</w:t>
      </w:r>
    </w:p>
    <w:p>
      <w:pPr>
        <w:pStyle w:val="ListBullet"/>
      </w:pPr>
      <w:r>
        <w:t>O Psicólogo é responsável por escolher e revisar as informações incluídas, pertinentes à finalidade declarada.</w:t>
      </w:r>
    </w:p>
    <w:p>
      <w:pPr>
        <w:pStyle w:val="ListBullet"/>
      </w:pPr>
      <w:r>
        <w:t>Alterações posteriores na evolução clínica não mudam silenciosamente documentos emitidos, e a correção de um documento emitido segue procedimento rastreável, sem sobrescrever a versão anterior.</w:t>
      </w:r>
    </w:p>
    <w:p>
      <w:pPr>
        <w:pStyle w:val="ListBullet"/>
      </w:pPr>
      <w:r>
        <w:t>Emitir não é compartilhar. O compartilhamento exige procedimento próprio de autorização e identificação do destinatário (UC-048).</w:t>
      </w:r>
    </w:p>
    <w:p>
      <w:pPr>
        <w:pStyle w:val="ListBullet"/>
      </w:pPr>
      <w:r>
        <w:t>Administradores e Atendentes não acessam o conteúdo clínico do documento. Pacientes, Responsáveis e terceiros só acessam documentos disponibilizados expressamente a eles (UC-037).</w:t>
      </w:r>
    </w:p>
    <w:p>
      <w:pPr>
        <w:pStyle w:val="ListBullet"/>
      </w:pPr>
      <w:r>
        <w:t>O documento não dá acesso aos registros internos de evolução clínica e não altera atendimentos, agendamentos ou cobranças.</w:t>
      </w:r>
    </w:p>
    <w:p>
      <w:pPr>
        <w:pStyle w:val="ListBullet"/>
      </w:pPr>
      <w:r>
        <w:t>A consulta das informações clínicas é tratada no UC-035 e a atualização da evolução no UC-034.</w:t>
      </w:r>
    </w:p>
    <w:p>
      <w:pPr>
        <w:pStyle w:val="Heading3"/>
      </w:pPr>
      <w:r>
        <w:t>6.6.6 UC-037 - Consultar informações disponibilizadas</w:t>
      </w:r>
    </w:p>
    <w:p>
      <w:r>
        <w:rPr>
          <w:b/>
        </w:rPr>
        <w:t>Objetivo:</w:t>
      </w:r>
      <w:r>
        <w:t xml:space="preserve"> permitir que o Paciente ou o Responsável autorizado consulte documentos e informações disponibilizados expressamente pelos profissionais, respeitando as permissões, a finalidade da disponibilização e o sigilo dos registros clínicos internos.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 secundário:</w:t>
      </w:r>
      <w:r>
        <w:t xml:space="preserve"> Responsável autorizado.</w:t>
      </w:r>
    </w:p>
    <w:p>
      <w:r>
        <w:rPr>
          <w:b/>
        </w:rPr>
        <w:t>Requisitos relacionados:</w:t>
      </w:r>
      <w:r>
        <w:t xml:space="preserve"> RF-048 e RF-052.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está autenticado, com autorização vigente para o que quer consultar, e o paciente tem cadastro válido.</w:t>
      </w:r>
    </w:p>
    <w:p>
      <w:pPr>
        <w:pStyle w:val="ListBullet"/>
      </w:pPr>
      <w:r>
        <w:t>Para ver dados de um dependente, o Responsável tem vínculo válido e permissão específica para o conteúdo.</w:t>
      </w:r>
    </w:p>
    <w:p>
      <w:pPr>
        <w:pStyle w:val="ListBullet"/>
      </w:pPr>
      <w:r>
        <w:t>Existe ao menos um item disponibilizado expressamente ao usuário, em condição de consulta.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O usuário vê só o que está autorizado a ver, e o que não foi disponibilizado continua sigiloso.</w:t>
      </w:r>
    </w:p>
    <w:p>
      <w:pPr>
        <w:pStyle w:val="ListBullet"/>
      </w:pPr>
      <w:r>
        <w:t>Nada é alterado, o histórico de documentos disponibilizados é preservado e o acesso fica em auditoria.</w:t>
      </w:r>
    </w:p>
    <w:p>
      <w:pPr>
        <w:pStyle w:val="ListBullet"/>
      </w:pPr>
      <w:r>
        <w:t>Em caso de falha ou falta de autorização, o conteúdo protegido não é mostrado.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90"/>
        </w:numPr>
      </w:pPr>
      <w:r>
        <w:t>O Paciente abre a área de informações e documentos disponibilizados.</w:t>
      </w:r>
    </w:p>
    <w:p>
      <w:pPr>
        <w:pStyle w:val="ListNumber"/>
        <w:numPr>
          <w:ilvl w:val="0"/>
          <w:numId w:val="90"/>
        </w:numPr>
      </w:pPr>
      <w:r>
        <w:t>O sistema identifica o cadastro de paciente vinculado à conta e verifica a autorização de consulta.</w:t>
      </w:r>
    </w:p>
    <w:p>
      <w:pPr>
        <w:pStyle w:val="ListNumber"/>
        <w:numPr>
          <w:ilvl w:val="0"/>
          <w:numId w:val="90"/>
        </w:numPr>
      </w:pPr>
      <w:r>
        <w:t>O sistema identifica os itens disponibilizados expressamente ao Paciente.</w:t>
      </w:r>
    </w:p>
    <w:p>
      <w:pPr>
        <w:pStyle w:val="ListNumber"/>
        <w:numPr>
          <w:ilvl w:val="0"/>
          <w:numId w:val="90"/>
        </w:numPr>
      </w:pPr>
      <w:r>
        <w:t>O sistema verifica as condições de acesso de cada item (destinatário, validade e restrições) e mostra a lista disponível.</w:t>
      </w:r>
    </w:p>
    <w:p>
      <w:pPr>
        <w:pStyle w:val="ListNumber"/>
        <w:numPr>
          <w:ilvl w:val="0"/>
          <w:numId w:val="90"/>
        </w:numPr>
      </w:pPr>
      <w:r>
        <w:t>O Paciente escolhe um item.</w:t>
      </w:r>
    </w:p>
    <w:p>
      <w:pPr>
        <w:pStyle w:val="ListNumber"/>
        <w:numPr>
          <w:ilvl w:val="0"/>
          <w:numId w:val="90"/>
        </w:numPr>
      </w:pPr>
      <w:r>
        <w:t>O sistema confere de novo se a autorização segue vigente e se o item continua disponível.</w:t>
      </w:r>
    </w:p>
    <w:p>
      <w:pPr>
        <w:pStyle w:val="ListNumber"/>
        <w:numPr>
          <w:ilvl w:val="0"/>
          <w:numId w:val="90"/>
        </w:numPr>
      </w:pPr>
      <w:r>
        <w:t>O sistema recupera o conteúdo autorizado.</w:t>
      </w:r>
    </w:p>
    <w:p>
      <w:pPr>
        <w:pStyle w:val="ListNumber"/>
        <w:numPr>
          <w:ilvl w:val="0"/>
          <w:numId w:val="90"/>
        </w:numPr>
      </w:pPr>
      <w:r>
        <w:t>O sistema mostra a identificação do documento, se houver (tipo, profissional e data de emissão), e o conteúdo disponibilizado.</w:t>
      </w:r>
    </w:p>
    <w:p>
      <w:pPr>
        <w:pStyle w:val="ListNumber"/>
        <w:numPr>
          <w:ilvl w:val="0"/>
          <w:numId w:val="90"/>
        </w:numPr>
      </w:pPr>
      <w:r>
        <w:t>O Paciente consulta as informações.</w:t>
      </w:r>
    </w:p>
    <w:p>
      <w:pPr>
        <w:pStyle w:val="ListNumber"/>
        <w:numPr>
          <w:ilvl w:val="0"/>
          <w:numId w:val="90"/>
        </w:numPr>
      </w:pPr>
      <w:r>
        <w:t>O sistema registra o acesso em auditoria e mantém protegidos os registros clínicos internos e o que não foi autorizado.</w:t>
      </w:r>
    </w:p>
    <w:p>
      <w:r>
        <w:rPr>
          <w:b/>
        </w:rPr>
        <w:t>Fluxos alternativos:</w:t>
      </w:r>
      <w:r/>
    </w:p>
    <w:p>
      <w:r>
        <w:rPr>
          <w:b/>
        </w:rPr>
        <w:t>FA-01 - Consulta pelo Responsável autorizado (passo 1)</w:t>
      </w:r>
    </w:p>
    <w:p>
      <w:pPr>
        <w:pStyle w:val="ListNumber"/>
        <w:numPr>
          <w:ilvl w:val="0"/>
          <w:numId w:val="91"/>
        </w:numPr>
      </w:pPr>
      <w:r>
        <w:t>O Responsável entra com sua conta e escolhe o dependente.</w:t>
      </w:r>
    </w:p>
    <w:p>
      <w:pPr>
        <w:pStyle w:val="ListNumber"/>
        <w:numPr>
          <w:ilvl w:val="0"/>
          <w:numId w:val="91"/>
        </w:numPr>
      </w:pPr>
      <w:r>
        <w:t>O sistema confere se o vínculo de responsabilidade é válido.</w:t>
      </w:r>
    </w:p>
    <w:p>
      <w:pPr>
        <w:pStyle w:val="ListNumber"/>
        <w:numPr>
          <w:ilvl w:val="0"/>
          <w:numId w:val="91"/>
        </w:numPr>
      </w:pPr>
      <w:r>
        <w:t>O sistema identifica as permissões do Responsável sobre o dependente e os itens disponibilizados expressamente a ele.</w:t>
      </w:r>
    </w:p>
    <w:p>
      <w:pPr>
        <w:pStyle w:val="ListNumber"/>
        <w:numPr>
          <w:ilvl w:val="0"/>
          <w:numId w:val="91"/>
        </w:numPr>
      </w:pPr>
      <w:r>
        <w:t>O fluxo continua no passo 4, com o dependente no lugar do paciente, mostrando só o conteúdo autorizado para esse vínculo.</w:t>
      </w:r>
    </w:p>
    <w:p>
      <w:r>
        <w:rPr>
          <w:b/>
        </w:rPr>
        <w:t>FA-02 - Ver só a identificação do documento (passo 5):</w:t>
      </w:r>
      <w:r>
        <w:t xml:space="preserve"> o sistema mostra tipo, data de emissão e profissional. Se o Paciente quiser ver o conteúdo, o fluxo continua no passo 6.</w:t>
      </w:r>
    </w:p>
    <w:p>
      <w:r>
        <w:rPr>
          <w:b/>
        </w:rPr>
        <w:t>FA-03 - Consultar outro documento (passo 9):</w:t>
      </w:r>
      <w:r>
        <w:t xml:space="preserve"> o Paciente volta à lista, escolhe outro item autorizado e o fluxo continua no passo 6.</w:t>
      </w:r>
    </w:p>
    <w:p>
      <w:r>
        <w:rPr>
          <w:b/>
        </w:rPr>
        <w:t>FA-04 - Consultar outro dependente (FA-01, passo 1):</w:t>
      </w:r>
      <w:r>
        <w:t xml:space="preserve"> o Responsável troca de dependente, o sistema confere vínculo e permissões e atualiza a lista. Após a escolha de um item, o fluxo continua no passo 6.</w:t>
      </w:r>
    </w:p>
    <w:p>
      <w:r>
        <w:rPr>
          <w:b/>
        </w:rPr>
        <w:t>FA-05 - Sair sem abrir documento (passo 5):</w:t>
      </w:r>
      <w:r>
        <w:t xml:space="preserve"> o caso de uso termina sem alterações.</w:t>
      </w:r>
    </w:p>
    <w:p>
      <w:r>
        <w:rPr>
          <w:b/>
        </w:rPr>
        <w:t>Fluxos de exceção:</w:t>
      </w:r>
      <w:r/>
    </w:p>
    <w:p>
      <w:r>
        <w:rPr>
          <w:b/>
        </w:rPr>
        <w:t>FE-01 - Usuário sem autorização (passo 2 ou 6):</w:t>
      </w:r>
      <w:r>
        <w:t xml:space="preserve"> o sistema não mostra o conteúdo protegido e informa que o acesso não é permitido.</w:t>
      </w:r>
    </w:p>
    <w:p>
      <w:r>
        <w:rPr>
          <w:b/>
        </w:rPr>
        <w:t>FE-02 - Responsável sem vínculo válido (FA-01, passo 2):</w:t>
      </w:r>
      <w:r>
        <w:t xml:space="preserve"> o sistema impede a consulta dos dados do dependente e informa a falta de autorização.</w:t>
      </w:r>
    </w:p>
    <w:p>
      <w:r>
        <w:rPr>
          <w:b/>
        </w:rPr>
        <w:t>FE-03 - Responsável sem permissão para o conteúdo (FA-01, passo 3):</w:t>
      </w:r>
      <w:r>
        <w:t xml:space="preserve"> o vínculo existe, mas não dá acesso ao item. O sistema não o mostra e mantém protegidos os demais registros do paciente.</w:t>
      </w:r>
    </w:p>
    <w:p>
      <w:r>
        <w:rPr>
          <w:b/>
        </w:rPr>
        <w:t>FE-04 - Nada disponibilizado (passo 3):</w:t>
      </w:r>
      <w:r>
        <w:t xml:space="preserve"> o sistema informa que não há conteúdo disponível e não mostra registros clínicos internos no lugar.</w:t>
      </w:r>
    </w:p>
    <w:p>
      <w:r>
        <w:rPr>
          <w:b/>
        </w:rPr>
        <w:t>FE-05 - Documento não encontrado ou indisponível (passo 6 ou 7):</w:t>
      </w:r>
      <w:r>
        <w:t xml:space="preserve"> o sistema não mostra o conteúdo e volta à lista atualizada, se possível.</w:t>
      </w:r>
    </w:p>
    <w:p>
      <w:r>
        <w:rPr>
          <w:b/>
        </w:rPr>
        <w:t>FE-06 - Autorização expirada ou revogada (passo 6):</w:t>
      </w:r>
      <w:r>
        <w:t xml:space="preserve"> o sistema informa que o item não está mais disponível e atualiza a lista.</w:t>
      </w:r>
    </w:p>
    <w:p>
      <w:r>
        <w:rPr>
          <w:b/>
        </w:rPr>
        <w:t>FE-07 - Tentativa de acessar evolução clínica não disponibilizada (passo 5 ou 6):</w:t>
      </w:r>
      <w:r>
        <w:t xml:space="preserve"> o sistema bloqueia o acesso e não revela nenhum dado clínico na mensagem de erro.</w:t>
      </w:r>
    </w:p>
    <w:p>
      <w:r>
        <w:rPr>
          <w:b/>
        </w:rPr>
        <w:t>FE-08 - Falha ao recuperar o conteúdo (passo 7):</w:t>
      </w:r>
      <w:r>
        <w:t xml:space="preserve"> o sistema avisa, não mostra conteúdo incompleto como se fosse o documento integral e permite nova tentativa.</w:t>
      </w:r>
    </w:p>
    <w:p>
      <w:r>
        <w:rPr>
          <w:b/>
        </w:rPr>
        <w:t>FE-09 - Permissão revogada durante a consulta (passos 8 a 10):</w:t>
      </w:r>
      <w:r>
        <w:t xml:space="preserve"> o sistema bloqueia novos acessos ao conteúdo protegido e avisa o usuário.</w:t>
      </w:r>
    </w:p>
    <w:p>
      <w:r>
        <w:rPr>
          <w:b/>
        </w:rPr>
        <w:t>Regras:</w:t>
      </w:r>
      <w:r/>
    </w:p>
    <w:p>
      <w:pPr>
        <w:pStyle w:val="ListBullet"/>
      </w:pPr>
      <w:r>
        <w:t>O Paciente vê o que foi disponibilizado expressamente a ele. O Responsável vê dados do dependente só com vínculo válido e permissão específica, e o vínculo, sozinho, não libera todas as informações clínicas.</w:t>
      </w:r>
    </w:p>
    <w:p>
      <w:pPr>
        <w:pStyle w:val="ListBullet"/>
      </w:pPr>
      <w:r>
        <w:t>As permissões são verificadas item a item, respeitando a finalidade, o destinatário e as condições da disponibilização.</w:t>
      </w:r>
    </w:p>
    <w:p>
      <w:pPr>
        <w:pStyle w:val="ListBullet"/>
      </w:pPr>
      <w:r>
        <w:t>Emitir um documento não o torna disponível ao Paciente ou Responsável, e o conteúdo integral das evoluções clínicas internas nunca é mostrado automaticamente.</w:t>
      </w:r>
    </w:p>
    <w:p>
      <w:pPr>
        <w:pStyle w:val="ListBullet"/>
      </w:pPr>
      <w:r>
        <w:t>A revogação ou expiração de uma autorização bloqueia novos acessos, e o sistema não revela a existência nem o conteúdo de informações protegidas a quem não tem autorização.</w:t>
      </w:r>
    </w:p>
    <w:p>
      <w:pPr>
        <w:pStyle w:val="ListBullet"/>
      </w:pPr>
      <w:r>
        <w:t>A consulta não altera documentos nem atendimentos, agendamentos, cobranças ou pagamentos.</w:t>
      </w:r>
    </w:p>
    <w:p>
      <w:pPr>
        <w:pStyle w:val="ListBullet"/>
      </w:pPr>
      <w:r>
        <w:t>Administradores e Atendentes não acessam o conteúdo clínico por causa das suas funções administrativas.</w:t>
      </w:r>
    </w:p>
    <w:p>
      <w:pPr>
        <w:pStyle w:val="ListBullet"/>
      </w:pPr>
      <w:r>
        <w:t>Evolução clínica: UC-033 e UC-035. Documentos e compartilhamento: UC-036, UC-048 e UC-049 (histórico de compartilhamentos).</w:t>
      </w:r>
    </w:p>
    <w:p>
      <w:pPr>
        <w:pStyle w:val="Heading2"/>
      </w:pPr>
      <w:r>
        <w:t>6.7 Recorrência de Atendimentos</w:t>
      </w:r>
    </w:p>
    <w:p>
      <w:r>
        <w:t>Proposta, aceite, alteração e encerramento de recorrências.</w:t>
      </w:r>
    </w:p>
    <w:p>
      <w:pPr>
        <w:pStyle w:val="Heading3"/>
      </w:pPr>
      <w:r>
        <w:t>6.7.1 UC-038 - Propor e aceitar recorrência</w:t>
      </w:r>
    </w:p>
    <w:p>
      <w:r>
        <w:rPr>
          <w:b/>
        </w:rPr>
        <w:t>Objetivo:</w:t>
      </w:r>
      <w:r>
        <w:t xml:space="preserve"> permitir que o Psicólogo proponha um acompanhamento recorrente, com periodicidade, horários e condições, e que o Paciente ou o Responsável autorizado aceite ou recuse, de modo que a recorrência só seja ativada com autorização e com os horários disponíveis.</w:t>
      </w:r>
    </w:p>
    <w:p>
      <w:r>
        <w:rPr>
          <w:b/>
        </w:rPr>
        <w:t>Ator principal:</w:t>
      </w:r>
      <w:r>
        <w:t xml:space="preserve"> Psicólogo.</w:t>
      </w:r>
    </w:p>
    <w:p>
      <w:r>
        <w:rPr>
          <w:b/>
        </w:rPr>
        <w:t>Atores secundários:</w:t>
      </w:r>
      <w:r>
        <w:t xml:space="preserve"> Paciente e Responsável autorizado.</w:t>
      </w:r>
    </w:p>
    <w:p>
      <w:r>
        <w:rPr>
          <w:b/>
        </w:rPr>
        <w:t>Requisitos relacionados:</w:t>
      </w:r>
      <w:r>
        <w:t xml:space="preserve"> RF-055.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Psicólogo está autenticado, com cadastro profissional válido, vínculo e autorização para propor o acompanhamento ao paciente, que tem cadastro válido.</w:t>
      </w:r>
    </w:p>
    <w:p>
      <w:pPr>
        <w:pStyle w:val="ListBullet"/>
      </w:pPr>
      <w:r>
        <w:t>O Psicólogo tem disponibilidade compatível com a periodicidade pretendida.</w:t>
      </w:r>
    </w:p>
    <w:p>
      <w:pPr>
        <w:pStyle w:val="ListBullet"/>
      </w:pPr>
      <w:r>
        <w:t>O Paciente ou Responsável autorizado tem acesso e permissão para responder.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a aceitação validada, a recorrência fica Ativa, com as condições aceitas e os autores da proposta e da aceitação guardados, e os horários futuros ficam reservados.</w:t>
      </w:r>
    </w:p>
    <w:p>
      <w:pPr>
        <w:pStyle w:val="ListBullet"/>
      </w:pPr>
      <w:r>
        <w:t>Os agendamentos individuais são gerados depois, sete dias antes de cada atendimento.</w:t>
      </w:r>
    </w:p>
    <w:p>
      <w:pPr>
        <w:pStyle w:val="ListBullet"/>
      </w:pPr>
      <w:r>
        <w:t>Com a recusa, a proposta fica Recusada. Sem aceitação ou em caso de falha, nenhuma recorrência é ativada.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92"/>
        </w:numPr>
      </w:pPr>
      <w:r>
        <w:t>O Psicólogo abre a área de pacientes atendidos ou de recorrência, e o sistema identifica o cadastro profissional vinculado à conta.</w:t>
      </w:r>
    </w:p>
    <w:p>
      <w:pPr>
        <w:pStyle w:val="ListNumber"/>
        <w:numPr>
          <w:ilvl w:val="0"/>
          <w:numId w:val="92"/>
        </w:numPr>
      </w:pPr>
      <w:r>
        <w:t>O Psicólogo escolhe o paciente.</w:t>
      </w:r>
    </w:p>
    <w:p>
      <w:pPr>
        <w:pStyle w:val="ListNumber"/>
        <w:numPr>
          <w:ilvl w:val="0"/>
          <w:numId w:val="92"/>
        </w:numPr>
      </w:pPr>
      <w:r>
        <w:t>O sistema confere o vínculo e a autorização para a proposta.</w:t>
      </w:r>
    </w:p>
    <w:p>
      <w:pPr>
        <w:pStyle w:val="ListNumber"/>
        <w:numPr>
          <w:ilvl w:val="0"/>
          <w:numId w:val="92"/>
        </w:numPr>
      </w:pPr>
      <w:r>
        <w:t>O Psicólogo escolhe propor recorrência e informa periodicidade, dia da semana, horário e demais condições.</w:t>
      </w:r>
    </w:p>
    <w:p>
      <w:pPr>
        <w:pStyle w:val="ListNumber"/>
        <w:numPr>
          <w:ilvl w:val="0"/>
          <w:numId w:val="92"/>
        </w:numPr>
      </w:pPr>
      <w:r>
        <w:t>O sistema pede a data de início e, se houver, a de término, e o Psicólogo informa o período.</w:t>
      </w:r>
    </w:p>
    <w:p>
      <w:pPr>
        <w:pStyle w:val="ListNumber"/>
        <w:numPr>
          <w:ilvl w:val="0"/>
          <w:numId w:val="92"/>
        </w:numPr>
      </w:pPr>
      <w:r>
        <w:t>O sistema confere os horários contra a disponibilidade profissional, os bloqueios e as reservas existentes.</w:t>
      </w:r>
    </w:p>
    <w:p>
      <w:pPr>
        <w:pStyle w:val="ListNumber"/>
        <w:numPr>
          <w:ilvl w:val="0"/>
          <w:numId w:val="92"/>
        </w:numPr>
      </w:pPr>
      <w:r>
        <w:t>O sistema mostra um resumo (periodicidade, período, horário e condições financeiras), e o Psicólogo confirma o envio.</w:t>
      </w:r>
    </w:p>
    <w:p>
      <w:pPr>
        <w:pStyle w:val="ListNumber"/>
        <w:numPr>
          <w:ilvl w:val="0"/>
          <w:numId w:val="92"/>
        </w:numPr>
      </w:pPr>
      <w:r>
        <w:t>O sistema registra a proposta como Pendente de aceitação e a disponibiliza ao Paciente ou Responsável autorizado.</w:t>
      </w:r>
    </w:p>
    <w:p>
      <w:pPr>
        <w:pStyle w:val="ListNumber"/>
        <w:numPr>
          <w:ilvl w:val="0"/>
          <w:numId w:val="92"/>
        </w:numPr>
      </w:pPr>
      <w:r>
        <w:t>O Paciente abre a proposta recebida.</w:t>
      </w:r>
    </w:p>
    <w:p>
      <w:pPr>
        <w:pStyle w:val="ListNumber"/>
        <w:numPr>
          <w:ilvl w:val="0"/>
          <w:numId w:val="92"/>
        </w:numPr>
      </w:pPr>
      <w:r>
        <w:t>O sistema confere a identidade e a autorização do usuário e mostra os detalhes e as condições.</w:t>
      </w:r>
    </w:p>
    <w:p>
      <w:pPr>
        <w:pStyle w:val="ListNumber"/>
        <w:numPr>
          <w:ilvl w:val="0"/>
          <w:numId w:val="92"/>
        </w:numPr>
      </w:pPr>
      <w:r>
        <w:t>O Paciente escolhe aceitar e confirma que concorda.</w:t>
      </w:r>
    </w:p>
    <w:p>
      <w:pPr>
        <w:pStyle w:val="ListNumber"/>
        <w:numPr>
          <w:ilvl w:val="0"/>
          <w:numId w:val="92"/>
        </w:numPr>
      </w:pPr>
      <w:r>
        <w:t>O sistema confere de novo a autorização, a validade da proposta e a disponibilidade dos horários.</w:t>
      </w:r>
    </w:p>
    <w:p>
      <w:pPr>
        <w:pStyle w:val="ListNumber"/>
        <w:numPr>
          <w:ilvl w:val="0"/>
          <w:numId w:val="92"/>
        </w:numPr>
      </w:pPr>
      <w:r>
        <w:t>O sistema registra a aceitação, com usuário e data, cria a recorrência e estabelece as reservas futuras, sem conflito com outros compromissos.</w:t>
      </w:r>
    </w:p>
    <w:p>
      <w:pPr>
        <w:pStyle w:val="ListNumber"/>
        <w:numPr>
          <w:ilvl w:val="0"/>
          <w:numId w:val="92"/>
        </w:numPr>
      </w:pPr>
      <w:r>
        <w:t>O sistema marca a recorrência como Ativa e registra a operação em auditoria.</w:t>
      </w:r>
    </w:p>
    <w:p>
      <w:pPr>
        <w:pStyle w:val="ListNumber"/>
        <w:numPr>
          <w:ilvl w:val="0"/>
          <w:numId w:val="92"/>
        </w:numPr>
      </w:pPr>
      <w:r>
        <w:t>O sistema confirma a ativação ao Paciente e mostra ao Psicólogo a recorrência atualizada.</w:t>
      </w:r>
    </w:p>
    <w:p>
      <w:r>
        <w:rPr>
          <w:b/>
        </w:rPr>
        <w:t>Fluxos alternativos:</w:t>
      </w:r>
      <w:r/>
    </w:p>
    <w:p>
      <w:r>
        <w:rPr>
          <w:b/>
        </w:rPr>
        <w:t>FA-01 - Aceitação pelo Responsável autorizado (passo 9)</w:t>
      </w:r>
    </w:p>
    <w:p>
      <w:pPr>
        <w:pStyle w:val="ListNumber"/>
        <w:numPr>
          <w:ilvl w:val="0"/>
          <w:numId w:val="93"/>
        </w:numPr>
      </w:pPr>
      <w:r>
        <w:t>O Responsável entra com sua conta e escolhe o dependente ligado à proposta.</w:t>
      </w:r>
    </w:p>
    <w:p>
      <w:pPr>
        <w:pStyle w:val="ListNumber"/>
        <w:numPr>
          <w:ilvl w:val="0"/>
          <w:numId w:val="93"/>
        </w:numPr>
      </w:pPr>
      <w:r>
        <w:t>O sistema confere o vínculo e a permissão para aceitar recorrências e mostra as propostas do dependente.</w:t>
      </w:r>
    </w:p>
    <w:p>
      <w:pPr>
        <w:pStyle w:val="ListNumber"/>
        <w:numPr>
          <w:ilvl w:val="0"/>
          <w:numId w:val="93"/>
        </w:numPr>
      </w:pPr>
      <w:r>
        <w:t>O Responsável escolhe a proposta, e o fluxo continua no passo 10, com o dependente no lugar do paciente. A aceitação fica em nome do Responsável.</w:t>
      </w:r>
    </w:p>
    <w:p>
      <w:r>
        <w:rPr>
          <w:b/>
        </w:rPr>
        <w:t>FA-02 - Paciente recusa (passo 11):</w:t>
      </w:r>
      <w:r>
        <w:t xml:space="preserve"> o Paciente confirma a recusa, o sistema registra a proposta como Recusada e a guarda no histórico, sem ativar recorrência nem criar reservas definitivas, e informa o Psicólogo.</w:t>
      </w:r>
    </w:p>
    <w:p>
      <w:r>
        <w:rPr>
          <w:b/>
        </w:rPr>
        <w:t>FA-03 - Revisar antes do envio (passo 7):</w:t>
      </w:r>
      <w:r>
        <w:t xml:space="preserve"> o Psicólogo ajusta as condições ainda não enviadas, o sistema confere de novo a disponibilidade e mostra o resumo atualizado. O fluxo continua no passo 7.</w:t>
      </w:r>
    </w:p>
    <w:p>
      <w:r>
        <w:rPr>
          <w:b/>
        </w:rPr>
        <w:t>FA-04 - Paciente não responde (passo 11):</w:t>
      </w:r>
      <w:r>
        <w:t xml:space="preserve"> a proposta continua Pendente de aceitação e nenhuma recorrência é ativada.</w:t>
      </w:r>
    </w:p>
    <w:p>
      <w:r>
        <w:rPr>
          <w:b/>
        </w:rPr>
        <w:t>FA-05 - Sem data de término (passo 5):</w:t>
      </w:r>
      <w:r>
        <w:t xml:space="preserve"> se as regras permitirem, a recorrência é contínua, sujeita a alteração ou encerramento, e o sistema considera só os períodos futuros cobertos pelas regras de reserva vigentes. O fluxo continua no passo 6.</w:t>
      </w:r>
    </w:p>
    <w:p>
      <w:r>
        <w:rPr>
          <w:b/>
        </w:rPr>
        <w:t>FA-06 - Cancelar antes do envio (passo 7):</w:t>
      </w:r>
      <w:r>
        <w:t xml:space="preserve"> o Psicólogo confirma o descarte, e nenhuma proposta é enviada.</w:t>
      </w:r>
    </w:p>
    <w:p>
      <w:r>
        <w:rPr>
          <w:b/>
        </w:rPr>
        <w:t>Fluxos de exceção:</w:t>
      </w:r>
      <w:r/>
    </w:p>
    <w:p>
      <w:r>
        <w:rPr>
          <w:b/>
        </w:rPr>
        <w:t>FE-01 - Psicólogo sem vínculo ou autorização (passo 3):</w:t>
      </w:r>
      <w:r>
        <w:t xml:space="preserve"> o sistema impede a proposta e avisa o Psicólogo.</w:t>
      </w:r>
    </w:p>
    <w:p>
      <w:r>
        <w:rPr>
          <w:b/>
        </w:rPr>
        <w:t>FE-02 - Paciente não encontrado ou cadastro inválido (passo 2):</w:t>
      </w:r>
      <w:r>
        <w:t xml:space="preserve"> o sistema impede a proposta e avisa o Psicólogo.</w:t>
      </w:r>
    </w:p>
    <w:p>
      <w:r>
        <w:rPr>
          <w:b/>
        </w:rPr>
        <w:t>FE-03 - Horários incompatíveis (passo 6):</w:t>
      </w:r>
      <w:r>
        <w:t xml:space="preserve"> o sistema mostra os conflitos e não deixa enviar. O Psicólogo pode ajustar horários ou período, voltando ao passo 4.</w:t>
      </w:r>
    </w:p>
    <w:p>
      <w:r>
        <w:rPr>
          <w:b/>
        </w:rPr>
        <w:t>FE-04 - Responsável sem vínculo ou permissão (FA-01, passo 2):</w:t>
      </w:r>
      <w:r>
        <w:t xml:space="preserve"> o sistema impede a resposta e mantém a proposta como está.</w:t>
      </w:r>
    </w:p>
    <w:p>
      <w:r>
        <w:rPr>
          <w:b/>
        </w:rPr>
        <w:t>FE-05 - Proposta não encontrada ou indisponível (passo 9 ou 12):</w:t>
      </w:r>
      <w:r>
        <w:t xml:space="preserve"> o sistema impede a aceitação e não ativa recorrência.</w:t>
      </w:r>
    </w:p>
    <w:p>
      <w:r>
        <w:rPr>
          <w:b/>
        </w:rPr>
        <w:t>FE-06 - Proposta já respondida (passo 12):</w:t>
      </w:r>
      <w:r>
        <w:t xml:space="preserve"> o sistema impede nova resposta, mostra a situação atual e não cria recorrência duplicada.</w:t>
      </w:r>
    </w:p>
    <w:p>
      <w:r>
        <w:rPr>
          <w:b/>
        </w:rPr>
        <w:t>FE-07 - Horário ficou indisponível (passo 12):</w:t>
      </w:r>
      <w:r>
        <w:t xml:space="preserve"> o sistema não ativa a recorrência, mantém a proposta no histórico e informa que ela precisa ser revista. O Psicólogo pode fazer uma nova proposta.</w:t>
      </w:r>
    </w:p>
    <w:p>
      <w:r>
        <w:rPr>
          <w:b/>
        </w:rPr>
        <w:t>FE-08 - Falha ao registrar aceitação ou reservas (passos 13 e 14):</w:t>
      </w:r>
      <w:r>
        <w:t xml:space="preserve"> o sistema desfaz o que ficou incompleto, mantém a proposta como estava e permite nova tentativa se ela continuar válida.</w:t>
      </w:r>
    </w:p>
    <w:p>
      <w:r>
        <w:rPr>
          <w:b/>
        </w:rPr>
        <w:t>FE-09 - Falha de comunicação na ativação (passos 13 a 15):</w:t>
      </w:r>
      <w:r>
        <w:t xml:space="preserve"> o sistema verifica se a recorrência foi ativada. Se foi, recupera a situação sem duplicar; se não, permite nova tentativa após validar de novo as condições.</w:t>
      </w:r>
    </w:p>
    <w:p>
      <w:r>
        <w:rPr>
          <w:b/>
        </w:rPr>
        <w:t>Regras:</w:t>
      </w:r>
      <w:r/>
    </w:p>
    <w:p>
      <w:pPr>
        <w:pStyle w:val="ListBullet"/>
      </w:pPr>
      <w:r>
        <w:t>Só Psicólogos autenticados e autorizados propõem recorrências. A recorrência tem periodicidade, horário e data de início, e a data de término pode ficar em aberto, conforme as regras.</w:t>
      </w:r>
    </w:p>
    <w:p>
      <w:pPr>
        <w:pStyle w:val="ListBullet"/>
      </w:pPr>
      <w:r>
        <w:t>A proposta mostra as condições do acompanhamento e as financeiras, e só é ativada com aceitação expressa do Paciente ou do Responsável com vínculo válido e permissão. Proposta pendente não conta como recorrência ativa.</w:t>
      </w:r>
    </w:p>
    <w:p>
      <w:pPr>
        <w:pStyle w:val="ListBullet"/>
      </w:pPr>
      <w:r>
        <w:t>Depois da aceitação, os horários ficam reservados, mas os agendamentos individuais só são gerados automaticamente sete dias antes de cada consulta, conforme o RF-056, sem conflitos nem duplicidades.</w:t>
      </w:r>
    </w:p>
    <w:p>
      <w:pPr>
        <w:pStyle w:val="ListBullet"/>
      </w:pPr>
      <w:r>
        <w:t>Conflitos em uma ocorrência futura são tratados individualmente, sem cancelar toda a recorrência.</w:t>
      </w:r>
    </w:p>
    <w:p>
      <w:pPr>
        <w:pStyle w:val="ListBullet"/>
      </w:pPr>
      <w:r>
        <w:t>No modelo de mensalidade, não há cobrança avulsa duplicada por consulta, e o valor segue as condições aceitas, tenha o mês quatro ou cinco ocorrências.</w:t>
      </w:r>
    </w:p>
    <w:p>
      <w:pPr>
        <w:pStyle w:val="ListBullet"/>
      </w:pPr>
      <w:r>
        <w:t>Alteração: UC-039. Encerramento: UC-040. Horários disponíveis: UC-026. Agendamentos individuais: UC-027, observadas as regras de geração automática.</w:t>
      </w:r>
    </w:p>
    <w:p>
      <w:pPr>
        <w:pStyle w:val="Heading3"/>
      </w:pPr>
      <w:r>
        <w:t>6.7.2 UC-039 - Alterar recorrência</w:t>
      </w:r>
    </w:p>
    <w:p>
      <w:r>
        <w:rPr>
          <w:b/>
        </w:rPr>
        <w:t>Objetivo:</w:t>
      </w:r>
      <w:r>
        <w:t xml:space="preserve"> permitir alterar as condições de uma recorrência (periodicidade, dia, horário ou vigência) com autorização dos envolvidos, preservando o histórico, os atendimentos já realizados e a disponibilidade da agenda.</w:t>
      </w:r>
    </w:p>
    <w:p>
      <w:r>
        <w:rPr>
          <w:b/>
        </w:rPr>
        <w:t>Ator principal:</w:t>
      </w:r>
      <w:r>
        <w:t xml:space="preserve"> Psicólogo.</w:t>
      </w:r>
    </w:p>
    <w:p>
      <w:r>
        <w:rPr>
          <w:b/>
        </w:rPr>
        <w:t>Atores secundários:</w:t>
      </w:r>
      <w:r>
        <w:t xml:space="preserve"> Paciente e Responsável autorizado.</w:t>
      </w:r>
    </w:p>
    <w:p>
      <w:r>
        <w:rPr>
          <w:b/>
        </w:rPr>
        <w:t>Requisitos relacionados:</w:t>
      </w:r>
      <w:r>
        <w:t xml:space="preserve"> RF-057.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Psicólogo está autenticado, com cadastro profissional válido e autorização vigente para gerenciar a recorrência.</w:t>
      </w:r>
    </w:p>
    <w:p>
      <w:pPr>
        <w:pStyle w:val="ListBullet"/>
      </w:pPr>
      <w:r>
        <w:t>Existe uma recorrência ligada ao Psicólogo e a um paciente com cadastro válido, em situação que permite alteração.</w:t>
      </w:r>
    </w:p>
    <w:p>
      <w:pPr>
        <w:pStyle w:val="ListBullet"/>
      </w:pPr>
      <w:r>
        <w:t>O Paciente ou Responsável autorizado pode responder a alterações que exijam nova aceitação.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valem as novas condições, e as configurações anteriores, o responsável, a data e a natureza da alteração ficam no histórico.</w:t>
      </w:r>
    </w:p>
    <w:p>
      <w:pPr>
        <w:pStyle w:val="ListBullet"/>
      </w:pPr>
      <w:r>
        <w:t>Atendimentos realizados não mudam. Agendamentos e reservas futuros afetados são ajustados sem conflito de horário.</w:t>
      </w:r>
    </w:p>
    <w:p>
      <w:pPr>
        <w:pStyle w:val="ListBullet"/>
      </w:pPr>
      <w:r>
        <w:t>Quando é preciso nova aceitação, as mudanças só valem depois dela. Em caso de falha ou recusa, as condições anteriores continuam valendo.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94"/>
        </w:numPr>
      </w:pPr>
      <w:r>
        <w:t>O Psicólogo abre a área de recorrência, e o sistema identifica o cadastro profissional vinculado à conta.</w:t>
      </w:r>
    </w:p>
    <w:p>
      <w:pPr>
        <w:pStyle w:val="ListNumber"/>
        <w:numPr>
          <w:ilvl w:val="0"/>
          <w:numId w:val="94"/>
        </w:numPr>
      </w:pPr>
      <w:r>
        <w:t>O sistema mostra as recorrências que o Psicólogo pode gerenciar, e ele escolhe uma.</w:t>
      </w:r>
    </w:p>
    <w:p>
      <w:pPr>
        <w:pStyle w:val="ListNumber"/>
        <w:numPr>
          <w:ilvl w:val="0"/>
          <w:numId w:val="94"/>
        </w:numPr>
      </w:pPr>
      <w:r>
        <w:t>O sistema confere o vínculo, a autorização e a situação da recorrência.</w:t>
      </w:r>
    </w:p>
    <w:p>
      <w:pPr>
        <w:pStyle w:val="ListNumber"/>
        <w:numPr>
          <w:ilvl w:val="0"/>
          <w:numId w:val="94"/>
        </w:numPr>
      </w:pPr>
      <w:r>
        <w:t>O sistema mostra as condições vigentes (paciente, periodicidade, horários e período), e o Psicólogo escolhe alterar.</w:t>
      </w:r>
    </w:p>
    <w:p>
      <w:pPr>
        <w:pStyle w:val="ListNumber"/>
        <w:numPr>
          <w:ilvl w:val="0"/>
          <w:numId w:val="94"/>
        </w:numPr>
      </w:pPr>
      <w:r>
        <w:t>O sistema libera os campos permitidos, e o Psicólogo informa as novas condições.</w:t>
      </w:r>
    </w:p>
    <w:p>
      <w:pPr>
        <w:pStyle w:val="ListNumber"/>
        <w:numPr>
          <w:ilvl w:val="0"/>
          <w:numId w:val="94"/>
        </w:numPr>
      </w:pPr>
      <w:r>
        <w:t>O sistema pede a abrangência, e o Psicólogo define a partir de qual ocorrência futura as mudanças valem.</w:t>
      </w:r>
    </w:p>
    <w:p>
      <w:pPr>
        <w:pStyle w:val="ListNumber"/>
        <w:numPr>
          <w:ilvl w:val="0"/>
          <w:numId w:val="94"/>
        </w:numPr>
      </w:pPr>
      <w:r>
        <w:t>O sistema identifica as reservas e os agendamentos futuros afetados e confere as novas condições contra a disponibilidade, os bloqueios e as reservas.</w:t>
      </w:r>
    </w:p>
    <w:p>
      <w:pPr>
        <w:pStyle w:val="ListNumber"/>
        <w:numPr>
          <w:ilvl w:val="0"/>
          <w:numId w:val="94"/>
        </w:numPr>
      </w:pPr>
      <w:r>
        <w:t>O sistema mostra um resumo comparando as condições atuais com as propostas.</w:t>
      </w:r>
    </w:p>
    <w:p>
      <w:pPr>
        <w:pStyle w:val="ListNumber"/>
        <w:numPr>
          <w:ilvl w:val="0"/>
          <w:numId w:val="94"/>
        </w:numPr>
      </w:pPr>
      <w:r>
        <w:t>O Psicólogo revisa e confirma a solicitação.</w:t>
      </w:r>
    </w:p>
    <w:p>
      <w:pPr>
        <w:pStyle w:val="ListNumber"/>
        <w:numPr>
          <w:ilvl w:val="0"/>
          <w:numId w:val="94"/>
        </w:numPr>
      </w:pPr>
      <w:r>
        <w:t>O sistema registra a solicitação como Pendente de aceitação, mantendo a configuração anterior vigente, e a disponibiliza ao Paciente ou Responsável autorizado.</w:t>
      </w:r>
    </w:p>
    <w:p>
      <w:pPr>
        <w:pStyle w:val="ListNumber"/>
        <w:numPr>
          <w:ilvl w:val="0"/>
          <w:numId w:val="94"/>
        </w:numPr>
      </w:pPr>
      <w:r>
        <w:t>O Paciente abre a proposta de alteração.</w:t>
      </w:r>
    </w:p>
    <w:p>
      <w:pPr>
        <w:pStyle w:val="ListNumber"/>
        <w:numPr>
          <w:ilvl w:val="0"/>
          <w:numId w:val="94"/>
        </w:numPr>
      </w:pPr>
      <w:r>
        <w:t>O sistema confere a identidade e a autorização do usuário e mostra as condições atuais, as novas e a data de aplicação.</w:t>
      </w:r>
    </w:p>
    <w:p>
      <w:pPr>
        <w:pStyle w:val="ListNumber"/>
        <w:numPr>
          <w:ilvl w:val="0"/>
          <w:numId w:val="94"/>
        </w:numPr>
      </w:pPr>
      <w:r>
        <w:t>O Paciente escolhe aceitar e confirma.</w:t>
      </w:r>
    </w:p>
    <w:p>
      <w:pPr>
        <w:pStyle w:val="ListNumber"/>
        <w:numPr>
          <w:ilvl w:val="0"/>
          <w:numId w:val="94"/>
        </w:numPr>
      </w:pPr>
      <w:r>
        <w:t>O sistema confere de novo a autorização, a validade da proposta e a disponibilidade dos horários afetados.</w:t>
      </w:r>
    </w:p>
    <w:p>
      <w:pPr>
        <w:pStyle w:val="ListNumber"/>
        <w:numPr>
          <w:ilvl w:val="0"/>
          <w:numId w:val="94"/>
        </w:numPr>
      </w:pPr>
      <w:r>
        <w:t>O sistema registra a aceitação e quem a fez, guarda a configuração anterior no histórico e registra a nova com sua data de início.</w:t>
      </w:r>
    </w:p>
    <w:p>
      <w:pPr>
        <w:pStyle w:val="ListNumber"/>
        <w:numPr>
          <w:ilvl w:val="0"/>
          <w:numId w:val="94"/>
        </w:numPr>
      </w:pPr>
      <w:r>
        <w:t>O sistema atualiza as reservas futuras e ajusta os agendamentos futuros afetados, se houver, preservando referências e históricos, sem mexer nos atendimentos realizados e seus registros clínicos.</w:t>
      </w:r>
    </w:p>
    <w:p>
      <w:pPr>
        <w:pStyle w:val="ListNumber"/>
        <w:numPr>
          <w:ilvl w:val="0"/>
          <w:numId w:val="94"/>
        </w:numPr>
      </w:pPr>
      <w:r>
        <w:t>O sistema mantém a recorrência como Ativa e registra a operação em auditoria.</w:t>
      </w:r>
    </w:p>
    <w:p>
      <w:pPr>
        <w:pStyle w:val="ListNumber"/>
        <w:numPr>
          <w:ilvl w:val="0"/>
          <w:numId w:val="94"/>
        </w:numPr>
      </w:pPr>
      <w:r>
        <w:t>O sistema avisa o Paciente da conclusão e mostra ao Psicólogo as condições atualizadas.</w:t>
      </w:r>
    </w:p>
    <w:p>
      <w:r>
        <w:rPr>
          <w:b/>
        </w:rPr>
        <w:t>Fluxos alternativos:</w:t>
      </w:r>
      <w:r/>
    </w:p>
    <w:p>
      <w:r>
        <w:rPr>
          <w:b/>
        </w:rPr>
        <w:t>FA-01 - Alterar só uma ocorrência futura (passo 6)</w:t>
      </w:r>
    </w:p>
    <w:p>
      <w:pPr>
        <w:pStyle w:val="ListNumber"/>
        <w:numPr>
          <w:ilvl w:val="0"/>
          <w:numId w:val="95"/>
        </w:numPr>
      </w:pPr>
      <w:r>
        <w:t>O Psicólogo escolhe a alteração pontual e informa a data.</w:t>
      </w:r>
    </w:p>
    <w:p>
      <w:pPr>
        <w:pStyle w:val="ListNumber"/>
        <w:numPr>
          <w:ilvl w:val="0"/>
          <w:numId w:val="95"/>
        </w:numPr>
      </w:pPr>
      <w:r>
        <w:t>Se já existe agendamento individual gerado para essa data, a alteração segue o UC-028 - Reagendar consulta.</w:t>
      </w:r>
    </w:p>
    <w:p>
      <w:pPr>
        <w:pStyle w:val="ListNumber"/>
        <w:numPr>
          <w:ilvl w:val="0"/>
          <w:numId w:val="95"/>
        </w:numPr>
      </w:pPr>
      <w:r>
        <w:t>Se não existe, o sistema registra uma exceção pontual na programação e verifica a disponibilidade do novo horário.</w:t>
      </w:r>
    </w:p>
    <w:p>
      <w:pPr>
        <w:pStyle w:val="ListNumber"/>
        <w:numPr>
          <w:ilvl w:val="0"/>
          <w:numId w:val="95"/>
        </w:numPr>
      </w:pPr>
      <w:r>
        <w:t>Se for preciso concordância do Paciente ou Responsável, o fluxo continua no passo 8, só para essa ocorrência. A configuração geral não muda.</w:t>
      </w:r>
    </w:p>
    <w:p>
      <w:r>
        <w:rPr>
          <w:b/>
        </w:rPr>
        <w:t>FA-02 - Alterar todas as ocorrências futuras (passo 6):</w:t>
      </w:r>
      <w:r>
        <w:t xml:space="preserve"> o sistema mostra a primeira ocorrência futura afetada e as reservas e agendamentos abrangidos. O Psicólogo confirma e o fluxo continua no passo 7, sem afetar atendimentos realizados.</w:t>
      </w:r>
    </w:p>
    <w:p>
      <w:r>
        <w:rPr>
          <w:b/>
        </w:rPr>
        <w:t>FA-03 - Aceitação pelo Responsável autorizado (passo 11):</w:t>
      </w:r>
      <w:r>
        <w:t xml:space="preserve"> o Responsável escolhe o dependente, o sistema confere o vínculo e a permissão para aceitar alterações e mostra a proposta. O fluxo continua no passo 12, com a aceitação em nome do Responsável.</w:t>
      </w:r>
    </w:p>
    <w:p>
      <w:r>
        <w:rPr>
          <w:b/>
        </w:rPr>
        <w:t>FA-04 - Paciente recusa (passo 13):</w:t>
      </w:r>
      <w:r>
        <w:t xml:space="preserve"> o Paciente confirma a recusa, a proposta fica Recusada, as condições anteriores continuam sem mudar reservas nem agendamentos, e o Psicólogo é informado.</w:t>
      </w:r>
    </w:p>
    <w:p>
      <w:r>
        <w:rPr>
          <w:b/>
        </w:rPr>
        <w:t>FA-05 - Paciente não responde (passo 13):</w:t>
      </w:r>
      <w:r>
        <w:t xml:space="preserve"> a proposta continua Pendente de aceitação, e nada é aplicado antes da hora.</w:t>
      </w:r>
    </w:p>
    <w:p>
      <w:r>
        <w:rPr>
          <w:b/>
        </w:rPr>
        <w:t>FA-06 - Revisar antes do envio (passo 9):</w:t>
      </w:r>
      <w:r>
        <w:t xml:space="preserve"> o Psicólogo ajusta as novas condições, o sistema confere de novo os horários e mostra o resumo atualizado. O fluxo continua no passo 9.</w:t>
      </w:r>
    </w:p>
    <w:p>
      <w:r>
        <w:rPr>
          <w:b/>
        </w:rPr>
        <w:t>FA-07 - Cancelar antes do envio (passo 9):</w:t>
      </w:r>
      <w:r>
        <w:t xml:space="preserve"> o Psicólogo confirma o cancelamento, e a configuração vigente não muda.</w:t>
      </w:r>
    </w:p>
    <w:p>
      <w:r>
        <w:rPr>
          <w:b/>
        </w:rPr>
        <w:t>Fluxos de exceção:</w:t>
      </w:r>
      <w:r/>
    </w:p>
    <w:p>
      <w:r>
        <w:rPr>
          <w:b/>
        </w:rPr>
        <w:t>FE-01 - Recorrência não encontrada (passo 2):</w:t>
      </w:r>
      <w:r>
        <w:t xml:space="preserve"> o sistema impede a operação e avisa o Psicólogo.</w:t>
      </w:r>
    </w:p>
    <w:p>
      <w:r>
        <w:rPr>
          <w:b/>
        </w:rPr>
        <w:t>FE-02 - Psicólogo sem autorização (passo 3 ou 14):</w:t>
      </w:r>
      <w:r>
        <w:t xml:space="preserve"> o sistema impede a alteração e mantém as condições existentes.</w:t>
      </w:r>
    </w:p>
    <w:p>
      <w:r>
        <w:rPr>
          <w:b/>
        </w:rPr>
        <w:t>FE-03 - Recorrência encerrada ou incompatível (passo 3):</w:t>
      </w:r>
      <w:r>
        <w:t xml:space="preserve"> o sistema impede a alteração e preserva o histórico.</w:t>
      </w:r>
    </w:p>
    <w:p>
      <w:r>
        <w:rPr>
          <w:b/>
        </w:rPr>
        <w:t>FE-04 - Novos horários indisponíveis (passo 7 ou 14):</w:t>
      </w:r>
      <w:r>
        <w:t xml:space="preserve"> o sistema mostra os conflitos e não aplica as mudanças. O Psicólogo pode escolher outros horários e fazer nova proposta.</w:t>
      </w:r>
    </w:p>
    <w:p>
      <w:r>
        <w:rPr>
          <w:b/>
        </w:rPr>
        <w:t>FE-05 - Alteração de atendimento já realizado (passo 7 ou 16):</w:t>
      </w:r>
      <w:r>
        <w:t xml:space="preserve"> o sistema impede a mudança retroativa. O Psicólogo pode redefinir a abrangência para ocorrências futuras, voltando ao passo 6.</w:t>
      </w:r>
    </w:p>
    <w:p>
      <w:r>
        <w:rPr>
          <w:b/>
        </w:rPr>
        <w:t>FE-06 - Responsável sem vínculo ou permissão (FA-03):</w:t>
      </w:r>
      <w:r>
        <w:t xml:space="preserve"> o sistema impede a resposta e mantém a configuração vigente.</w:t>
      </w:r>
    </w:p>
    <w:p>
      <w:r>
        <w:rPr>
          <w:b/>
        </w:rPr>
        <w:t>FE-07 - Proposta inválida ou já respondida (passo 14):</w:t>
      </w:r>
      <w:r>
        <w:t xml:space="preserve"> a proposta foi cancelada, substituída, recusada ou já respondida. O sistema impede nova aceitação, mostra a situação atual e não aplica alterações duplicadas.</w:t>
      </w:r>
    </w:p>
    <w:p>
      <w:r>
        <w:rPr>
          <w:b/>
        </w:rPr>
        <w:t>FE-08 - Configuração mudou durante a resposta (passo 14):</w:t>
      </w:r>
      <w:r>
        <w:t xml:space="preserve"> o sistema não aplica uma alteração baseada em dados desatualizados, mantém a configuração atual e informa que a proposta precisa ser revista.</w:t>
      </w:r>
    </w:p>
    <w:p>
      <w:r>
        <w:rPr>
          <w:b/>
        </w:rPr>
        <w:t>FE-09 - Falha ao atualizar reservas ou agendamentos (passos 15 a 17):</w:t>
      </w:r>
      <w:r>
        <w:t xml:space="preserve"> o sistema desfaz o que ficou incompleto, mantém a configuração, as reservas, os agendamentos e os históricos anteriores e permite nova tentativa.</w:t>
      </w:r>
    </w:p>
    <w:p>
      <w:r>
        <w:rPr>
          <w:b/>
        </w:rPr>
        <w:t>FE-10 - Falha de comunicação (passos 15 a 18):</w:t>
      </w:r>
      <w:r>
        <w:t xml:space="preserve"> o sistema verifica se a alteração foi concluída. Se foi, recupera a configuração vigente sem reaplicar; se não, permite nova tentativa após validar de novo permissões e disponibilidade.</w:t>
      </w:r>
    </w:p>
    <w:p>
      <w:r>
        <w:rPr>
          <w:b/>
        </w:rPr>
        <w:t>Regras:</w:t>
      </w:r>
      <w:r/>
    </w:p>
    <w:p>
      <w:pPr>
        <w:pStyle w:val="ListBullet"/>
      </w:pPr>
      <w:r>
        <w:t>Só Psicólogos autenticados e autorizados propõem alterações na configuração geral, respeitando o vínculo com o paciente.</w:t>
      </w:r>
    </w:p>
    <w:p>
      <w:pPr>
        <w:pStyle w:val="ListBullet"/>
      </w:pPr>
      <w:r>
        <w:t>Alterações relevantes exigem nova aceitação do Paciente ou do Responsável com vínculo válido e permissão. Até lá, a proposta fica separada da configuração vigente, e recusa ou falta de resposta não muda a recorrência.</w:t>
      </w:r>
    </w:p>
    <w:p>
      <w:pPr>
        <w:pStyle w:val="ListBullet"/>
      </w:pPr>
      <w:r>
        <w:t>Atendimentos realizados e seus registros clínicos não são alterados retroativamente.</w:t>
      </w:r>
    </w:p>
    <w:p>
      <w:pPr>
        <w:pStyle w:val="ListBullet"/>
      </w:pPr>
      <w:r>
        <w:t>Consultas já geradas seguem as regras de reagendamento individual (UC-028). Ocorrências ainda não geradas são ajustadas nas reservas e na programação, sem conflitos nem duplicidades.</w:t>
      </w:r>
    </w:p>
    <w:p>
      <w:pPr>
        <w:pStyle w:val="ListBullet"/>
      </w:pPr>
      <w:r>
        <w:t>Os agendamentos continuam sendo gerados automaticamente sete dias antes de cada consulta, conforme a configuração vigente e as exceções autorizadas.</w:t>
      </w:r>
    </w:p>
    <w:p>
      <w:pPr>
        <w:pStyle w:val="ListBullet"/>
      </w:pPr>
      <w:r>
        <w:t>Conflitos em ocorrências específicas são tratados individualmente, sem encerrar a recorrência.</w:t>
      </w:r>
    </w:p>
    <w:p>
      <w:pPr>
        <w:pStyle w:val="ListBullet"/>
      </w:pPr>
      <w:r>
        <w:t>Mudanças nas condições financeiras são mostradas expressamente a quem vai aceitar, sem gerar cobranças duplicadas nem alterar pagamentos concluídos.</w:t>
      </w:r>
    </w:p>
    <w:p>
      <w:pPr>
        <w:pStyle w:val="ListBullet"/>
      </w:pPr>
      <w:r>
        <w:t>A proposta e aceitação inicial são tratadas no UC-038 e o encerramento no UC-040.</w:t>
      </w:r>
    </w:p>
    <w:p>
      <w:pPr>
        <w:pStyle w:val="Heading3"/>
      </w:pPr>
      <w:r>
        <w:t>6.7.3 UC-040 - Encerrar recorrência</w:t>
      </w:r>
    </w:p>
    <w:p>
      <w:r>
        <w:rPr>
          <w:b/>
        </w:rPr>
        <w:t>Objetivo:</w:t>
      </w:r>
      <w:r>
        <w:t xml:space="preserve"> permitir que o Psicólogo, o Paciente ou o Responsável autorizado encerre uma recorrência a partir de uma data definida, liberando os horários futuros e preservando o histórico de atendimentos, agendamentos, alterações e registros financeiros.</w:t>
      </w:r>
    </w:p>
    <w:p>
      <w:r>
        <w:rPr>
          <w:b/>
        </w:rPr>
        <w:t>Ator principal:</w:t>
      </w:r>
      <w:r>
        <w:t xml:space="preserve"> Psicólogo.</w:t>
      </w:r>
    </w:p>
    <w:p>
      <w:r>
        <w:rPr>
          <w:b/>
        </w:rPr>
        <w:t>Atores secundários:</w:t>
      </w:r>
      <w:r>
        <w:t xml:space="preserve"> Paciente e Responsável autorizado.</w:t>
      </w:r>
    </w:p>
    <w:p>
      <w:r>
        <w:rPr>
          <w:b/>
        </w:rPr>
        <w:t>Requisitos relacionados:</w:t>
      </w:r>
      <w:r>
        <w:t xml:space="preserve"> RF-058.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está autenticado, com vínculo e autorização vigente para pedir o encerramento.</w:t>
      </w:r>
    </w:p>
    <w:p>
      <w:pPr>
        <w:pStyle w:val="ListBullet"/>
      </w:pPr>
      <w:r>
        <w:t>Existe uma recorrência, de um paciente com cadastro válido, em situação que permite encerramento, e o pedido respeita as regras de agendamento, cancelamento e cobrança.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a recorrência fica Encerrada a partir da data de efeito, sem gerar novos agendamentos após ela, e as reservas futuras são liberadas.</w:t>
      </w:r>
    </w:p>
    <w:p>
      <w:pPr>
        <w:pStyle w:val="ListBullet"/>
      </w:pPr>
      <w:r>
        <w:t>Agendamentos futuros afetados seguem as regras de cancelamento. Atendimentos, evoluções clínicas, documentos, cobranças e pagamentos já registrados ficam preservados.</w:t>
      </w:r>
    </w:p>
    <w:p>
      <w:pPr>
        <w:pStyle w:val="ListBullet"/>
      </w:pPr>
      <w:r>
        <w:t>O histórico guarda o solicitante, a data e o motivo. Em caso de falha, nada é modificado parcialmente.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96"/>
        </w:numPr>
      </w:pPr>
      <w:r>
        <w:t>O Psicólogo abre a área de recorrência, e o sistema identifica o cadastro profissional vinculado à conta.</w:t>
      </w:r>
    </w:p>
    <w:p>
      <w:pPr>
        <w:pStyle w:val="ListNumber"/>
        <w:numPr>
          <w:ilvl w:val="0"/>
          <w:numId w:val="96"/>
        </w:numPr>
      </w:pPr>
      <w:r>
        <w:t>O sistema mostra as recorrências que o Psicólogo pode gerenciar, e ele escolhe uma.</w:t>
      </w:r>
    </w:p>
    <w:p>
      <w:pPr>
        <w:pStyle w:val="ListNumber"/>
        <w:numPr>
          <w:ilvl w:val="0"/>
          <w:numId w:val="96"/>
        </w:numPr>
      </w:pPr>
      <w:r>
        <w:t>O sistema confere o vínculo, a autorização e a situação da recorrência.</w:t>
      </w:r>
    </w:p>
    <w:p>
      <w:pPr>
        <w:pStyle w:val="ListNumber"/>
        <w:numPr>
          <w:ilvl w:val="0"/>
          <w:numId w:val="96"/>
        </w:numPr>
      </w:pPr>
      <w:r>
        <w:t>O sistema mostra os dados da recorrência (paciente, periodicidade, horários, início e condições), e o Psicólogo escolhe encerrar.</w:t>
      </w:r>
    </w:p>
    <w:p>
      <w:pPr>
        <w:pStyle w:val="ListNumber"/>
        <w:numPr>
          <w:ilvl w:val="0"/>
          <w:numId w:val="96"/>
        </w:numPr>
      </w:pPr>
      <w:r>
        <w:t>O sistema pede a data de efeito do encerramento, e o Psicólogo a informa.</w:t>
      </w:r>
    </w:p>
    <w:p>
      <w:pPr>
        <w:pStyle w:val="ListNumber"/>
        <w:numPr>
          <w:ilvl w:val="0"/>
          <w:numId w:val="96"/>
        </w:numPr>
      </w:pPr>
      <w:r>
        <w:t>O sistema identifica as ocorrências futuras, as reservas e os agendamentos afetados.</w:t>
      </w:r>
    </w:p>
    <w:p>
      <w:pPr>
        <w:pStyle w:val="ListNumber"/>
        <w:numPr>
          <w:ilvl w:val="0"/>
          <w:numId w:val="96"/>
        </w:numPr>
      </w:pPr>
      <w:r>
        <w:t>O sistema verifica as regras de cancelamento dos agendamentos já gerados e mostra um resumo dos efeitos, com as consultas afetadas e eventuais consequências financeiras previstas nas condições aceitas.</w:t>
      </w:r>
    </w:p>
    <w:p>
      <w:pPr>
        <w:pStyle w:val="ListNumber"/>
        <w:numPr>
          <w:ilvl w:val="0"/>
          <w:numId w:val="96"/>
        </w:numPr>
      </w:pPr>
      <w:r>
        <w:t>O sistema pede o motivo, e o Psicólogo o informa.</w:t>
      </w:r>
    </w:p>
    <w:p>
      <w:pPr>
        <w:pStyle w:val="ListNumber"/>
        <w:numPr>
          <w:ilvl w:val="0"/>
          <w:numId w:val="96"/>
        </w:numPr>
      </w:pPr>
      <w:r>
        <w:t>O Psicólogo revisa e pede para encerrar, e o sistema mostra uma confirmação final, avisando que a recorrência será interrompida.</w:t>
      </w:r>
    </w:p>
    <w:p>
      <w:pPr>
        <w:pStyle w:val="ListNumber"/>
        <w:numPr>
          <w:ilvl w:val="0"/>
          <w:numId w:val="96"/>
        </w:numPr>
      </w:pPr>
      <w:r>
        <w:t>O Psicólogo confirma.</w:t>
      </w:r>
    </w:p>
    <w:p>
      <w:pPr>
        <w:pStyle w:val="ListNumber"/>
        <w:numPr>
          <w:ilvl w:val="0"/>
          <w:numId w:val="96"/>
        </w:numPr>
      </w:pPr>
      <w:r>
        <w:t>O sistema confere de novo a autorização, a situação da recorrência e as condições aplicáveis.</w:t>
      </w:r>
    </w:p>
    <w:p>
      <w:pPr>
        <w:pStyle w:val="ListNumber"/>
        <w:numPr>
          <w:ilvl w:val="0"/>
          <w:numId w:val="96"/>
        </w:numPr>
      </w:pPr>
      <w:r>
        <w:t>O sistema registra a data de efeito, o motivo e o responsável, interrompe as ocorrências após essa data e libera as reservas futuras abrangidas.</w:t>
      </w:r>
    </w:p>
    <w:p>
      <w:pPr>
        <w:pStyle w:val="ListNumber"/>
        <w:numPr>
          <w:ilvl w:val="0"/>
          <w:numId w:val="96"/>
        </w:numPr>
      </w:pPr>
      <w:r>
        <w:t>O sistema cancela ou atualiza os agendamentos futuros afetados, conforme as regras de cancelamento e preservando seus históricos, sem mexer nos atendimentos realizados e seus registros clínicos.</w:t>
      </w:r>
    </w:p>
    <w:p>
      <w:pPr>
        <w:pStyle w:val="ListNumber"/>
        <w:numPr>
          <w:ilvl w:val="0"/>
          <w:numId w:val="96"/>
        </w:numPr>
      </w:pPr>
      <w:r>
        <w:t>O sistema preserva os dados financeiros, deixando ajustes para as regras financeiras, e muda a recorrência para Encerrada.</w:t>
      </w:r>
    </w:p>
    <w:p>
      <w:pPr>
        <w:pStyle w:val="ListNumber"/>
        <w:numPr>
          <w:ilvl w:val="0"/>
          <w:numId w:val="96"/>
        </w:numPr>
      </w:pPr>
      <w:r>
        <w:t>O sistema registra a operação em auditoria, confirma o encerramento com a data de efeito e mostra a situação ao Paciente ou Responsável autorizado.</w:t>
      </w:r>
    </w:p>
    <w:p>
      <w:r>
        <w:rPr>
          <w:b/>
        </w:rPr>
        <w:t>Fluxos alternativos:</w:t>
      </w:r>
      <w:r/>
    </w:p>
    <w:p>
      <w:r>
        <w:rPr>
          <w:b/>
        </w:rPr>
        <w:t>FA-01 - Pedido do Paciente (passo 1):</w:t>
      </w:r>
      <w:r>
        <w:t xml:space="preserve"> o Paciente abre as recorrências do seu cadastro e escolhe a que pode gerenciar. O fluxo continua no passo 3, com o Paciente registrado como solicitante.</w:t>
      </w:r>
    </w:p>
    <w:p>
      <w:r>
        <w:rPr>
          <w:b/>
        </w:rPr>
        <w:t>FA-02 - Pedido do Responsável autorizado (passo 1)</w:t>
      </w:r>
    </w:p>
    <w:p>
      <w:pPr>
        <w:pStyle w:val="ListNumber"/>
        <w:numPr>
          <w:ilvl w:val="0"/>
          <w:numId w:val="97"/>
        </w:numPr>
      </w:pPr>
      <w:r>
        <w:t>O Responsável entra com sua conta e escolhe o dependente.</w:t>
      </w:r>
    </w:p>
    <w:p>
      <w:pPr>
        <w:pStyle w:val="ListNumber"/>
        <w:numPr>
          <w:ilvl w:val="0"/>
          <w:numId w:val="97"/>
        </w:numPr>
      </w:pPr>
      <w:r>
        <w:t>O sistema confere o vínculo e a permissão específica para encerrar recorrências do dependente e mostra as autorizadas.</w:t>
      </w:r>
    </w:p>
    <w:p>
      <w:pPr>
        <w:pStyle w:val="ListNumber"/>
        <w:numPr>
          <w:ilvl w:val="0"/>
          <w:numId w:val="97"/>
        </w:numPr>
      </w:pPr>
      <w:r>
        <w:t>O Responsável escolhe a recorrência, e o fluxo continua no passo 3, com o dependente no lugar do paciente e o Responsável como solicitante.</w:t>
      </w:r>
    </w:p>
    <w:p>
      <w:r>
        <w:rPr>
          <w:b/>
        </w:rPr>
        <w:t>FA-03 - Efeito em data futura (passo 5)</w:t>
      </w:r>
    </w:p>
    <w:p>
      <w:pPr>
        <w:pStyle w:val="ListNumber"/>
        <w:numPr>
          <w:ilvl w:val="0"/>
          <w:numId w:val="98"/>
        </w:numPr>
      </w:pPr>
      <w:r>
        <w:t>O sistema confere se a data futura é válida e mostra quais ocorrências, reservas e agendamentos continuam até ela e quais serão interrompidos. O fluxo continua no passo 7.</w:t>
      </w:r>
    </w:p>
    <w:p>
      <w:pPr>
        <w:pStyle w:val="ListNumber"/>
        <w:numPr>
          <w:ilvl w:val="0"/>
          <w:numId w:val="98"/>
        </w:numPr>
      </w:pPr>
      <w:r>
        <w:t>Após a confirmação, o sistema registra o encerramento programado. A recorrência segue só até a data de efeito e então passa para Encerrada, sem ocorrências posteriores.</w:t>
      </w:r>
    </w:p>
    <w:p>
      <w:r>
        <w:rPr>
          <w:b/>
        </w:rPr>
        <w:t>FA-04 - Sem agendamentos futuros gerados (passo 6):</w:t>
      </w:r>
      <w:r>
        <w:t xml:space="preserve"> o sistema mostra as reservas que serão liberadas e o fluxo continua no passo 7. Após a confirmação, libera essas reservas e impede a geração das ocorrências encerradas.</w:t>
      </w:r>
    </w:p>
    <w:p>
      <w:r>
        <w:rPr>
          <w:b/>
        </w:rPr>
        <w:t>FA-05 - Com agendamentos futuros já gerados (passo 6):</w:t>
      </w:r>
      <w:r>
        <w:t xml:space="preserve"> o sistema mostra os agendamentos afetados e as regras de cancelamento, o usuário confirma ciência e o fluxo continua no passo 8. Após a confirmação, os agendamentos são atualizados sem apagar seus históricos.</w:t>
      </w:r>
    </w:p>
    <w:p>
      <w:r>
        <w:rPr>
          <w:b/>
        </w:rPr>
        <w:t>FA-06 - Cancelar antes de confirmar (passo 10):</w:t>
      </w:r>
      <w:r>
        <w:t xml:space="preserve"> a operação é cancelada, e nada na recorrência, nas reservas ou nos agendamentos muda.</w:t>
      </w:r>
    </w:p>
    <w:p>
      <w:r>
        <w:rPr>
          <w:b/>
        </w:rPr>
        <w:t>FA-07 - Ver o histórico após encerrar (passo 15):</w:t>
      </w:r>
      <w:r>
        <w:t xml:space="preserve"> o sistema verifica a autorização e mostra as condições anteriores, a data de encerramento e os registros históricos permitidos.</w:t>
      </w:r>
    </w:p>
    <w:p>
      <w:r>
        <w:rPr>
          <w:b/>
        </w:rPr>
        <w:t>Fluxos de exceção:</w:t>
      </w:r>
      <w:r/>
    </w:p>
    <w:p>
      <w:r>
        <w:rPr>
          <w:b/>
        </w:rPr>
        <w:t>FE-01 - Recorrência não encontrada (passo 2):</w:t>
      </w:r>
      <w:r>
        <w:t xml:space="preserve"> o sistema impede a operação e avisa o usuário.</w:t>
      </w:r>
    </w:p>
    <w:p>
      <w:r>
        <w:rPr>
          <w:b/>
        </w:rPr>
        <w:t>FE-02 - Usuário sem autorização (passo 3 ou 11):</w:t>
      </w:r>
      <w:r>
        <w:t xml:space="preserve"> o sistema impede o encerramento e mantém a recorrência como está.</w:t>
      </w:r>
    </w:p>
    <w:p>
      <w:r>
        <w:rPr>
          <w:b/>
        </w:rPr>
        <w:t>FE-03 - Recorrência já encerrada (passo 3 ou 11):</w:t>
      </w:r>
      <w:r>
        <w:t xml:space="preserve"> o sistema impede novo encerramento, mostra a data do encerramento já registrado e não mexe de novo em reservas ou agendamentos.</w:t>
      </w:r>
    </w:p>
    <w:p>
      <w:r>
        <w:rPr>
          <w:b/>
        </w:rPr>
        <w:t>FE-04 - Data inválida (passo 5):</w:t>
      </w:r>
      <w:r>
        <w:t xml:space="preserve"> o sistema pede outra data, e com uma data válida o fluxo continua no passo 6.</w:t>
      </w:r>
    </w:p>
    <w:p>
      <w:r>
        <w:rPr>
          <w:b/>
        </w:rPr>
        <w:t>FE-05 - Tentativa de modificar atendimento realizado (passo 6 ou 13):</w:t>
      </w:r>
      <w:r>
        <w:t xml:space="preserve"> o sistema impede a mudança retroativa, mantém os registros de comparecimento e evolução clínica e limita o encerramento às ocorrências permitidas. O fluxo continua no passo 7.</w:t>
      </w:r>
    </w:p>
    <w:p>
      <w:r>
        <w:rPr>
          <w:b/>
        </w:rPr>
        <w:t>FE-06 - Responsável sem vínculo ou permissão (FA-02, passo 2):</w:t>
      </w:r>
      <w:r>
        <w:t xml:space="preserve"> o sistema impede a operação e mantém a recorrência como está.</w:t>
      </w:r>
    </w:p>
    <w:p>
      <w:r>
        <w:rPr>
          <w:b/>
        </w:rPr>
        <w:t>FE-07 - Regras de cancelamento impedem o pedido (passo 7 ou 11):</w:t>
      </w:r>
      <w:r>
        <w:t xml:space="preserve"> o sistema mostra o que impede a operação, não faz encerramento parcial e permite escolher outra data ou revisar o pedido, voltando ao passo 5.</w:t>
      </w:r>
    </w:p>
    <w:p>
      <w:r>
        <w:rPr>
          <w:b/>
        </w:rPr>
        <w:t>FE-08 - Recorrência mudou durante a operação (passo 11):</w:t>
      </w:r>
      <w:r>
        <w:t xml:space="preserve"> outra operação a alterou ou encerrou. O sistema não aplica dados desatualizados, mostra a situação vigente e permite revisar o pedido, se ainda couber.</w:t>
      </w:r>
    </w:p>
    <w:p>
      <w:r>
        <w:rPr>
          <w:b/>
        </w:rPr>
        <w:t>FE-09 - Falha ao liberar reservas ou atualizar agendamentos (passos 12 a 14):</w:t>
      </w:r>
      <w:r>
        <w:t xml:space="preserve"> o sistema desfaz o que ficou incompleto, mantém a situação anterior e permite nova tentativa.</w:t>
      </w:r>
    </w:p>
    <w:p>
      <w:r>
        <w:rPr>
          <w:b/>
        </w:rPr>
        <w:t>FE-10 - Falha de comunicação (passos 12 a 15):</w:t>
      </w:r>
      <w:r>
        <w:t xml:space="preserve"> o sistema verifica se o encerramento foi registrado. Se foi, recupera a situação sem repetir cancelamentos; se não, permite nova tentativa após validar de novo as condições.</w:t>
      </w:r>
    </w:p>
    <w:p>
      <w:r>
        <w:rPr>
          <w:b/>
        </w:rPr>
        <w:t>Regras:</w:t>
      </w:r>
      <w:r/>
    </w:p>
    <w:p>
      <w:pPr>
        <w:pStyle w:val="ListBullet"/>
      </w:pPr>
      <w:r>
        <w:t>O Psicólogo encerra recorrências ligadas à sua atuação, o Paciente as ligadas ao seu cadastro e o Responsável só as de dependentes com vínculo válido e permissão correspondente.</w:t>
      </w:r>
    </w:p>
    <w:p>
      <w:pPr>
        <w:pStyle w:val="ListBullet"/>
      </w:pPr>
      <w:r>
        <w:t>O encerramento tem data de efeito, responsável e motivo registrados.</w:t>
      </w:r>
    </w:p>
    <w:p>
      <w:pPr>
        <w:pStyle w:val="ListBullet"/>
      </w:pPr>
      <w:r>
        <w:t>Após a data de efeito, nenhum agendamento é gerado, nem pela geração automática sete dias antes da consulta.</w:t>
      </w:r>
    </w:p>
    <w:p>
      <w:pPr>
        <w:pStyle w:val="ListBullet"/>
      </w:pPr>
      <w:r>
        <w:t>Agendamentos já gerados seguem as regras de cancelamento, e atendimentos realizados não são apagados nem alterados.</w:t>
      </w:r>
    </w:p>
    <w:p>
      <w:pPr>
        <w:pStyle w:val="ListBullet"/>
      </w:pPr>
      <w:r>
        <w:t>O encerramento não exclui cobranças, pagamentos, o cadastro do paciente nem o vínculo profissional histórico, e ajustes financeiros seguem as condições aceitas e as regras do módulo financeiro.</w:t>
      </w:r>
    </w:p>
    <w:p>
      <w:pPr>
        <w:pStyle w:val="ListBullet"/>
      </w:pPr>
      <w:r>
        <w:t>A recorrência encerrada continua disponível para consulta histórica por usuários autorizados, e o sistema impede encerramento duplicado e cancelamentos repetidos.</w:t>
      </w:r>
    </w:p>
    <w:p>
      <w:pPr>
        <w:pStyle w:val="ListBullet"/>
      </w:pPr>
      <w:r>
        <w:t>Criação: UC-038. Alteração: UC-039. Cancelamento de consultas individuais: UC-029. Consulta de cobranças: UC-041.</w:t>
      </w:r>
    </w:p>
    <w:p>
      <w:pPr>
        <w:pStyle w:val="Heading2"/>
      </w:pPr>
      <w:r>
        <w:t>6.8 Financeiro e Pagamentos</w:t>
      </w:r>
    </w:p>
    <w:p>
      <w:r>
        <w:t>Consulta de cobranças, pagamento e histórico de pagamentos.</w:t>
      </w:r>
    </w:p>
    <w:p>
      <w:pPr>
        <w:pStyle w:val="Heading3"/>
      </w:pPr>
      <w:r>
        <w:t>6.8.1 UC-041 - Consultar cobranças</w:t>
      </w:r>
    </w:p>
    <w:p>
      <w:r>
        <w:rPr>
          <w:b/>
        </w:rPr>
        <w:t>Objetivo:</w:t>
      </w:r>
      <w:r>
        <w:t xml:space="preserve"> permitir que o Paciente ou o Responsável autorizado consulte as cobranças dos atendimentos psicológicos (valores, vencimentos, modalidade e situação do pagamento) com segurança e sem acesso a informações clínicas protegidas.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 secundário:</w:t>
      </w:r>
      <w:r>
        <w:t xml:space="preserve"> Responsável autorizado.</w:t>
      </w:r>
    </w:p>
    <w:p>
      <w:r>
        <w:rPr>
          <w:b/>
        </w:rPr>
        <w:t>Requisitos relacionados:</w:t>
      </w:r>
      <w:r>
        <w:t xml:space="preserve"> RF-060 e RF-062.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tem conta ativa, e o paciente tem cadastro válido.</w:t>
      </w:r>
    </w:p>
    <w:p>
      <w:pPr>
        <w:pStyle w:val="ListBullet"/>
      </w:pPr>
      <w:r>
        <w:t>O usuário tem autorização vigente para as cobranças consultadas. No caso de dependente, o Responsável tem vínculo válido e permissão financeira.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O usuário vê só as cobranças autorizadas, com valor, vencimento, modalidade e situação, e pode escolher uma pendente para pagar quando permitido.</w:t>
      </w:r>
    </w:p>
    <w:p>
      <w:pPr>
        <w:pStyle w:val="ListBullet"/>
      </w:pPr>
      <w:r>
        <w:t>As cobranças não mudam, e nenhuma informação clínica protegida aparece.</w:t>
      </w:r>
    </w:p>
    <w:p>
      <w:pPr>
        <w:pStyle w:val="ListBullet"/>
      </w:pPr>
      <w:r>
        <w:t>O acesso fica registrado para auditoria.</w:t>
      </w:r>
    </w:p>
    <w:p>
      <w:pPr>
        <w:pStyle w:val="ListBullet"/>
      </w:pPr>
      <w:r>
        <w:t>Em caso de falha ou falta de autorização, os dados financeiros protegidos não são mostrados.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99"/>
        </w:numPr>
      </w:pPr>
      <w:r>
        <w:t>O Paciente entra na área financeira e escolhe consultar cobranças.</w:t>
      </w:r>
    </w:p>
    <w:p>
      <w:pPr>
        <w:pStyle w:val="ListNumber"/>
        <w:numPr>
          <w:ilvl w:val="0"/>
          <w:numId w:val="99"/>
        </w:numPr>
      </w:pPr>
      <w:r>
        <w:t>O sistema identifica o cadastro de paciente vinculado à conta.</w:t>
      </w:r>
    </w:p>
    <w:p>
      <w:pPr>
        <w:pStyle w:val="ListNumber"/>
        <w:numPr>
          <w:ilvl w:val="0"/>
          <w:numId w:val="99"/>
        </w:numPr>
      </w:pPr>
      <w:r>
        <w:t>O sistema verifica a autorização para consultar as informações financeiras do paciente.</w:t>
      </w:r>
    </w:p>
    <w:p>
      <w:pPr>
        <w:pStyle w:val="ListNumber"/>
        <w:numPr>
          <w:ilvl w:val="0"/>
          <w:numId w:val="99"/>
        </w:numPr>
      </w:pPr>
      <w:r>
        <w:t>O sistema recupera as cobranças do cadastro e identifica a modalidade (consulta avulsa ou mensalidade de recorrência), o valor, o vencimento e a situação de cada uma.</w:t>
      </w:r>
    </w:p>
    <w:p>
      <w:pPr>
        <w:pStyle w:val="ListNumber"/>
        <w:numPr>
          <w:ilvl w:val="0"/>
          <w:numId w:val="99"/>
        </w:numPr>
      </w:pPr>
      <w:r>
        <w:t>O sistema mostra a lista de cobranças autorizadas.</w:t>
      </w:r>
    </w:p>
    <w:p>
      <w:pPr>
        <w:pStyle w:val="ListNumber"/>
        <w:numPr>
          <w:ilvl w:val="0"/>
          <w:numId w:val="99"/>
        </w:numPr>
      </w:pPr>
      <w:r>
        <w:t>O Paciente escolhe uma cobrança para ver os detalhes.</w:t>
      </w:r>
    </w:p>
    <w:p>
      <w:pPr>
        <w:pStyle w:val="ListNumber"/>
        <w:numPr>
          <w:ilvl w:val="0"/>
          <w:numId w:val="99"/>
        </w:numPr>
      </w:pPr>
      <w:r>
        <w:t>O sistema verifica de novo a autorização de acesso a essa cobrança e recupera seus dados.</w:t>
      </w:r>
    </w:p>
    <w:p>
      <w:pPr>
        <w:pStyle w:val="ListNumber"/>
        <w:numPr>
          <w:ilvl w:val="0"/>
          <w:numId w:val="99"/>
        </w:numPr>
      </w:pPr>
      <w:r>
        <w:t>O sistema mostra a identificação, a modalidade, o valor, o vencimento, a situação e a referência financeira ao atendimento ou à recorrência.</w:t>
      </w:r>
    </w:p>
    <w:p>
      <w:pPr>
        <w:pStyle w:val="ListNumber"/>
        <w:numPr>
          <w:ilvl w:val="0"/>
          <w:numId w:val="99"/>
        </w:numPr>
      </w:pPr>
      <w:r>
        <w:t>O Paciente consulta as informações.</w:t>
      </w:r>
    </w:p>
    <w:p>
      <w:pPr>
        <w:pStyle w:val="ListNumber"/>
        <w:numPr>
          <w:ilvl w:val="0"/>
          <w:numId w:val="99"/>
        </w:numPr>
      </w:pPr>
      <w:r>
        <w:t>Se a situação da cobrança permitir, o sistema oferece a opção de pagar.</w:t>
      </w:r>
    </w:p>
    <w:p>
      <w:pPr>
        <w:pStyle w:val="ListNumber"/>
        <w:numPr>
          <w:ilvl w:val="0"/>
          <w:numId w:val="99"/>
        </w:numPr>
      </w:pPr>
      <w:r>
        <w:t>O sistema registra o acesso para auditoria e encerra sem alterar a cobrança.</w:t>
      </w:r>
    </w:p>
    <w:p>
      <w:r>
        <w:rPr>
          <w:b/>
        </w:rPr>
        <w:t>Fluxos alternativos:</w:t>
      </w:r>
      <w:r/>
    </w:p>
    <w:p>
      <w:r>
        <w:rPr>
          <w:b/>
        </w:rPr>
        <w:t>FA-01 - Consulta pelo Responsável autorizado (passo 1)</w:t>
      </w:r>
    </w:p>
    <w:p>
      <w:pPr>
        <w:pStyle w:val="ListNumber"/>
        <w:numPr>
          <w:ilvl w:val="0"/>
          <w:numId w:val="100"/>
        </w:numPr>
      </w:pPr>
      <w:r>
        <w:t>O Responsável entra com sua conta e escolhe o dependente.</w:t>
      </w:r>
    </w:p>
    <w:p>
      <w:pPr>
        <w:pStyle w:val="ListNumber"/>
        <w:numPr>
          <w:ilvl w:val="0"/>
          <w:numId w:val="100"/>
        </w:numPr>
      </w:pPr>
      <w:r>
        <w:t>O sistema verifica se o vínculo de responsabilidade é válido e se há permissão para as informações financeiras do dependente.</w:t>
      </w:r>
    </w:p>
    <w:p>
      <w:pPr>
        <w:pStyle w:val="ListNumber"/>
        <w:numPr>
          <w:ilvl w:val="0"/>
          <w:numId w:val="100"/>
        </w:numPr>
      </w:pPr>
      <w:r>
        <w:t>O sistema identifica o cadastro do dependente.</w:t>
      </w:r>
    </w:p>
    <w:p>
      <w:pPr>
        <w:pStyle w:val="ListNumber"/>
        <w:numPr>
          <w:ilvl w:val="0"/>
          <w:numId w:val="100"/>
        </w:numPr>
      </w:pPr>
      <w:r>
        <w:t>O fluxo continua no passo 4, mostrando só as cobranças que o Responsável está autorizado a ver.</w:t>
      </w:r>
    </w:p>
    <w:p>
      <w:r>
        <w:rPr>
          <w:b/>
        </w:rPr>
        <w:t>FA-02 - Filtrar cobranças pendentes (passo 5)</w:t>
      </w:r>
    </w:p>
    <w:p>
      <w:pPr>
        <w:pStyle w:val="ListNumber"/>
        <w:numPr>
          <w:ilvl w:val="0"/>
          <w:numId w:val="101"/>
        </w:numPr>
      </w:pPr>
      <w:r>
        <w:t>O Paciente aplica o filtro de pendentes, e o sistema mostra as cobranças autorizadas ainda sem pagamento confirmado.</w:t>
      </w:r>
    </w:p>
    <w:p>
      <w:pPr>
        <w:pStyle w:val="ListNumber"/>
        <w:numPr>
          <w:ilvl w:val="0"/>
          <w:numId w:val="101"/>
        </w:numPr>
      </w:pPr>
      <w:r>
        <w:t>O Paciente escolhe uma cobrança e o fluxo continua no passo 7.</w:t>
      </w:r>
    </w:p>
    <w:p>
      <w:r>
        <w:rPr>
          <w:b/>
        </w:rPr>
        <w:t>FA-03 - Filtrar cobranças pagas (passo 5)</w:t>
      </w:r>
    </w:p>
    <w:p>
      <w:pPr>
        <w:pStyle w:val="ListNumber"/>
        <w:numPr>
          <w:ilvl w:val="0"/>
          <w:numId w:val="102"/>
        </w:numPr>
      </w:pPr>
      <w:r>
        <w:t>O Paciente aplica o filtro de pagas, e o sistema mostra as cobranças com pagamento confirmado.</w:t>
      </w:r>
    </w:p>
    <w:p>
      <w:pPr>
        <w:pStyle w:val="ListNumber"/>
        <w:numPr>
          <w:ilvl w:val="0"/>
          <w:numId w:val="102"/>
        </w:numPr>
      </w:pPr>
      <w:r>
        <w:t>O Paciente escolhe uma cobrança e o fluxo continua no passo 7.</w:t>
      </w:r>
    </w:p>
    <w:p>
      <w:r>
        <w:rPr>
          <w:b/>
        </w:rPr>
        <w:t>FA-04 - Filtrar cobranças por período (passo 5)</w:t>
      </w:r>
    </w:p>
    <w:p>
      <w:pPr>
        <w:pStyle w:val="ListNumber"/>
        <w:numPr>
          <w:ilvl w:val="0"/>
          <w:numId w:val="103"/>
        </w:numPr>
      </w:pPr>
      <w:r>
        <w:t>O Paciente escolhe filtrar por período e informa o intervalo.</w:t>
      </w:r>
    </w:p>
    <w:p>
      <w:pPr>
        <w:pStyle w:val="ListNumber"/>
        <w:numPr>
          <w:ilvl w:val="0"/>
          <w:numId w:val="103"/>
        </w:numPr>
      </w:pPr>
      <w:r>
        <w:t>O sistema mostra as cobranças autorizadas desse intervalo.</w:t>
      </w:r>
    </w:p>
    <w:p>
      <w:pPr>
        <w:pStyle w:val="ListNumber"/>
        <w:numPr>
          <w:ilvl w:val="0"/>
          <w:numId w:val="103"/>
        </w:numPr>
      </w:pPr>
      <w:r>
        <w:t>O Paciente escolhe uma cobrança e o fluxo continua no passo 7.</w:t>
      </w:r>
    </w:p>
    <w:p>
      <w:r>
        <w:rPr>
          <w:b/>
        </w:rPr>
        <w:t>FA-05 - Cobrança de consulta avulsa (passo 6)</w:t>
      </w:r>
    </w:p>
    <w:p>
      <w:pPr>
        <w:pStyle w:val="ListNumber"/>
        <w:numPr>
          <w:ilvl w:val="0"/>
          <w:numId w:val="104"/>
        </w:numPr>
      </w:pPr>
      <w:r>
        <w:t>O Paciente escolhe uma cobrança de consulta avulsa.</w:t>
      </w:r>
    </w:p>
    <w:p>
      <w:pPr>
        <w:pStyle w:val="ListNumber"/>
        <w:numPr>
          <w:ilvl w:val="0"/>
          <w:numId w:val="104"/>
        </w:numPr>
      </w:pPr>
      <w:r>
        <w:t>O sistema verifica a autorização e mostra valor, vencimento, situação e referência administrativa da consulta, sem anotações clínicas nem informações de evolução psicológica.</w:t>
      </w:r>
    </w:p>
    <w:p>
      <w:pPr>
        <w:pStyle w:val="ListNumber"/>
        <w:numPr>
          <w:ilvl w:val="0"/>
          <w:numId w:val="104"/>
        </w:numPr>
      </w:pPr>
      <w:r>
        <w:t>O fluxo continua no passo 9.</w:t>
      </w:r>
    </w:p>
    <w:p>
      <w:r>
        <w:rPr>
          <w:b/>
        </w:rPr>
        <w:t>FA-06 - Cobrança de mensalidade recorrente (passo 6)</w:t>
      </w:r>
    </w:p>
    <w:p>
      <w:pPr>
        <w:pStyle w:val="ListNumber"/>
        <w:numPr>
          <w:ilvl w:val="0"/>
          <w:numId w:val="105"/>
        </w:numPr>
      </w:pPr>
      <w:r>
        <w:t>O Paciente escolhe uma cobrança de mensalidade de recorrência.</w:t>
      </w:r>
    </w:p>
    <w:p>
      <w:pPr>
        <w:pStyle w:val="ListNumber"/>
        <w:numPr>
          <w:ilvl w:val="0"/>
          <w:numId w:val="105"/>
        </w:numPr>
      </w:pPr>
      <w:r>
        <w:t>O sistema verifica a autorização e mostra o valor da mensalidade, o período de referência, o vencimento, a situação e a recorrência correspondente, sem expor informações clínicas protegidas.</w:t>
      </w:r>
    </w:p>
    <w:p>
      <w:pPr>
        <w:pStyle w:val="ListNumber"/>
        <w:numPr>
          <w:ilvl w:val="0"/>
          <w:numId w:val="105"/>
        </w:numPr>
      </w:pPr>
      <w:r>
        <w:t>O valor segue as condições financeiras aceitas, tenha o mês quatro ou cinco consultas previstas.</w:t>
      </w:r>
    </w:p>
    <w:p>
      <w:pPr>
        <w:pStyle w:val="ListNumber"/>
        <w:numPr>
          <w:ilvl w:val="0"/>
          <w:numId w:val="105"/>
        </w:numPr>
      </w:pPr>
      <w:r>
        <w:t>O fluxo continua no passo 9.</w:t>
      </w:r>
    </w:p>
    <w:p>
      <w:r>
        <w:rPr>
          <w:b/>
        </w:rPr>
        <w:t>FA-07 - Iniciar pagamento (passo 10)</w:t>
      </w:r>
    </w:p>
    <w:p>
      <w:pPr>
        <w:pStyle w:val="ListNumber"/>
        <w:numPr>
          <w:ilvl w:val="0"/>
          <w:numId w:val="106"/>
        </w:numPr>
      </w:pPr>
      <w:r>
        <w:t>O Paciente escolhe pagar uma cobrança pendente.</w:t>
      </w:r>
    </w:p>
    <w:p>
      <w:pPr>
        <w:pStyle w:val="ListNumber"/>
        <w:numPr>
          <w:ilvl w:val="0"/>
          <w:numId w:val="106"/>
        </w:numPr>
      </w:pPr>
      <w:r>
        <w:t>O sistema confere se ela continua disponível para pagamento e leva o usuário ao UC-042 (Realizar pagamento), onde ocorrem a escolha do meio e o processamento.</w:t>
      </w:r>
    </w:p>
    <w:p>
      <w:pPr>
        <w:pStyle w:val="ListNumber"/>
        <w:numPr>
          <w:ilvl w:val="0"/>
          <w:numId w:val="106"/>
        </w:numPr>
      </w:pPr>
      <w:r>
        <w:t>A consulta de cobranças é encerrada.</w:t>
      </w:r>
    </w:p>
    <w:p>
      <w:r>
        <w:rPr>
          <w:b/>
        </w:rPr>
        <w:t>FA-08 - Consultar outra cobrança (passo 9):</w:t>
      </w:r>
      <w:r>
        <w:t xml:space="preserve"> o Paciente volta à lista, escolhe outra cobrança e o fluxo continua no passo 7.</w:t>
      </w:r>
    </w:p>
    <w:p>
      <w:r>
        <w:rPr>
          <w:b/>
        </w:rPr>
        <w:t>FA-09 - Encerrar sem abrir cobrança (passo 6):</w:t>
      </w:r>
      <w:r>
        <w:t xml:space="preserve"> o Paciente decide não abrir nenhuma cobrança, e o caso de uso termina sem alterações.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de paciente não encontrado (passo 2):</w:t>
      </w:r>
      <w:r>
        <w:t xml:space="preserve"> o sistema impede a consulta e informa que não localizou o cadastro.</w:t>
      </w:r>
    </w:p>
    <w:p>
      <w:r>
        <w:rPr>
          <w:b/>
        </w:rPr>
        <w:t>FE-02 - Usuário sem autorização financeira (passo 3 ou 7):</w:t>
      </w:r>
      <w:r>
        <w:t xml:space="preserve"> o sistema não mostra os dados financeiros protegidos e informa que o acesso não é permitido.</w:t>
      </w:r>
    </w:p>
    <w:p>
      <w:r>
        <w:rPr>
          <w:b/>
        </w:rPr>
        <w:t>FE-03 - Responsável sem vínculo válido (FA-01, passo 2):</w:t>
      </w:r>
      <w:r>
        <w:t xml:space="preserve"> o sistema impede o acesso às cobranças do dependente e informa que o Responsável não tem autorização.</w:t>
      </w:r>
    </w:p>
    <w:p>
      <w:r>
        <w:rPr>
          <w:b/>
        </w:rPr>
        <w:t>FE-04 - Responsável sem permissão financeira (FA-01, passo 2):</w:t>
      </w:r>
      <w:r>
        <w:t xml:space="preserve"> o vínculo existe, mas não dá acesso às informações financeiras. O sistema impede a consulta e informa que a operação não é permitida.</w:t>
      </w:r>
    </w:p>
    <w:p>
      <w:r>
        <w:rPr>
          <w:b/>
        </w:rPr>
        <w:t>FE-05 - Nenhuma cobrança encontrada (passo 4):</w:t>
      </w:r>
      <w:r>
        <w:t xml:space="preserve"> o sistema informa que não há cobranças disponíveis, sem mostrar dados de outros pacientes, e encerra.</w:t>
      </w:r>
    </w:p>
    <w:p>
      <w:r>
        <w:rPr>
          <w:b/>
        </w:rPr>
        <w:t>FE-06 - Nenhuma cobrança no filtro (FA-02, FA-03 ou FA-04):</w:t>
      </w:r>
      <w:r>
        <w:t xml:space="preserve"> o sistema informa que não há resultados e permite mudar ou remover o filtro ou voltar à lista geral. Se o usuário não prosseguir, o caso de uso termina.</w:t>
      </w:r>
    </w:p>
    <w:p>
      <w:r>
        <w:rPr>
          <w:b/>
        </w:rPr>
        <w:t>FE-07 - Cobrança não encontrada (passo 6 ou 7):</w:t>
      </w:r>
      <w:r>
        <w:t xml:space="preserve"> o sistema informa que não conseguiu recuperar a cobrança e, se possível, volta à lista atualizada de cobranças autorizadas.</w:t>
      </w:r>
    </w:p>
    <w:p>
      <w:r>
        <w:rPr>
          <w:b/>
        </w:rPr>
        <w:t>FE-08 - Permissão revogada durante a consulta (passo 7):</w:t>
      </w:r>
      <w:r>
        <w:t xml:space="preserve"> o sistema deixa de mostrar as informações financeiras protegidas e informa que o acesso não é mais permitido.</w:t>
      </w:r>
    </w:p>
    <w:p>
      <w:r>
        <w:rPr>
          <w:b/>
        </w:rPr>
        <w:t>FE-09 - Situação da cobrança alterada durante a consulta (passo 7 ou 10):</w:t>
      </w:r>
      <w:r>
        <w:t xml:space="preserve"> o sistema recupera e mostra a situação atual e deixa de oferecer o pagamento se a cobrança já estiver paga. O usuário segue a consulta com os dados atualizados.</w:t>
      </w:r>
    </w:p>
    <w:p>
      <w:r>
        <w:rPr>
          <w:b/>
        </w:rPr>
        <w:t>FE-10 - Falha ao recuperar informações financeiras (passo 4 ou 7):</w:t>
      </w:r>
      <w:r>
        <w:t xml:space="preserve"> o sistema informa que não concluiu a consulta e não mostra dados incompletos como se estivessem atualizados. O usuário pode tentar de novo ou encerrar.</w:t>
      </w:r>
    </w:p>
    <w:p>
      <w:r>
        <w:rPr>
          <w:b/>
        </w:rPr>
        <w:t>Regras:</w:t>
      </w:r>
      <w:r/>
    </w:p>
    <w:p>
      <w:pPr>
        <w:pStyle w:val="ListBullet"/>
      </w:pPr>
      <w:r>
        <w:t>O Paciente consulta as cobranças do próprio cadastro. O Responsável só consulta as de dependentes com vínculo válido e permissão financeira.</w:t>
      </w:r>
    </w:p>
    <w:p>
      <w:pPr>
        <w:pStyle w:val="ListBullet"/>
      </w:pPr>
      <w:r>
        <w:t>Cobranças de outros pacientes ficam bloqueadas sem autorização específica, inclusive por meio de referências de agendamentos ou recorrências.</w:t>
      </w:r>
    </w:p>
    <w:p>
      <w:pPr>
        <w:pStyle w:val="ListBullet"/>
      </w:pPr>
      <w:r>
        <w:t>Cada cobrança mostra identificação, modalidade, valor, vencimento e situação, distinguindo consulta avulsa (vinculada ao agendamento) e mensalidade recorrente (vinculada ao período de referência e às condições financeiras aceitas).</w:t>
      </w:r>
    </w:p>
    <w:p>
      <w:pPr>
        <w:pStyle w:val="ListBullet"/>
      </w:pPr>
      <w:r>
        <w:t>O valor fixo da mensalidade não muda automaticamente porque o mês tem quatro ou cinco consultas previstas.</w:t>
      </w:r>
    </w:p>
    <w:p>
      <w:pPr>
        <w:pStyle w:val="ListBullet"/>
      </w:pPr>
      <w:r>
        <w:t>As situações refletem os registros efetivamente confirmados (pendente, paga e outras previstas no modelo). Uma tentativa de pagamento não aparece como pagamento confirmado sem a confirmação do serviço financeiro.</w:t>
      </w:r>
    </w:p>
    <w:p>
      <w:pPr>
        <w:pStyle w:val="ListBullet"/>
      </w:pPr>
      <w:r>
        <w:t>A consulta não altera valores, vencimentos nem situações.</w:t>
      </w:r>
    </w:p>
    <w:p>
      <w:pPr>
        <w:pStyle w:val="ListBullet"/>
      </w:pPr>
      <w:r>
        <w:t>Uma cobrança pendente não cancela automaticamente agendamento nem recorrência.</w:t>
      </w:r>
    </w:p>
    <w:p>
      <w:pPr>
        <w:pStyle w:val="ListBullet"/>
      </w:pPr>
      <w:r>
        <w:t>O sistema não gera cobranças duplicadas para a mesma obrigação. A geração das cobranças segue o RF-059.</w:t>
      </w:r>
    </w:p>
    <w:p>
      <w:pPr>
        <w:pStyle w:val="ListBullet"/>
      </w:pPr>
      <w:r>
        <w:t>A área financeira não mostra informações clínicas nem registros internos de evolução psicológica.</w:t>
      </w:r>
    </w:p>
    <w:p>
      <w:pPr>
        <w:pStyle w:val="ListBullet"/>
      </w:pPr>
      <w:r>
        <w:t>Pagamento: UC-042. Histórico de pagamentos: UC-043. Criação de consultas avulsas: UC-027. Criação de recorrências: UC-038.</w:t>
      </w:r>
    </w:p>
    <w:p>
      <w:pPr>
        <w:pStyle w:val="Heading3"/>
      </w:pPr>
      <w:r>
        <w:t>6.8.2 UC-042 - Realizar pagamento</w:t>
      </w:r>
    </w:p>
    <w:p>
      <w:r>
        <w:rPr>
          <w:b/>
        </w:rPr>
        <w:t>Objetivo:</w:t>
      </w:r>
      <w:r>
        <w:t xml:space="preserve"> permitir que o Paciente ou o Responsável autorizado pague cobranças de consultas avulsas ou de mensalidades de acompanhamento recorrente, por PIX ou cartão de crédito, por meio de um serviço externo de pagamentos, com integridade, segurança e rastreabilidade das transações.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Atores secundários:</w:t>
      </w:r>
      <w:r>
        <w:t xml:space="preserve"> Responsável autorizado e Serviço Externo de Pagamentos.</w:t>
      </w:r>
    </w:p>
    <w:p>
      <w:r>
        <w:rPr>
          <w:b/>
        </w:rPr>
        <w:t>Requisitos relacionados:</w:t>
      </w:r>
      <w:r>
        <w:t xml:space="preserve"> RF-061.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Existe uma cobrança válida, com valor e identificação definidos, em situação que permite pagamento.</w:t>
      </w:r>
    </w:p>
    <w:p>
      <w:pPr>
        <w:pStyle w:val="ListBullet"/>
      </w:pPr>
      <w:r>
        <w:t>O usuário está autenticado e autorizado a pagar a cobrança, ou tem um link protegido de pagamento válido. Para pagar por um dependente na área autenticada, o Responsável tem vínculo válido e permissão financeira.</w:t>
      </w:r>
    </w:p>
    <w:p>
      <w:pPr>
        <w:pStyle w:val="ListBullet"/>
      </w:pPr>
      <w:r>
        <w:t>O Serviço Externo de Pagamentos está configurado para a modalidade escolhida.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pagamento confirmado, a cobrança passa a Paga, e ficam registrados o valor, a modalidade, a data de confirmação e a referência da transação.</w:t>
      </w:r>
    </w:p>
    <w:p>
      <w:pPr>
        <w:pStyle w:val="ListBullet"/>
      </w:pPr>
      <w:r>
        <w:t>A tentativa de pagamento fica vinculada à cobrança no histórico, e o usuário é informado da situação real do pagamento.</w:t>
      </w:r>
    </w:p>
    <w:p>
      <w:pPr>
        <w:pStyle w:val="ListBullet"/>
      </w:pPr>
      <w:r>
        <w:t>Pagamento pendente, recusado ou não concluído não marca a cobrança como paga, e a mesma confirmação nunca é registrada duas vezes.</w:t>
      </w:r>
    </w:p>
    <w:p>
      <w:pPr>
        <w:pStyle w:val="ListBullet"/>
      </w:pPr>
      <w:r>
        <w:t>A operação fica registrada para auditoria.</w:t>
      </w:r>
    </w:p>
    <w:p>
      <w:pPr>
        <w:pStyle w:val="ListBullet"/>
      </w:pPr>
      <w:r>
        <w:t>O pagamento não altera registros clínicos nem a situação de comparecimento aos atendimentos.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107"/>
        </w:numPr>
      </w:pPr>
      <w:r>
        <w:t>O Paciente entra na área financeira e escolhe uma cobrança pendente entre as autorizadas do seu cadastro.</w:t>
      </w:r>
    </w:p>
    <w:p>
      <w:pPr>
        <w:pStyle w:val="ListNumber"/>
        <w:numPr>
          <w:ilvl w:val="0"/>
          <w:numId w:val="107"/>
        </w:numPr>
      </w:pPr>
      <w:r>
        <w:t>O sistema verifica se o usuário pode pagar a cobrança.</w:t>
      </w:r>
    </w:p>
    <w:p>
      <w:pPr>
        <w:pStyle w:val="ListNumber"/>
        <w:numPr>
          <w:ilvl w:val="0"/>
          <w:numId w:val="107"/>
        </w:numPr>
      </w:pPr>
      <w:r>
        <w:t>O sistema confere se a cobrança existe e continua disponível para pagamento e mostra valor, vencimento, modalidade e situação atual.</w:t>
      </w:r>
    </w:p>
    <w:p>
      <w:pPr>
        <w:pStyle w:val="ListNumber"/>
        <w:numPr>
          <w:ilvl w:val="0"/>
          <w:numId w:val="107"/>
        </w:numPr>
      </w:pPr>
      <w:r>
        <w:t>O Paciente escolhe pagar, e o sistema oferece PIX e cartão de crédito.</w:t>
      </w:r>
    </w:p>
    <w:p>
      <w:pPr>
        <w:pStyle w:val="ListNumber"/>
        <w:numPr>
          <w:ilvl w:val="0"/>
          <w:numId w:val="107"/>
        </w:numPr>
      </w:pPr>
      <w:r>
        <w:t>O Paciente escolhe PIX.</w:t>
      </w:r>
    </w:p>
    <w:p>
      <w:pPr>
        <w:pStyle w:val="ListNumber"/>
        <w:numPr>
          <w:ilvl w:val="0"/>
          <w:numId w:val="107"/>
        </w:numPr>
      </w:pPr>
      <w:r>
        <w:t>O sistema registra uma tentativa de pagamento vinculada à cobrança.</w:t>
      </w:r>
    </w:p>
    <w:p>
      <w:pPr>
        <w:pStyle w:val="ListNumber"/>
        <w:numPr>
          <w:ilvl w:val="0"/>
          <w:numId w:val="107"/>
        </w:numPr>
      </w:pPr>
      <w:r>
        <w:t>O sistema envia ao Serviço Externo de Pagamentos a referência da cobrança, o valor e os dados da operação.</w:t>
      </w:r>
    </w:p>
    <w:p>
      <w:pPr>
        <w:pStyle w:val="ListNumber"/>
        <w:numPr>
          <w:ilvl w:val="0"/>
          <w:numId w:val="107"/>
        </w:numPr>
      </w:pPr>
      <w:r>
        <w:t>O serviço gera o PIX e devolve a identificação da transação, e o sistema mostra o QR Code e o código de pagamento, quando fornecidos.</w:t>
      </w:r>
    </w:p>
    <w:p>
      <w:pPr>
        <w:pStyle w:val="ListNumber"/>
        <w:numPr>
          <w:ilvl w:val="0"/>
          <w:numId w:val="107"/>
        </w:numPr>
      </w:pPr>
      <w:r>
        <w:t>O Paciente paga no aplicativo ou na instituição financeira de sua preferência, e o serviço processa a transação.</w:t>
      </w:r>
    </w:p>
    <w:p>
      <w:pPr>
        <w:pStyle w:val="ListNumber"/>
        <w:numPr>
          <w:ilvl w:val="0"/>
          <w:numId w:val="107"/>
        </w:numPr>
      </w:pPr>
      <w:r>
        <w:t>O sistema recebe a confirmação de pagamento pela integração financeira.</w:t>
      </w:r>
    </w:p>
    <w:p>
      <w:pPr>
        <w:pStyle w:val="ListNumber"/>
        <w:numPr>
          <w:ilvl w:val="0"/>
          <w:numId w:val="107"/>
        </w:numPr>
      </w:pPr>
      <w:r>
        <w:t>O sistema verifica a autenticidade, a integridade e a correspondência da confirmação com a cobrança e a transação registradas.</w:t>
      </w:r>
    </w:p>
    <w:p>
      <w:pPr>
        <w:pStyle w:val="ListNumber"/>
        <w:numPr>
          <w:ilvl w:val="0"/>
          <w:numId w:val="107"/>
        </w:numPr>
      </w:pPr>
      <w:r>
        <w:t>O sistema confere se essa confirmação ainda não foi processada.</w:t>
      </w:r>
    </w:p>
    <w:p>
      <w:pPr>
        <w:pStyle w:val="ListNumber"/>
        <w:numPr>
          <w:ilvl w:val="0"/>
          <w:numId w:val="107"/>
        </w:numPr>
      </w:pPr>
      <w:r>
        <w:t>O sistema registra o pagamento confirmado com a referência da transação, a modalidade, o valor efetivamente confirmado e a data, e muda a cobrança para Paga.</w:t>
      </w:r>
    </w:p>
    <w:p>
      <w:pPr>
        <w:pStyle w:val="ListNumber"/>
        <w:numPr>
          <w:ilvl w:val="0"/>
          <w:numId w:val="107"/>
        </w:numPr>
      </w:pPr>
      <w:r>
        <w:t>O sistema registra a operação para auditoria, mostra a confirmação ao Paciente e deixa a transação disponível no histórico de pagamentos.</w:t>
      </w:r>
    </w:p>
    <w:p>
      <w:r>
        <w:rPr>
          <w:b/>
        </w:rPr>
        <w:t>Fluxos alternativos:</w:t>
      </w:r>
      <w:r/>
    </w:p>
    <w:p>
      <w:r>
        <w:rPr>
          <w:b/>
        </w:rPr>
        <w:t>FA-01 - Pagamento com cartão de crédito (passo 5)</w:t>
      </w:r>
    </w:p>
    <w:p>
      <w:pPr>
        <w:pStyle w:val="ListNumber"/>
        <w:numPr>
          <w:ilvl w:val="0"/>
          <w:numId w:val="108"/>
        </w:numPr>
      </w:pPr>
      <w:r>
        <w:t>O Paciente escolhe cartão de crédito e informa os dados no ambiente seguro do Serviço Externo de Pagamentos.</w:t>
      </w:r>
    </w:p>
    <w:p>
      <w:pPr>
        <w:pStyle w:val="ListNumber"/>
        <w:numPr>
          <w:ilvl w:val="0"/>
          <w:numId w:val="108"/>
        </w:numPr>
      </w:pPr>
      <w:r>
        <w:t>O serviço valida os dados e processa a autorização, e o sistema registra a tentativa e sua referência financeira.</w:t>
      </w:r>
    </w:p>
    <w:p>
      <w:pPr>
        <w:pStyle w:val="ListNumber"/>
        <w:numPr>
          <w:ilvl w:val="0"/>
          <w:numId w:val="108"/>
        </w:numPr>
      </w:pPr>
      <w:r>
        <w:t>O serviço informa a situação da transação.</w:t>
      </w:r>
    </w:p>
    <w:p>
      <w:pPr>
        <w:pStyle w:val="ListNumber"/>
        <w:numPr>
          <w:ilvl w:val="0"/>
          <w:numId w:val="108"/>
        </w:numPr>
      </w:pPr>
      <w:r>
        <w:t>Se o pagamento for aprovado e confirmado, o fluxo continua no passo 11. Se for recusado, vale o FE-05.</w:t>
      </w:r>
    </w:p>
    <w:p>
      <w:r>
        <w:rPr>
          <w:b/>
        </w:rPr>
        <w:t>FA-02 - Pagamento pelo Responsável autorizado (passo 1)</w:t>
      </w:r>
    </w:p>
    <w:p>
      <w:pPr>
        <w:pStyle w:val="ListNumber"/>
        <w:numPr>
          <w:ilvl w:val="0"/>
          <w:numId w:val="109"/>
        </w:numPr>
      </w:pPr>
      <w:r>
        <w:t>O Responsável entra com sua conta e escolhe o dependente.</w:t>
      </w:r>
    </w:p>
    <w:p>
      <w:pPr>
        <w:pStyle w:val="ListNumber"/>
        <w:numPr>
          <w:ilvl w:val="0"/>
          <w:numId w:val="109"/>
        </w:numPr>
      </w:pPr>
      <w:r>
        <w:t>O sistema verifica se o vínculo de responsabilidade é válido e se há permissão financeira.</w:t>
      </w:r>
    </w:p>
    <w:p>
      <w:pPr>
        <w:pStyle w:val="ListNumber"/>
        <w:numPr>
          <w:ilvl w:val="0"/>
          <w:numId w:val="109"/>
        </w:numPr>
      </w:pPr>
      <w:r>
        <w:t>O sistema mostra as cobranças autorizadas do dependente, e o Responsável escolhe uma.</w:t>
      </w:r>
    </w:p>
    <w:p>
      <w:pPr>
        <w:pStyle w:val="ListNumber"/>
        <w:numPr>
          <w:ilvl w:val="0"/>
          <w:numId w:val="109"/>
        </w:numPr>
      </w:pPr>
      <w:r>
        <w:t>O fluxo continua no passo 2, tratando o dependente como paciente, e o sistema registra o Responsável como quem iniciou o pagamento.</w:t>
      </w:r>
    </w:p>
    <w:p>
      <w:r>
        <w:rPr>
          <w:b/>
        </w:rPr>
        <w:t>FA-03 - Pagamento por terceiro com link protegido (passo 1)</w:t>
      </w:r>
    </w:p>
    <w:p>
      <w:pPr>
        <w:pStyle w:val="ListNumber"/>
        <w:numPr>
          <w:ilvl w:val="0"/>
          <w:numId w:val="110"/>
        </w:numPr>
      </w:pPr>
      <w:r>
        <w:t>Um terceiro abre um link de pagamento protegido, fornecido conforme as regras da plataforma.</w:t>
      </w:r>
    </w:p>
    <w:p>
      <w:pPr>
        <w:pStyle w:val="ListNumber"/>
        <w:numPr>
          <w:ilvl w:val="0"/>
          <w:numId w:val="110"/>
        </w:numPr>
      </w:pPr>
      <w:r>
        <w:t>O sistema confere se o link é válido e identifica a cobrança.</w:t>
      </w:r>
    </w:p>
    <w:p>
      <w:pPr>
        <w:pStyle w:val="ListNumber"/>
        <w:numPr>
          <w:ilvl w:val="0"/>
          <w:numId w:val="110"/>
        </w:numPr>
      </w:pPr>
      <w:r>
        <w:t>O sistema mostra só os dados financeiros necessários ao pagamento, sem dados clínicos e sem acesso à conta do paciente.</w:t>
      </w:r>
    </w:p>
    <w:p>
      <w:pPr>
        <w:pStyle w:val="ListNumber"/>
        <w:numPr>
          <w:ilvl w:val="0"/>
          <w:numId w:val="110"/>
        </w:numPr>
      </w:pPr>
      <w:r>
        <w:t>O terceiro escolhe o meio de pagamento, e a transação segue pelo Serviço Externo de Pagamentos conforme a modalidade.</w:t>
      </w:r>
    </w:p>
    <w:p>
      <w:pPr>
        <w:pStyle w:val="ListNumber"/>
        <w:numPr>
          <w:ilvl w:val="0"/>
          <w:numId w:val="110"/>
        </w:numPr>
      </w:pPr>
      <w:r>
        <w:t>O sistema registra a transação e só atualiza a cobrança após confirmação válida. O terceiro não ganha acesso ao histórico financeiro completo nem às informações clínicas do paciente.</w:t>
      </w:r>
    </w:p>
    <w:p>
      <w:r>
        <w:rPr>
          <w:b/>
        </w:rPr>
        <w:t>FA-04 - PIX ainda pendente (passo 9)</w:t>
      </w:r>
    </w:p>
    <w:p>
      <w:pPr>
        <w:pStyle w:val="ListNumber"/>
        <w:numPr>
          <w:ilvl w:val="0"/>
          <w:numId w:val="111"/>
        </w:numPr>
      </w:pPr>
      <w:r>
        <w:t>O serviço ainda não confirma a transação, e o sistema mantém a tentativa como Pendente, sem quitar a cobrança.</w:t>
      </w:r>
    </w:p>
    <w:p>
      <w:pPr>
        <w:pStyle w:val="ListNumber"/>
        <w:numPr>
          <w:ilvl w:val="0"/>
          <w:numId w:val="111"/>
        </w:numPr>
      </w:pPr>
      <w:r>
        <w:t>O sistema avisa o Paciente que o pagamento aguarda confirmação e pode consultar a situação depois ou receber atualização do serviço.</w:t>
      </w:r>
    </w:p>
    <w:p>
      <w:pPr>
        <w:pStyle w:val="ListNumber"/>
        <w:numPr>
          <w:ilvl w:val="0"/>
          <w:numId w:val="111"/>
        </w:numPr>
      </w:pPr>
      <w:r>
        <w:t>O caso de uso termina sem marcar a cobrança como paga.</w:t>
      </w:r>
    </w:p>
    <w:p>
      <w:r>
        <w:rPr>
          <w:b/>
        </w:rPr>
        <w:t>FA-05 - Cobrança já paga (passo 3):</w:t>
      </w:r>
      <w:r>
        <w:t xml:space="preserve"> o sistema mostra a situação Paga, impede nova tentativa para a obrigação já quitada e permite consultar o registro no histórico de pagamentos.</w:t>
      </w:r>
    </w:p>
    <w:p>
      <w:r>
        <w:rPr>
          <w:b/>
        </w:rPr>
        <w:t>FA-06 - Paciente desiste antes de concluir (passo 4 ou 5)</w:t>
      </w:r>
    </w:p>
    <w:p>
      <w:pPr>
        <w:pStyle w:val="ListNumber"/>
        <w:numPr>
          <w:ilvl w:val="0"/>
          <w:numId w:val="112"/>
        </w:numPr>
      </w:pPr>
      <w:r>
        <w:t>O Paciente decide não seguir, e o sistema encerra a interação ainda não confirmada.</w:t>
      </w:r>
    </w:p>
    <w:p>
      <w:pPr>
        <w:pStyle w:val="ListNumber"/>
        <w:numPr>
          <w:ilvl w:val="0"/>
          <w:numId w:val="112"/>
        </w:numPr>
      </w:pPr>
      <w:r>
        <w:t>Se já existe tentativa iniciada no serviço externo, o sistema guarda a referência e acompanha a situação. A cobrança não é marcada como paga sem confirmação financeira.</w:t>
      </w:r>
    </w:p>
    <w:p>
      <w:r>
        <w:rPr>
          <w:b/>
        </w:rPr>
        <w:t>FA-07 - Confirmação depois de fechar a tela (passo 10)</w:t>
      </w:r>
    </w:p>
    <w:p>
      <w:pPr>
        <w:pStyle w:val="ListNumber"/>
        <w:numPr>
          <w:ilvl w:val="0"/>
          <w:numId w:val="113"/>
        </w:numPr>
      </w:pPr>
      <w:r>
        <w:t>O Paciente fecha a tela antes da confirmação, e o serviço envia a confirmação depois.</w:t>
      </w:r>
    </w:p>
    <w:p>
      <w:pPr>
        <w:pStyle w:val="ListNumber"/>
        <w:numPr>
          <w:ilvl w:val="0"/>
          <w:numId w:val="113"/>
        </w:numPr>
      </w:pPr>
      <w:r>
        <w:t>O sistema valida a origem e a correspondência da confirmação e verifica se o evento já foi processado.</w:t>
      </w:r>
    </w:p>
    <w:p>
      <w:pPr>
        <w:pStyle w:val="ListNumber"/>
        <w:numPr>
          <w:ilvl w:val="0"/>
          <w:numId w:val="113"/>
        </w:numPr>
      </w:pPr>
      <w:r>
        <w:t>Se ainda não foi registrado, o sistema registra o pagamento, muda a cobrança para Paga e o deixa disponível no histórico financeiro do paciente.</w:t>
      </w:r>
    </w:p>
    <w:p>
      <w:r>
        <w:rPr>
          <w:b/>
        </w:rPr>
        <w:t>Fluxos de exceção:</w:t>
      </w:r>
      <w:r/>
    </w:p>
    <w:p>
      <w:r>
        <w:rPr>
          <w:b/>
        </w:rPr>
        <w:t>FE-01 - Cobrança não encontrada (passo 3):</w:t>
      </w:r>
      <w:r>
        <w:t xml:space="preserve"> o sistema não cria a tentativa de pagamento e informa que não localizou a cobrança.</w:t>
      </w:r>
    </w:p>
    <w:p>
      <w:r>
        <w:rPr>
          <w:b/>
        </w:rPr>
        <w:t>FE-02 - Usuário sem autorização financeira (passo 2):</w:t>
      </w:r>
      <w:r>
        <w:t xml:space="preserve"> o sistema impede a operação, não mostra dados financeiros protegidos e informa que a operação não é permitida.</w:t>
      </w:r>
    </w:p>
    <w:p>
      <w:r>
        <w:rPr>
          <w:b/>
        </w:rPr>
        <w:t>FE-03 - Cobrança indisponível para pagamento (passo 3):</w:t>
      </w:r>
      <w:r>
        <w:t xml:space="preserve"> se a cobrança foi cancelada, substituída, quitada ou está em situação incompatível, o sistema não cria nova transação e mostra a situação atual, se o usuário tiver autorização.</w:t>
      </w:r>
    </w:p>
    <w:p>
      <w:r>
        <w:rPr>
          <w:b/>
        </w:rPr>
        <w:t>FE-04 - Falha de comunicação com o Serviço Externo de Pagamentos (passos 7 e 8):</w:t>
      </w:r>
      <w:r>
        <w:t xml:space="preserve"> o sistema verifica, se possível, se a transação já foi criada, para não duplicar tentativas, e informa que não foi possível iniciar ou confirmar o pagamento. A cobrança segue sem quitação, e o usuário pode tentar de novo depois da verificação da situação anterior.</w:t>
      </w:r>
    </w:p>
    <w:p>
      <w:r>
        <w:rPr>
          <w:b/>
        </w:rPr>
        <w:t>FE-05 - Pagamento recusado (FA-01, passo 3):</w:t>
      </w:r>
      <w:r>
        <w:t xml:space="preserve"> o sistema registra a tentativa como Recusada, mantém a cobrança pendente e avisa que o pagamento não foi aprovado. O usuário pode tentar de novo ou usar outro meio, e nenhum pagamento é confirmado.</w:t>
      </w:r>
    </w:p>
    <w:p>
      <w:r>
        <w:rPr>
          <w:b/>
        </w:rPr>
        <w:t>FE-06 - PIX expirado ou não concluído (passo 9):</w:t>
      </w:r>
      <w:r>
        <w:t xml:space="preserve"> o sistema atualiza a situação da tentativa, mantém a obrigação pendente se não houver outra transação confirmada e avisa que é preciso iniciar nova tentativa.</w:t>
      </w:r>
    </w:p>
    <w:p>
      <w:r>
        <w:rPr>
          <w:b/>
        </w:rPr>
        <w:t>FE-07 - Confirmação inválida (passo 11):</w:t>
      </w:r>
      <w:r>
        <w:t xml:space="preserve"> se a confirmação não tem autenticidade verificável ou traz dados inconsistentes, o sistema a rejeita e não muda a cobrança para Paga. A ocorrência fica registrada para investigação e auditoria.</w:t>
      </w:r>
    </w:p>
    <w:p>
      <w:r>
        <w:rPr>
          <w:b/>
        </w:rPr>
        <w:t>FE-08 - Confirmação recebida mais de uma vez (passo 12):</w:t>
      </w:r>
      <w:r>
        <w:t xml:space="preserve"> o sistema não cria um segundo pagamento, mantém a situação já registrada e registra o evento repetido.</w:t>
      </w:r>
    </w:p>
    <w:p>
      <w:r>
        <w:rPr>
          <w:b/>
        </w:rPr>
        <w:t>FE-09 - Valor ou referência diferente da cobrança (passo 11):</w:t>
      </w:r>
      <w:r>
        <w:t xml:space="preserve"> o sistema não quita a cobrança automaticamente, guarda os dados da transação para verificação e registra a inconsistência para tratamento administrativo autorizado.</w:t>
      </w:r>
    </w:p>
    <w:p>
      <w:r>
        <w:rPr>
          <w:b/>
        </w:rPr>
        <w:t>FE-10 - Responsável sem vínculo ou permissão válida (FA-02, passo 2):</w:t>
      </w:r>
      <w:r>
        <w:t xml:space="preserve"> o sistema impede o pagamento pela área autenticada do dependente e informa que o usuário não tem autorização.</w:t>
      </w:r>
    </w:p>
    <w:p>
      <w:r>
        <w:rPr>
          <w:b/>
        </w:rPr>
        <w:t>FE-11 - Link inválido ou expirado (FA-03, passo 2):</w:t>
      </w:r>
      <w:r>
        <w:t xml:space="preserve"> o sistema bloqueia a operação, não mostra dados protegidos do paciente e informa que o link não está disponível.</w:t>
      </w:r>
    </w:p>
    <w:p>
      <w:r>
        <w:rPr>
          <w:b/>
        </w:rPr>
        <w:t>FE-12 - Falha ao registrar pagamento confirmado (passo 13):</w:t>
      </w:r>
      <w:r>
        <w:t xml:space="preserve"> com uma confirmação válida mas falha no armazenamento local, o sistema guarda a referência da transação, não informa que o pagamento foi recusado e não inicia novo pagamento. Ele faz a reconciliação com o serviço externo para registrar a confirmação sem duplicidade e mostra a situação verificada assim que possível.</w:t>
      </w:r>
    </w:p>
    <w:p>
      <w:r>
        <w:rPr>
          <w:b/>
        </w:rPr>
        <w:t>Regras:</w:t>
      </w:r>
      <w:r/>
    </w:p>
    <w:p>
      <w:pPr>
        <w:pStyle w:val="ListBullet"/>
      </w:pPr>
      <w:r>
        <w:t>Os pagamentos passam por um Serviço Externo de Pagamentos, com PIX e cartão de crédito.</w:t>
      </w:r>
    </w:p>
    <w:p>
      <w:pPr>
        <w:pStyle w:val="ListBullet"/>
      </w:pPr>
      <w:r>
        <w:t>O Paciente paga cobranças do próprio cadastro. O Responsável paga as de dependentes com vínculo válido e permissão financeira. Um terceiro pode pagar por link protegido válido, sem acesso à conta ou às informações clínicas do paciente.</w:t>
      </w:r>
    </w:p>
    <w:p>
      <w:pPr>
        <w:pStyle w:val="ListBullet"/>
      </w:pPr>
      <w:r>
        <w:t>Cada cobrança e cada tentativa de pagamento têm identificação própria, e toda tentativa fica vinculada à sua cobrança. A situação da cobrança é distinta da situação de cada tentativa.</w:t>
      </w:r>
    </w:p>
    <w:p>
      <w:pPr>
        <w:pStyle w:val="ListBullet"/>
      </w:pPr>
      <w:r>
        <w:t>A confirmação é validada quanto a origem, integridade, referência e valor. Só uma confirmação válida do serviço financeiro torna a cobrança Paga.</w:t>
      </w:r>
    </w:p>
    <w:p>
      <w:pPr>
        <w:pStyle w:val="ListBullet"/>
      </w:pPr>
      <w:r>
        <w:t>Tentativas pendentes, recusadas, expiradas ou não concluídas nunca contam como pagamento confirmado.</w:t>
      </w:r>
    </w:p>
    <w:p>
      <w:pPr>
        <w:pStyle w:val="ListBullet"/>
      </w:pPr>
      <w:r>
        <w:t>O sistema impede o processamento duplicado de confirmações e a criação indevida de pagamentos repetidos.</w:t>
      </w:r>
    </w:p>
    <w:p>
      <w:pPr>
        <w:pStyle w:val="ListBullet"/>
      </w:pPr>
      <w:r>
        <w:t>A confirmação pode chegar de forma assíncrona, inclusive depois que o usuário fecha a tela de pagamento.</w:t>
      </w:r>
    </w:p>
    <w:p>
      <w:pPr>
        <w:pStyle w:val="ListBullet"/>
      </w:pPr>
      <w:r>
        <w:t>O Nexo não guarda dados completos de cartão de crédito. Eles são tratados no ambiente seguro do serviço de pagamentos.</w:t>
      </w:r>
    </w:p>
    <w:p>
      <w:pPr>
        <w:pStyle w:val="ListBullet"/>
      </w:pPr>
      <w:r>
        <w:t>A mensalidade respeita o valor fixo das condições aceitas da recorrência, e não se geram cobranças avulsas duplicadas para consultas já cobertas por mensalidade.</w:t>
      </w:r>
    </w:p>
    <w:p>
      <w:pPr>
        <w:pStyle w:val="ListBullet"/>
      </w:pPr>
      <w:r>
        <w:t>Cobrança pendente ou pagamento recusado não cancela automaticamente consultas ou recorrências.</w:t>
      </w:r>
    </w:p>
    <w:p>
      <w:pPr>
        <w:pStyle w:val="ListBullet"/>
      </w:pPr>
      <w:r>
        <w:t>Pagamento confirmado não equivale a confirmação de comparecimento nem a registro de atendimento realizado, e o processamento financeiro não dá acesso a informações clínicas.</w:t>
      </w:r>
    </w:p>
    <w:p>
      <w:pPr>
        <w:pStyle w:val="ListBullet"/>
      </w:pPr>
      <w:r>
        <w:t>A geração automática de cobranças segue o RF-059, e o tratamento das respostas da integração financeira segue os RF-063 e RF-075.</w:t>
      </w:r>
    </w:p>
    <w:p>
      <w:pPr>
        <w:pStyle w:val="ListBullet"/>
      </w:pPr>
      <w:r>
        <w:t>Consulta de cobranças: UC-041. Histórico de pagamentos: UC-043.</w:t>
      </w:r>
    </w:p>
    <w:p>
      <w:pPr>
        <w:pStyle w:val="Heading3"/>
      </w:pPr>
      <w:r>
        <w:t>6.8.3 UC-043 - Consultar histórico de pagamentos</w:t>
      </w:r>
    </w:p>
    <w:p>
      <w:r>
        <w:rPr>
          <w:b/>
        </w:rPr>
        <w:t>Objetivo:</w:t>
      </w:r>
      <w:r>
        <w:t xml:space="preserve"> permitir que o Paciente ou o Responsável autorizado consulte o histórico de pagamentos das cobranças de consultas avulsas e mensalidades recorrentes, com valores, datas, modalidades, situações e comprovantes ou referências das transações, mantendo a confidencialidade e a rastreabilidade.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 secundário:</w:t>
      </w:r>
      <w:r>
        <w:t xml:space="preserve"> Responsável autorizado.</w:t>
      </w:r>
    </w:p>
    <w:p>
      <w:r>
        <w:rPr>
          <w:b/>
        </w:rPr>
        <w:t>Requisitos relacionados:</w:t>
      </w:r>
      <w:r>
        <w:t xml:space="preserve"> RF-047.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tem conta ativa, e o paciente tem cadastro válido.</w:t>
      </w:r>
    </w:p>
    <w:p>
      <w:pPr>
        <w:pStyle w:val="ListBullet"/>
      </w:pPr>
      <w:r>
        <w:t>O usuário tem autorização vigente para o histórico consultado. No caso de dependente, o Responsável tem vínculo válido e permissão financeira.</w:t>
      </w:r>
    </w:p>
    <w:p>
      <w:pPr>
        <w:pStyle w:val="ListBullet"/>
      </w:pPr>
      <w:r>
        <w:t>Há pagamentos ou tentativas de pagamento registrados no cadastro para compor o histórico.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O usuário vê os pagamentos e as transações autorizados, com valor, modalidade, data, situação e referência, e pode abrir o comprovante ou a referência quando houver.</w:t>
      </w:r>
    </w:p>
    <w:p>
      <w:pPr>
        <w:pStyle w:val="ListBullet"/>
      </w:pPr>
      <w:r>
        <w:t>O histórico e as cobranças não mudam, e nenhuma informação clínica protegida aparece.</w:t>
      </w:r>
    </w:p>
    <w:p>
      <w:pPr>
        <w:pStyle w:val="ListBullet"/>
      </w:pPr>
      <w:r>
        <w:t>O acesso fica registrado para auditoria.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114"/>
        </w:numPr>
      </w:pPr>
      <w:r>
        <w:t>O Paciente entra na área financeira e escolhe consultar o histórico de pagamentos.</w:t>
      </w:r>
    </w:p>
    <w:p>
      <w:pPr>
        <w:pStyle w:val="ListNumber"/>
        <w:numPr>
          <w:ilvl w:val="0"/>
          <w:numId w:val="114"/>
        </w:numPr>
      </w:pPr>
      <w:r>
        <w:t>O sistema identifica o cadastro de paciente vinculado à conta.</w:t>
      </w:r>
    </w:p>
    <w:p>
      <w:pPr>
        <w:pStyle w:val="ListNumber"/>
        <w:numPr>
          <w:ilvl w:val="0"/>
          <w:numId w:val="114"/>
        </w:numPr>
      </w:pPr>
      <w:r>
        <w:t>O sistema verifica a autorização para consultar o histórico financeiro.</w:t>
      </w:r>
    </w:p>
    <w:p>
      <w:pPr>
        <w:pStyle w:val="ListNumber"/>
        <w:numPr>
          <w:ilvl w:val="0"/>
          <w:numId w:val="114"/>
        </w:numPr>
      </w:pPr>
      <w:r>
        <w:t>O sistema recupera os pagamentos ligados às cobranças do paciente e as transações confirmadas com suas referências.</w:t>
      </w:r>
    </w:p>
    <w:p>
      <w:pPr>
        <w:pStyle w:val="ListNumber"/>
        <w:numPr>
          <w:ilvl w:val="0"/>
          <w:numId w:val="114"/>
        </w:numPr>
      </w:pPr>
      <w:r>
        <w:t>O sistema mostra a lista de pagamentos autorizados, dos mais recentes para os mais antigos.</w:t>
      </w:r>
    </w:p>
    <w:p>
      <w:pPr>
        <w:pStyle w:val="ListNumber"/>
        <w:numPr>
          <w:ilvl w:val="0"/>
          <w:numId w:val="114"/>
        </w:numPr>
      </w:pPr>
      <w:r>
        <w:t>O Paciente escolhe um pagamento para ver os detalhes.</w:t>
      </w:r>
    </w:p>
    <w:p>
      <w:pPr>
        <w:pStyle w:val="ListNumber"/>
        <w:numPr>
          <w:ilvl w:val="0"/>
          <w:numId w:val="114"/>
        </w:numPr>
      </w:pPr>
      <w:r>
        <w:t>O sistema verifica de novo a autorização de acesso ao registro e recupera os dados da transação.</w:t>
      </w:r>
    </w:p>
    <w:p>
      <w:pPr>
        <w:pStyle w:val="ListNumber"/>
        <w:numPr>
          <w:ilvl w:val="0"/>
          <w:numId w:val="114"/>
        </w:numPr>
      </w:pPr>
      <w:r>
        <w:t>O sistema mostra a identificação do pagamento, o valor confirmado, a modalidade, a data da confirmação, a referência financeira e a cobrança associada, distinguindo consulta avulsa e mensalidade recorrente.</w:t>
      </w:r>
    </w:p>
    <w:p>
      <w:pPr>
        <w:pStyle w:val="ListNumber"/>
        <w:numPr>
          <w:ilvl w:val="0"/>
          <w:numId w:val="114"/>
        </w:numPr>
      </w:pPr>
      <w:r>
        <w:t>O sistema mostra a situação registrada da transação.</w:t>
      </w:r>
    </w:p>
    <w:p>
      <w:pPr>
        <w:pStyle w:val="ListNumber"/>
        <w:numPr>
          <w:ilvl w:val="0"/>
          <w:numId w:val="114"/>
        </w:numPr>
      </w:pPr>
      <w:r>
        <w:t>O sistema oferece o comprovante ou a referência de confirmação, se existir e o acesso for autorizado.</w:t>
      </w:r>
    </w:p>
    <w:p>
      <w:pPr>
        <w:pStyle w:val="ListNumber"/>
        <w:numPr>
          <w:ilvl w:val="0"/>
          <w:numId w:val="114"/>
        </w:numPr>
      </w:pPr>
      <w:r>
        <w:t>O Paciente consulta as informações.</w:t>
      </w:r>
    </w:p>
    <w:p>
      <w:pPr>
        <w:pStyle w:val="ListNumber"/>
        <w:numPr>
          <w:ilvl w:val="0"/>
          <w:numId w:val="114"/>
        </w:numPr>
      </w:pPr>
      <w:r>
        <w:t>O sistema registra o acesso para auditoria e encerra sem alterar os registros financeiros.</w:t>
      </w:r>
    </w:p>
    <w:p>
      <w:r>
        <w:rPr>
          <w:b/>
        </w:rPr>
        <w:t>Fluxos alternativos:</w:t>
      </w:r>
      <w:r/>
    </w:p>
    <w:p>
      <w:r>
        <w:rPr>
          <w:b/>
        </w:rPr>
        <w:t>FA-01 - Consulta pelo Responsável autorizado (passo 1)</w:t>
      </w:r>
    </w:p>
    <w:p>
      <w:pPr>
        <w:pStyle w:val="ListNumber"/>
        <w:numPr>
          <w:ilvl w:val="0"/>
          <w:numId w:val="115"/>
        </w:numPr>
      </w:pPr>
      <w:r>
        <w:t>O Responsável entra com sua conta e escolhe o dependente.</w:t>
      </w:r>
    </w:p>
    <w:p>
      <w:pPr>
        <w:pStyle w:val="ListNumber"/>
        <w:numPr>
          <w:ilvl w:val="0"/>
          <w:numId w:val="115"/>
        </w:numPr>
      </w:pPr>
      <w:r>
        <w:t>O sistema verifica se o vínculo de responsabilidade é válido e se há permissão para consultar os pagamentos do dependente.</w:t>
      </w:r>
    </w:p>
    <w:p>
      <w:pPr>
        <w:pStyle w:val="ListNumber"/>
        <w:numPr>
          <w:ilvl w:val="0"/>
          <w:numId w:val="115"/>
        </w:numPr>
      </w:pPr>
      <w:r>
        <w:t>O sistema identifica o cadastro do dependente.</w:t>
      </w:r>
    </w:p>
    <w:p>
      <w:pPr>
        <w:pStyle w:val="ListNumber"/>
        <w:numPr>
          <w:ilvl w:val="0"/>
          <w:numId w:val="115"/>
        </w:numPr>
      </w:pPr>
      <w:r>
        <w:t>O fluxo continua no passo 4, mostrando só os registros financeiros autorizados.</w:t>
      </w:r>
    </w:p>
    <w:p>
      <w:r>
        <w:rPr>
          <w:b/>
        </w:rPr>
        <w:t>FA-02 - Filtrar por período (passo 5)</w:t>
      </w:r>
    </w:p>
    <w:p>
      <w:pPr>
        <w:pStyle w:val="ListNumber"/>
        <w:numPr>
          <w:ilvl w:val="0"/>
          <w:numId w:val="116"/>
        </w:numPr>
      </w:pPr>
      <w:r>
        <w:t>O Paciente escolhe filtrar por período e informa as datas inicial e final.</w:t>
      </w:r>
    </w:p>
    <w:p>
      <w:pPr>
        <w:pStyle w:val="ListNumber"/>
        <w:numPr>
          <w:ilvl w:val="0"/>
          <w:numId w:val="116"/>
        </w:numPr>
      </w:pPr>
      <w:r>
        <w:t>O sistema mostra os pagamentos autorizados desse período.</w:t>
      </w:r>
    </w:p>
    <w:p>
      <w:pPr>
        <w:pStyle w:val="ListNumber"/>
        <w:numPr>
          <w:ilvl w:val="0"/>
          <w:numId w:val="116"/>
        </w:numPr>
      </w:pPr>
      <w:r>
        <w:t>O Paciente escolhe um pagamento e o fluxo continua no passo 7.</w:t>
      </w:r>
    </w:p>
    <w:p>
      <w:r>
        <w:rPr>
          <w:b/>
        </w:rPr>
        <w:t>FA-03 - Filtrar por modalidade (passo 5)</w:t>
      </w:r>
    </w:p>
    <w:p>
      <w:pPr>
        <w:pStyle w:val="ListNumber"/>
        <w:numPr>
          <w:ilvl w:val="0"/>
          <w:numId w:val="117"/>
        </w:numPr>
      </w:pPr>
      <w:r>
        <w:t>O Paciente escolhe o filtro de modalidade, e o sistema mostra as opções disponíveis, como PIX e cartão de crédito.</w:t>
      </w:r>
    </w:p>
    <w:p>
      <w:pPr>
        <w:pStyle w:val="ListNumber"/>
        <w:numPr>
          <w:ilvl w:val="0"/>
          <w:numId w:val="117"/>
        </w:numPr>
      </w:pPr>
      <w:r>
        <w:t>O Paciente escolhe a modalidade, e o sistema mostra os pagamentos correspondentes.</w:t>
      </w:r>
    </w:p>
    <w:p>
      <w:pPr>
        <w:pStyle w:val="ListNumber"/>
        <w:numPr>
          <w:ilvl w:val="0"/>
          <w:numId w:val="117"/>
        </w:numPr>
      </w:pPr>
      <w:r>
        <w:t>O Paciente escolhe um pagamento e o fluxo continua no passo 7.</w:t>
      </w:r>
    </w:p>
    <w:p>
      <w:r>
        <w:rPr>
          <w:b/>
        </w:rPr>
        <w:t>FA-04 - Pagamento de consulta avulsa (passo 6)</w:t>
      </w:r>
    </w:p>
    <w:p>
      <w:pPr>
        <w:pStyle w:val="ListNumber"/>
        <w:numPr>
          <w:ilvl w:val="0"/>
          <w:numId w:val="118"/>
        </w:numPr>
      </w:pPr>
      <w:r>
        <w:t>O Paciente escolhe um pagamento de consulta avulsa.</w:t>
      </w:r>
    </w:p>
    <w:p>
      <w:pPr>
        <w:pStyle w:val="ListNumber"/>
        <w:numPr>
          <w:ilvl w:val="0"/>
          <w:numId w:val="118"/>
        </w:numPr>
      </w:pPr>
      <w:r>
        <w:t>O sistema verifica a autorização e mostra o valor confirmado, a data, a modalidade e a referência administrativa da consulta, sem informações clínicas nem registros de evolução psicológica.</w:t>
      </w:r>
    </w:p>
    <w:p>
      <w:pPr>
        <w:pStyle w:val="ListNumber"/>
        <w:numPr>
          <w:ilvl w:val="0"/>
          <w:numId w:val="118"/>
        </w:numPr>
      </w:pPr>
      <w:r>
        <w:t>O fluxo continua no passo 9.</w:t>
      </w:r>
    </w:p>
    <w:p>
      <w:r>
        <w:rPr>
          <w:b/>
        </w:rPr>
        <w:t>FA-05 - Pagamento de mensalidade recorrente (passo 6)</w:t>
      </w:r>
    </w:p>
    <w:p>
      <w:pPr>
        <w:pStyle w:val="ListNumber"/>
        <w:numPr>
          <w:ilvl w:val="0"/>
          <w:numId w:val="119"/>
        </w:numPr>
      </w:pPr>
      <w:r>
        <w:t>O Paciente escolhe um pagamento de mensalidade recorrente.</w:t>
      </w:r>
    </w:p>
    <w:p>
      <w:pPr>
        <w:pStyle w:val="ListNumber"/>
        <w:numPr>
          <w:ilvl w:val="0"/>
          <w:numId w:val="119"/>
        </w:numPr>
      </w:pPr>
      <w:r>
        <w:t>O sistema verifica a autorização e mostra o valor confirmado, o período de referência, a data, a modalidade e a identificação financeira da recorrência, sem expor informações clínicas protegidas.</w:t>
      </w:r>
    </w:p>
    <w:p>
      <w:pPr>
        <w:pStyle w:val="ListNumber"/>
        <w:numPr>
          <w:ilvl w:val="0"/>
          <w:numId w:val="119"/>
        </w:numPr>
      </w:pPr>
      <w:r>
        <w:t>O fluxo continua no passo 9.</w:t>
      </w:r>
    </w:p>
    <w:p>
      <w:r>
        <w:rPr>
          <w:b/>
        </w:rPr>
        <w:t>FA-06 - Ver comprovante (passo 10)</w:t>
      </w:r>
    </w:p>
    <w:p>
      <w:pPr>
        <w:pStyle w:val="ListNumber"/>
        <w:numPr>
          <w:ilvl w:val="0"/>
          <w:numId w:val="120"/>
        </w:numPr>
      </w:pPr>
      <w:r>
        <w:t>O Paciente pede para ver o comprovante.</w:t>
      </w:r>
    </w:p>
    <w:p>
      <w:pPr>
        <w:pStyle w:val="ListNumber"/>
        <w:numPr>
          <w:ilvl w:val="0"/>
          <w:numId w:val="120"/>
        </w:numPr>
      </w:pPr>
      <w:r>
        <w:t>O sistema verifica a autorização e recupera o comprovante do serviço externo ou o registro de confirmação.</w:t>
      </w:r>
    </w:p>
    <w:p>
      <w:pPr>
        <w:pStyle w:val="ListNumber"/>
        <w:numPr>
          <w:ilvl w:val="0"/>
          <w:numId w:val="120"/>
        </w:numPr>
      </w:pPr>
      <w:r>
        <w:t>O sistema mostra o comprovante ou as informações de confirmação disponíveis, e o caso de uso termina sem alterações.</w:t>
      </w:r>
    </w:p>
    <w:p>
      <w:r>
        <w:rPr>
          <w:b/>
        </w:rPr>
        <w:t>FA-07 - Ver tentativas não concluídas (passo 5)</w:t>
      </w:r>
    </w:p>
    <w:p>
      <w:pPr>
        <w:pStyle w:val="ListNumber"/>
        <w:numPr>
          <w:ilvl w:val="0"/>
          <w:numId w:val="121"/>
        </w:numPr>
      </w:pPr>
      <w:r>
        <w:t>O Paciente pede para ver as tentativas de pagamento.</w:t>
      </w:r>
    </w:p>
    <w:p>
      <w:pPr>
        <w:pStyle w:val="ListNumber"/>
        <w:numPr>
          <w:ilvl w:val="0"/>
          <w:numId w:val="121"/>
        </w:numPr>
      </w:pPr>
      <w:r>
        <w:t>O sistema mostra as tentativas autorizadas das suas cobranças, com situações como Pendente, Recusada ou Expirada.</w:t>
      </w:r>
    </w:p>
    <w:p>
      <w:pPr>
        <w:pStyle w:val="ListNumber"/>
        <w:numPr>
          <w:ilvl w:val="0"/>
          <w:numId w:val="121"/>
        </w:numPr>
      </w:pPr>
      <w:r>
        <w:t>O Paciente escolhe uma tentativa, e o sistema verifica a autorização e mostra os detalhes, deixando claro que não é um pagamento confirmado.</w:t>
      </w:r>
    </w:p>
    <w:p>
      <w:pPr>
        <w:pStyle w:val="ListNumber"/>
        <w:numPr>
          <w:ilvl w:val="0"/>
          <w:numId w:val="121"/>
        </w:numPr>
      </w:pPr>
      <w:r>
        <w:t>O caso de uso termina sem alterações.</w:t>
      </w:r>
    </w:p>
    <w:p>
      <w:r>
        <w:rPr>
          <w:b/>
        </w:rPr>
        <w:t>FA-08 - Consultar outro pagamento (passo 11):</w:t>
      </w:r>
      <w:r>
        <w:t xml:space="preserve"> o Paciente volta à lista, escolhe outro pagamento e o fluxo continua no passo 7.</w:t>
      </w:r>
    </w:p>
    <w:p>
      <w:r>
        <w:rPr>
          <w:b/>
        </w:rPr>
        <w:t>FA-09 - Encerrar sem abrir pagamento (passo 6):</w:t>
      </w:r>
      <w:r>
        <w:t xml:space="preserve"> o Paciente decide não abrir nenhum registro, e o caso de uso termina sem alterações.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de paciente não encontrado (passo 2):</w:t>
      </w:r>
      <w:r>
        <w:t xml:space="preserve"> o sistema impede a consulta e informa que não localizou o cadastro.</w:t>
      </w:r>
    </w:p>
    <w:p>
      <w:r>
        <w:rPr>
          <w:b/>
        </w:rPr>
        <w:t>FE-02 - Usuário sem autorização financeira (passo 3 ou 7):</w:t>
      </w:r>
      <w:r>
        <w:t xml:space="preserve"> o sistema não mostra os registros financeiros protegidos e informa que o acesso não é permitido.</w:t>
      </w:r>
    </w:p>
    <w:p>
      <w:r>
        <w:rPr>
          <w:b/>
        </w:rPr>
        <w:t>FE-03 - Responsável sem vínculo válido (FA-01, passo 2):</w:t>
      </w:r>
      <w:r>
        <w:t xml:space="preserve"> o sistema impede a consulta do histórico do dependente e informa que o Responsável não tem autorização.</w:t>
      </w:r>
    </w:p>
    <w:p>
      <w:r>
        <w:rPr>
          <w:b/>
        </w:rPr>
        <w:t>FE-04 - Responsável sem permissão financeira (FA-01, passo 2):</w:t>
      </w:r>
      <w:r>
        <w:t xml:space="preserve"> o vínculo existe, mas não dá acesso ao histórico de pagamentos. O sistema impede a consulta e informa que a operação não é permitida.</w:t>
      </w:r>
    </w:p>
    <w:p>
      <w:r>
        <w:rPr>
          <w:b/>
        </w:rPr>
        <w:t>FE-05 - Nenhum pagamento encontrado (passo 4):</w:t>
      </w:r>
      <w:r>
        <w:t xml:space="preserve"> o sistema informa que não há pagamentos no histórico e pode oferecer a consulta de cobranças, conforme as permissões.</w:t>
      </w:r>
    </w:p>
    <w:p>
      <w:r>
        <w:rPr>
          <w:b/>
        </w:rPr>
        <w:t>FE-06 - Nenhum registro no filtro (FA-02 ou FA-03):</w:t>
      </w:r>
      <w:r>
        <w:t xml:space="preserve"> o sistema informa que não há resultados e permite mudar ou remover os filtros ou voltar à lista geral. Se o Paciente não prosseguir, o caso de uso termina.</w:t>
      </w:r>
    </w:p>
    <w:p>
      <w:r>
        <w:rPr>
          <w:b/>
        </w:rPr>
        <w:t>FE-07 - Pagamento não encontrado (passo 6 ou 7):</w:t>
      </w:r>
      <w:r>
        <w:t xml:space="preserve"> o sistema informa que não conseguiu recuperar o registro e, se possível, volta à lista atualizada de pagamentos autorizados.</w:t>
      </w:r>
    </w:p>
    <w:p>
      <w:r>
        <w:rPr>
          <w:b/>
        </w:rPr>
        <w:t>FE-08 - Comprovante indisponível (FA-06, passo 2):</w:t>
      </w:r>
      <w:r>
        <w:t xml:space="preserve"> o sistema informa que não conseguiu mostrar o comprovante, mantém visíveis as referências confirmadas que o usuário pode consultar e permite tentar mais tarde.</w:t>
      </w:r>
    </w:p>
    <w:p>
      <w:r>
        <w:rPr>
          <w:b/>
        </w:rPr>
        <w:t>FE-09 - Permissão revogada durante a consulta (passo 7):</w:t>
      </w:r>
      <w:r>
        <w:t xml:space="preserve"> o sistema deixa de mostrar as informações financeiras protegidas e informa que o acesso não é mais permitido.</w:t>
      </w:r>
    </w:p>
    <w:p>
      <w:r>
        <w:rPr>
          <w:b/>
        </w:rPr>
        <w:t>FE-10 - Divergência na situação registrada (passos 7 a 9):</w:t>
      </w:r>
      <w:r>
        <w:t xml:space="preserve"> se o registro local não bate com a situação conhecida da transação, o sistema não mostra tentativa pendente ou recusada como pagamento confirmado e preserva as referências. Ele registra a inconsistência para reconciliação e informa que a transação está em verificação, sem alterar indevidamente o histórico.</w:t>
      </w:r>
    </w:p>
    <w:p>
      <w:r>
        <w:rPr>
          <w:b/>
        </w:rPr>
        <w:t>FE-11 - Falha ao recuperar o histórico (passo 4 ou 7):</w:t>
      </w:r>
      <w:r>
        <w:t xml:space="preserve"> o sistema informa que não concluiu a consulta e não mostra registros incompletos como se fossem o histórico integral. O usuário pode tentar de novo ou encerrar.</w:t>
      </w:r>
    </w:p>
    <w:p>
      <w:r>
        <w:rPr>
          <w:b/>
        </w:rPr>
        <w:t>Regras:</w:t>
      </w:r>
      <w:r/>
    </w:p>
    <w:p>
      <w:pPr>
        <w:pStyle w:val="ListBullet"/>
      </w:pPr>
      <w:r>
        <w:t>O Paciente consulta os pagamentos do próprio cadastro. O Responsável só consulta os de dependentes com vínculo válido e permissão financeira. Registros de outros pacientes ficam bloqueados sem autorização.</w:t>
      </w:r>
    </w:p>
    <w:p>
      <w:pPr>
        <w:pStyle w:val="ListBullet"/>
      </w:pPr>
      <w:r>
        <w:t>O histórico mostra valor, modalidade, data de confirmação, situação e identificação da transação, e cada pagamento confirmado referencia sua cobrança.</w:t>
      </w:r>
    </w:p>
    <w:p>
      <w:pPr>
        <w:pStyle w:val="ListBullet"/>
      </w:pPr>
      <w:r>
        <w:t>Pagamentos confirmados são distinguidos de tentativas pendentes, recusadas, expiradas ou não concluídas, que nunca aparecem como obrigações quitadas.</w:t>
      </w:r>
    </w:p>
    <w:p>
      <w:pPr>
        <w:pStyle w:val="ListBullet"/>
      </w:pPr>
      <w:r>
        <w:t>O histórico preserva as referências das transações processadas. Pagamentos de consultas avulsas ficam vinculados às suas cobranças, e os de mensalidades, aos períodos de referência.</w:t>
      </w:r>
    </w:p>
    <w:p>
      <w:pPr>
        <w:pStyle w:val="ListBullet"/>
      </w:pPr>
      <w:r>
        <w:t>Confirmações recebidas mais de uma vez não geram registros duplicados.</w:t>
      </w:r>
    </w:p>
    <w:p>
      <w:pPr>
        <w:pStyle w:val="ListBullet"/>
      </w:pPr>
      <w:r>
        <w:t>Só aparecem informações financeiras efetivamente registradas ou confirmadas. Comprovantes do serviço externo são mostrados conforme as permissões e a disponibilidade da integração.</w:t>
      </w:r>
    </w:p>
    <w:p>
      <w:pPr>
        <w:pStyle w:val="ListBullet"/>
      </w:pPr>
      <w:r>
        <w:t>A consulta não altera valores, cobranças ou pagamentos e não dá acesso a registros clínicos nem a informações internas de evolução psicológica.</w:t>
      </w:r>
    </w:p>
    <w:p>
      <w:pPr>
        <w:pStyle w:val="ListBullet"/>
      </w:pPr>
      <w:r>
        <w:t>Quem paga por link protegido não ganha acesso automático ao histórico financeiro do paciente.</w:t>
      </w:r>
    </w:p>
    <w:p>
      <w:pPr>
        <w:pStyle w:val="ListBullet"/>
      </w:pPr>
      <w:r>
        <w:t>A geração automática de cobranças segue o RF-059, e o registro das respostas financeiras segue os RF-063 e RF-075.</w:t>
      </w:r>
    </w:p>
    <w:p>
      <w:pPr>
        <w:pStyle w:val="ListBullet"/>
      </w:pPr>
      <w:r>
        <w:t>Consulta de cobranças: UC-041. Processamento de pagamentos: UC-042.</w:t>
      </w:r>
    </w:p>
    <w:p>
      <w:pPr>
        <w:pStyle w:val="Heading2"/>
      </w:pPr>
      <w:r>
        <w:t>6.9 Lista de Espera e Encaixes</w:t>
      </w:r>
    </w:p>
    <w:p>
      <w:r>
        <w:t>Entrada, consulta e saída da lista de espera e resposta às ofertas de encaixe.</w:t>
      </w:r>
    </w:p>
    <w:p>
      <w:pPr>
        <w:pStyle w:val="Heading3"/>
      </w:pPr>
      <w:r>
        <w:t>6.9.1 UC-044 - Ingressar na lista de espera</w:t>
      </w:r>
    </w:p>
    <w:p>
      <w:r>
        <w:rPr>
          <w:b/>
        </w:rPr>
        <w:t>Objetivo:</w:t>
      </w:r>
      <w:r>
        <w:t xml:space="preserve"> permitir que o Paciente ou o Responsável autorizado inclua um paciente na lista de espera de um Psicólogo, registrando preferências de atendimento para futuras oportunidades de encaixe, sem garantir reserva nem confirmação de consulta.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 secundário:</w:t>
      </w:r>
      <w:r>
        <w:t xml:space="preserve"> Responsável autorizado.</w:t>
      </w:r>
    </w:p>
    <w:p>
      <w:r>
        <w:rPr>
          <w:b/>
        </w:rPr>
        <w:t>Requisitos relacionados:</w:t>
      </w:r>
      <w:r>
        <w:t xml:space="preserve"> RF-064.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tem conta ativa, e o paciente tem cadastro válido.</w:t>
      </w:r>
    </w:p>
    <w:p>
      <w:pPr>
        <w:pStyle w:val="ListBullet"/>
      </w:pPr>
      <w:r>
        <w:t>O usuário pode pedir a inclusão. No caso de dependente, o Responsável tem vínculo válido e permissão.</w:t>
      </w:r>
    </w:p>
    <w:p>
      <w:pPr>
        <w:pStyle w:val="ListBullet"/>
      </w:pPr>
      <w:r>
        <w:t>O Psicólogo tem cadastro profissional válido e aceita pedidos de lista de espera.</w:t>
      </w:r>
    </w:p>
    <w:p>
      <w:pPr>
        <w:pStyle w:val="ListBullet"/>
      </w:pPr>
      <w:r>
        <w:t>O paciente não tem outra inscrição ativa na lista do mesmo Psicólogo.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o paciente entra na lista do Psicólogo com uma inscrição Ativa, que registra as preferências, a data de inclusão e quem fez o pedido.</w:t>
      </w:r>
    </w:p>
    <w:p>
      <w:pPr>
        <w:pStyle w:val="ListBullet"/>
      </w:pPr>
      <w:r>
        <w:t>A inscrição passa a ser considerada na identificação de vagas futuras.</w:t>
      </w:r>
    </w:p>
    <w:p>
      <w:pPr>
        <w:pStyle w:val="ListBullet"/>
      </w:pPr>
      <w:r>
        <w:t>Nenhum agendamento é criado ou confirmado só pela inclusão na lista.</w:t>
      </w:r>
    </w:p>
    <w:p>
      <w:pPr>
        <w:pStyle w:val="ListBullet"/>
      </w:pPr>
      <w:r>
        <w:t>Em caso de falha, nenhuma inscrição duplicada ou incompleta é confirmada.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122"/>
        </w:numPr>
      </w:pPr>
      <w:r>
        <w:t>O Paciente entra na área de agendamentos ou de lista de espera.</w:t>
      </w:r>
    </w:p>
    <w:p>
      <w:pPr>
        <w:pStyle w:val="ListNumber"/>
        <w:numPr>
          <w:ilvl w:val="0"/>
          <w:numId w:val="122"/>
        </w:numPr>
      </w:pPr>
      <w:r>
        <w:t>O sistema identifica o cadastro de paciente vinculado à conta.</w:t>
      </w:r>
    </w:p>
    <w:p>
      <w:pPr>
        <w:pStyle w:val="ListNumber"/>
        <w:numPr>
          <w:ilvl w:val="0"/>
          <w:numId w:val="122"/>
        </w:numPr>
      </w:pPr>
      <w:r>
        <w:t>O Paciente escolhe ingressar na lista de espera, e o sistema mostra os Psicólogos disponíveis para isso.</w:t>
      </w:r>
    </w:p>
    <w:p>
      <w:pPr>
        <w:pStyle w:val="ListNumber"/>
        <w:numPr>
          <w:ilvl w:val="0"/>
          <w:numId w:val="122"/>
        </w:numPr>
      </w:pPr>
      <w:r>
        <w:t>O Paciente escolhe o Psicólogo.</w:t>
      </w:r>
    </w:p>
    <w:p>
      <w:pPr>
        <w:pStyle w:val="ListNumber"/>
        <w:numPr>
          <w:ilvl w:val="0"/>
          <w:numId w:val="122"/>
        </w:numPr>
      </w:pPr>
      <w:r>
        <w:t>O sistema confere se o Psicólogo tem cadastro válido e aceita pedidos para a sua lista de espera.</w:t>
      </w:r>
    </w:p>
    <w:p>
      <w:pPr>
        <w:pStyle w:val="ListNumber"/>
        <w:numPr>
          <w:ilvl w:val="0"/>
          <w:numId w:val="122"/>
        </w:numPr>
      </w:pPr>
      <w:r>
        <w:t>O sistema verifica se o paciente já tem inscrição ativa na lista desse Psicólogo.</w:t>
      </w:r>
    </w:p>
    <w:p>
      <w:pPr>
        <w:pStyle w:val="ListNumber"/>
        <w:numPr>
          <w:ilvl w:val="0"/>
          <w:numId w:val="122"/>
        </w:numPr>
      </w:pPr>
      <w:r>
        <w:t>O sistema abre o formulário e pede as preferências de atendimento, como dias ou períodos disponíveis, conforme as opções previstas.</w:t>
      </w:r>
    </w:p>
    <w:p>
      <w:pPr>
        <w:pStyle w:val="ListNumber"/>
        <w:numPr>
          <w:ilvl w:val="0"/>
          <w:numId w:val="122"/>
        </w:numPr>
      </w:pPr>
      <w:r>
        <w:t>O Paciente informa suas preferências.</w:t>
      </w:r>
    </w:p>
    <w:p>
      <w:pPr>
        <w:pStyle w:val="ListNumber"/>
        <w:numPr>
          <w:ilvl w:val="0"/>
          <w:numId w:val="122"/>
        </w:numPr>
      </w:pPr>
      <w:r>
        <w:t>O sistema mostra as condições da lista, deixando claro que a inscrição não garante vaga nem confirmação de consulta.</w:t>
      </w:r>
    </w:p>
    <w:p>
      <w:pPr>
        <w:pStyle w:val="ListNumber"/>
        <w:numPr>
          <w:ilvl w:val="0"/>
          <w:numId w:val="122"/>
        </w:numPr>
      </w:pPr>
      <w:r>
        <w:t>O Paciente revisa os dados e confirma o pedido.</w:t>
      </w:r>
    </w:p>
    <w:p>
      <w:pPr>
        <w:pStyle w:val="ListNumber"/>
        <w:numPr>
          <w:ilvl w:val="0"/>
          <w:numId w:val="122"/>
        </w:numPr>
      </w:pPr>
      <w:r>
        <w:t>O sistema verifica de novo a autorização do usuário, a situação do Psicólogo e a ausência de inscrição ativa duplicada.</w:t>
      </w:r>
    </w:p>
    <w:p>
      <w:pPr>
        <w:pStyle w:val="ListNumber"/>
        <w:numPr>
          <w:ilvl w:val="0"/>
          <w:numId w:val="122"/>
        </w:numPr>
      </w:pPr>
      <w:r>
        <w:t>O sistema valida as preferências e os demais dados obrigatórios.</w:t>
      </w:r>
    </w:p>
    <w:p>
      <w:pPr>
        <w:pStyle w:val="ListNumber"/>
        <w:numPr>
          <w:ilvl w:val="0"/>
          <w:numId w:val="122"/>
        </w:numPr>
      </w:pPr>
      <w:r>
        <w:t>O sistema cria a inscrição ligada ao paciente e ao Psicólogo, com as preferências, a data de inclusão e a identificação do solicitante, na situação Ativa.</w:t>
      </w:r>
    </w:p>
    <w:p>
      <w:pPr>
        <w:pStyle w:val="ListNumber"/>
        <w:numPr>
          <w:ilvl w:val="0"/>
          <w:numId w:val="122"/>
        </w:numPr>
      </w:pPr>
      <w:r>
        <w:t>O sistema registra a operação para auditoria e confirma a inclusão.</w:t>
      </w:r>
    </w:p>
    <w:p>
      <w:pPr>
        <w:pStyle w:val="ListNumber"/>
        <w:numPr>
          <w:ilvl w:val="0"/>
          <w:numId w:val="122"/>
        </w:numPr>
      </w:pPr>
      <w:r>
        <w:t>O sistema informa que o paciente pode receber uma oferta de encaixe se surgir vaga compatível, a ser respondida dentro do prazo, e encerra sem criar agendamento.</w:t>
      </w:r>
    </w:p>
    <w:p>
      <w:r>
        <w:rPr>
          <w:b/>
        </w:rPr>
        <w:t>Fluxos alternativos:</w:t>
      </w:r>
      <w:r/>
    </w:p>
    <w:p>
      <w:r>
        <w:rPr>
          <w:b/>
        </w:rPr>
        <w:t>FA-01 - Inclusão pelo Responsável autorizado (passo 1)</w:t>
      </w:r>
    </w:p>
    <w:p>
      <w:pPr>
        <w:pStyle w:val="ListNumber"/>
        <w:numPr>
          <w:ilvl w:val="0"/>
          <w:numId w:val="123"/>
        </w:numPr>
      </w:pPr>
      <w:r>
        <w:t>O Responsável entra com sua conta e escolhe o dependente.</w:t>
      </w:r>
    </w:p>
    <w:p>
      <w:pPr>
        <w:pStyle w:val="ListNumber"/>
        <w:numPr>
          <w:ilvl w:val="0"/>
          <w:numId w:val="123"/>
        </w:numPr>
      </w:pPr>
      <w:r>
        <w:t>O sistema verifica se o vínculo de responsabilidade é válido e se há permissão para gerenciar a lista de espera do dependente.</w:t>
      </w:r>
    </w:p>
    <w:p>
      <w:pPr>
        <w:pStyle w:val="ListNumber"/>
        <w:numPr>
          <w:ilvl w:val="0"/>
          <w:numId w:val="123"/>
        </w:numPr>
      </w:pPr>
      <w:r>
        <w:t>O sistema identifica o cadastro do dependente.</w:t>
      </w:r>
    </w:p>
    <w:p>
      <w:pPr>
        <w:pStyle w:val="ListNumber"/>
        <w:numPr>
          <w:ilvl w:val="0"/>
          <w:numId w:val="123"/>
        </w:numPr>
      </w:pPr>
      <w:r>
        <w:t>O fluxo continua no passo 3, e o sistema registra o Responsável como autor do pedido.</w:t>
      </w:r>
    </w:p>
    <w:p>
      <w:r>
        <w:rPr>
          <w:b/>
        </w:rPr>
        <w:t>FA-02 - Ingressar a partir dos horários disponíveis (passo 1)</w:t>
      </w:r>
    </w:p>
    <w:p>
      <w:pPr>
        <w:pStyle w:val="ListNumber"/>
        <w:numPr>
          <w:ilvl w:val="0"/>
          <w:numId w:val="124"/>
        </w:numPr>
      </w:pPr>
      <w:r>
        <w:t>O Paciente consulta os horários disponíveis de um Psicólogo e não encontra um que sirva.</w:t>
      </w:r>
    </w:p>
    <w:p>
      <w:pPr>
        <w:pStyle w:val="ListNumber"/>
        <w:numPr>
          <w:ilvl w:val="0"/>
          <w:numId w:val="124"/>
        </w:numPr>
      </w:pPr>
      <w:r>
        <w:t>O Paciente escolhe ingressar na lista de espera, se a opção estiver disponível, e o sistema mantém o Psicólogo selecionado.</w:t>
      </w:r>
    </w:p>
    <w:p>
      <w:pPr>
        <w:pStyle w:val="ListNumber"/>
        <w:numPr>
          <w:ilvl w:val="0"/>
          <w:numId w:val="124"/>
        </w:numPr>
      </w:pPr>
      <w:r>
        <w:t>O fluxo continua no passo 5.</w:t>
      </w:r>
    </w:p>
    <w:p>
      <w:r>
        <w:rPr>
          <w:b/>
        </w:rPr>
        <w:t>FA-03 - Preferências amplas (passo 8)</w:t>
      </w:r>
    </w:p>
    <w:p>
      <w:pPr>
        <w:pStyle w:val="ListNumber"/>
        <w:numPr>
          <w:ilvl w:val="0"/>
          <w:numId w:val="125"/>
        </w:numPr>
      </w:pPr>
      <w:r>
        <w:t>O Paciente informa disponibilidade em vários dias ou períodos.</w:t>
      </w:r>
    </w:p>
    <w:p>
      <w:pPr>
        <w:pStyle w:val="ListNumber"/>
        <w:numPr>
          <w:ilvl w:val="0"/>
          <w:numId w:val="125"/>
        </w:numPr>
      </w:pPr>
      <w:r>
        <w:t>O sistema registra as preferências conforme as opções permitidas, para usá-las na busca futura de vagas compatíveis.</w:t>
      </w:r>
    </w:p>
    <w:p>
      <w:pPr>
        <w:pStyle w:val="ListNumber"/>
        <w:numPr>
          <w:ilvl w:val="0"/>
          <w:numId w:val="125"/>
        </w:numPr>
      </w:pPr>
      <w:r>
        <w:t>O fluxo continua no passo 9.</w:t>
      </w:r>
    </w:p>
    <w:p>
      <w:r>
        <w:rPr>
          <w:b/>
        </w:rPr>
        <w:t>FA-04 - Preferências específicas (passo 8)</w:t>
      </w:r>
    </w:p>
    <w:p>
      <w:pPr>
        <w:pStyle w:val="ListNumber"/>
        <w:numPr>
          <w:ilvl w:val="0"/>
          <w:numId w:val="126"/>
        </w:numPr>
      </w:pPr>
      <w:r>
        <w:t>O Paciente informa dias ou períodos específicos em que pode comparecer.</w:t>
      </w:r>
    </w:p>
    <w:p>
      <w:pPr>
        <w:pStyle w:val="ListNumber"/>
        <w:numPr>
          <w:ilvl w:val="0"/>
          <w:numId w:val="126"/>
        </w:numPr>
      </w:pPr>
      <w:r>
        <w:t>O sistema confere se as preferências são válidas e as registra. As ofertas futuras devem ser compatíveis com elas.</w:t>
      </w:r>
    </w:p>
    <w:p>
      <w:pPr>
        <w:pStyle w:val="ListNumber"/>
        <w:numPr>
          <w:ilvl w:val="0"/>
          <w:numId w:val="126"/>
        </w:numPr>
      </w:pPr>
      <w:r>
        <w:t>O fluxo continua no passo 9.</w:t>
      </w:r>
    </w:p>
    <w:p>
      <w:r>
        <w:rPr>
          <w:b/>
        </w:rPr>
        <w:t>FA-05 - Inscrição já existente (passo 6)</w:t>
      </w:r>
    </w:p>
    <w:p>
      <w:pPr>
        <w:pStyle w:val="ListNumber"/>
        <w:numPr>
          <w:ilvl w:val="0"/>
          <w:numId w:val="127"/>
        </w:numPr>
      </w:pPr>
      <w:r>
        <w:t>O sistema avisa que o paciente já tem inscrição ativa com esse Psicólogo e oferece consultá-la.</w:t>
      </w:r>
    </w:p>
    <w:p>
      <w:pPr>
        <w:pStyle w:val="ListNumber"/>
        <w:numPr>
          <w:ilvl w:val="0"/>
          <w:numId w:val="127"/>
        </w:numPr>
      </w:pPr>
      <w:r>
        <w:t>O Paciente escolhe consultar, e o sistema mostra as informações autorizadas da inscrição.</w:t>
      </w:r>
    </w:p>
    <w:p>
      <w:pPr>
        <w:pStyle w:val="ListNumber"/>
        <w:numPr>
          <w:ilvl w:val="0"/>
          <w:numId w:val="127"/>
        </w:numPr>
      </w:pPr>
      <w:r>
        <w:t>O caso de uso termina sem criar nova inscrição.</w:t>
      </w:r>
    </w:p>
    <w:p>
      <w:r>
        <w:rPr>
          <w:b/>
        </w:rPr>
        <w:t>FA-06 - Desistir antes de confirmar (passo 10):</w:t>
      </w:r>
      <w:r>
        <w:t xml:space="preserve"> o Paciente desiste, e o sistema cancela a operação e descarta os dados temporários, sem criar inscrição.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de paciente não encontrado (passo 2):</w:t>
      </w:r>
      <w:r>
        <w:t xml:space="preserve"> o sistema impede o pedido e informa que não localizou o cadastro.</w:t>
      </w:r>
    </w:p>
    <w:p>
      <w:r>
        <w:rPr>
          <w:b/>
        </w:rPr>
        <w:t>FE-02 - Usuário sem autorização (passo 11):</w:t>
      </w:r>
      <w:r>
        <w:t xml:space="preserve"> o sistema impede a inclusão, informa que o pedido não é permitido e não cria inscrição.</w:t>
      </w:r>
    </w:p>
    <w:p>
      <w:r>
        <w:rPr>
          <w:b/>
        </w:rPr>
        <w:t>FE-03 - Responsável sem vínculo ou permissão válida (FA-01, passo 2):</w:t>
      </w:r>
      <w:r>
        <w:t xml:space="preserve"> o sistema impede o pedido, informa que o Responsável não tem autorização e não cria inscrição.</w:t>
      </w:r>
    </w:p>
    <w:p>
      <w:r>
        <w:rPr>
          <w:b/>
        </w:rPr>
        <w:t>FE-04 - Psicólogo não encontrado ou indisponível para lista de espera (passo 5 ou 11):</w:t>
      </w:r>
      <w:r>
        <w:t xml:space="preserve"> o sistema impede a inclusão e informa que a funcionalidade não está disponível para esse profissional. O Paciente pode escolher outro Psicólogo ou encerrar.</w:t>
      </w:r>
    </w:p>
    <w:p>
      <w:r>
        <w:rPr>
          <w:b/>
        </w:rPr>
        <w:t>FE-05 - Inscrição ativa já existente (passo 6 ou 11):</w:t>
      </w:r>
      <w:r>
        <w:t xml:space="preserve"> o sistema impede a inscrição duplicada, informa que o paciente já está nessa lista e permite consultar a inscrição existente, conforme as permissões.</w:t>
      </w:r>
    </w:p>
    <w:p>
      <w:r>
        <w:rPr>
          <w:b/>
        </w:rPr>
        <w:t>FE-06 - Preferências inválidas (passo 12):</w:t>
      </w:r>
      <w:r>
        <w:t xml:space="preserve"> com preferências fora das opções permitidas ou campos obrigatórios vazios, o sistema não confirma a inscrição e indica o que revisar. O Paciente corrige os dados e o fluxo volta ao passo 10.</w:t>
      </w:r>
    </w:p>
    <w:p>
      <w:r>
        <w:rPr>
          <w:b/>
        </w:rPr>
        <w:t>FE-07 - Permissão revogada durante o pedido (passo 11):</w:t>
      </w:r>
      <w:r>
        <w:t xml:space="preserve"> o sistema não cria a inscrição e informa que a operação não pode ser concluída.</w:t>
      </w:r>
    </w:p>
    <w:p>
      <w:r>
        <w:rPr>
          <w:b/>
        </w:rPr>
        <w:t>FE-08 - Falha ao registrar a inscrição (passo 13):</w:t>
      </w:r>
      <w:r>
        <w:t xml:space="preserve"> o sistema não confirma a inclusão, desfaz registros incompletos e preserva as inscrições já existentes. Ele informa a falha e permite nova tentativa.</w:t>
      </w:r>
    </w:p>
    <w:p>
      <w:r>
        <w:rPr>
          <w:b/>
        </w:rPr>
        <w:t>FE-09 - Falha de comunicação durante a inclusão (passos 13 e 14):</w:t>
      </w:r>
      <w:r>
        <w:t xml:space="preserve"> o sistema verifica se a inscrição foi gravada; se foi, recupera a existente sem duplicar, e se não foi, permite nova tentativa após conferir de novo permissões e condições. O usuário é informado da situação real assim que possível.</w:t>
      </w:r>
    </w:p>
    <w:p>
      <w:r>
        <w:rPr>
          <w:b/>
        </w:rPr>
        <w:t>Regras:</w:t>
      </w:r>
      <w:r/>
    </w:p>
    <w:p>
      <w:pPr>
        <w:pStyle w:val="ListBullet"/>
      </w:pPr>
      <w:r>
        <w:t>O Paciente pede inclusão para o próprio cadastro. O Responsável só pede para dependentes com vínculo válido e permissão.</w:t>
      </w:r>
    </w:p>
    <w:p>
      <w:pPr>
        <w:pStyle w:val="ListBullet"/>
      </w:pPr>
      <w:r>
        <w:t>Cada inscrição liga um paciente a um Psicólogo específico, e só pode haver uma inscrição ativa por paciente e Psicólogo.</w:t>
      </w:r>
    </w:p>
    <w:p>
      <w:pPr>
        <w:pStyle w:val="ListBullet"/>
      </w:pPr>
      <w:r>
        <w:t>A inscrição registra a data de inclusão, as preferências de dias e períodos (conforme as opções previstas) e quem fez o pedido.</w:t>
      </w:r>
    </w:p>
    <w:p>
      <w:pPr>
        <w:pStyle w:val="ListBullet"/>
      </w:pPr>
      <w:r>
        <w:t>A inscrição ativa fica disponível para a identificação de encaixes. O RF-066 identifica os horários liberados, e o RF-067 gera as ofertas.</w:t>
      </w:r>
    </w:p>
    <w:p>
      <w:pPr>
        <w:pStyle w:val="ListBullet"/>
      </w:pPr>
      <w:r>
        <w:t>Entrar na lista não cria nem confirma agendamento e não garante vaga. Também não impede o paciente de agendar normalmente, respeitadas as regras de agenda.</w:t>
      </w:r>
    </w:p>
    <w:p>
      <w:pPr>
        <w:pStyle w:val="ListBullet"/>
      </w:pPr>
      <w:r>
        <w:t>A oferta respeita as preferências registradas, a disponibilidade real e as regras de seleção da lista. Uma vaga liberada não é oferecida a vários pacientes ao mesmo tempo como se estivesse reservada para todos.</w:t>
      </w:r>
    </w:p>
    <w:p>
      <w:pPr>
        <w:pStyle w:val="ListBullet"/>
      </w:pPr>
      <w:r>
        <w:t>A oferta de encaixe tem prazo de resposta de 24 horas. Recebê-la não confirma agendamento, e aceitá-la exige nova verificação de disponibilidade do horário.</w:t>
      </w:r>
    </w:p>
    <w:p>
      <w:pPr>
        <w:pStyle w:val="ListBullet"/>
      </w:pPr>
      <w:r>
        <w:t>Consulta da lista: UC-045. Saída da lista: UC-046. Resposta à oferta: UC-047. Horários disponíveis: UC-026. Agendamento de consultas: UC-027.</w:t>
      </w:r>
    </w:p>
    <w:p>
      <w:pPr>
        <w:pStyle w:val="Heading3"/>
      </w:pPr>
      <w:r>
        <w:t>6.9.2 UC-045 - Consultar lista de espera</w:t>
      </w:r>
    </w:p>
    <w:p>
      <w:r>
        <w:rPr>
          <w:b/>
        </w:rPr>
        <w:t>Objetivo:</w:t>
      </w:r>
      <w:r>
        <w:t xml:space="preserve"> permitir que o Paciente ou o Responsável autorizado consulte as inscrições em listas de espera, com os Psicólogos, as preferências de disponibilidade, as situações e as ofertas de encaixe, sem expor informações de outros pacientes.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 secundário:</w:t>
      </w:r>
      <w:r>
        <w:t xml:space="preserve"> Responsável autorizado.</w:t>
      </w:r>
    </w:p>
    <w:p>
      <w:r>
        <w:rPr>
          <w:b/>
        </w:rPr>
        <w:t>Requisitos relacionados:</w:t>
      </w:r>
      <w:r>
        <w:t xml:space="preserve"> RF-065.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usuário tem conta ativa, e o paciente tem cadastro válido.</w:t>
      </w:r>
    </w:p>
    <w:p>
      <w:pPr>
        <w:pStyle w:val="ListBullet"/>
      </w:pPr>
      <w:r>
        <w:t>O usuário tem autorização vigente para as inscrições consultadas. No caso de dependente, o Responsável tem vínculo válido e permissão.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O usuário vê as inscrições autorizadas, com Psicólogos, preferências e situações, e as ofertas de encaixe existentes, e pode abrir uma inscrição para ver os detalhes.</w:t>
      </w:r>
    </w:p>
    <w:p>
      <w:pPr>
        <w:pStyle w:val="ListBullet"/>
      </w:pPr>
      <w:r>
        <w:t>Nenhuma inscrição muda, e nenhuma reserva ou agendamento é criado.</w:t>
      </w:r>
    </w:p>
    <w:p>
      <w:pPr>
        <w:pStyle w:val="ListBullet"/>
      </w:pPr>
      <w:r>
        <w:t>Os dados de outros pacientes ficam protegidos, e o acesso é registrado para auditoria.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128"/>
        </w:numPr>
      </w:pPr>
      <w:r>
        <w:t>O Paciente entra na área de agendamentos e escolhe consultar a lista de espera.</w:t>
      </w:r>
    </w:p>
    <w:p>
      <w:pPr>
        <w:pStyle w:val="ListNumber"/>
        <w:numPr>
          <w:ilvl w:val="0"/>
          <w:numId w:val="128"/>
        </w:numPr>
      </w:pPr>
      <w:r>
        <w:t>O sistema identifica o cadastro de paciente vinculado à conta.</w:t>
      </w:r>
    </w:p>
    <w:p>
      <w:pPr>
        <w:pStyle w:val="ListNumber"/>
        <w:numPr>
          <w:ilvl w:val="0"/>
          <w:numId w:val="128"/>
        </w:numPr>
      </w:pPr>
      <w:r>
        <w:t>O sistema verifica a autorização para consultar as inscrições.</w:t>
      </w:r>
    </w:p>
    <w:p>
      <w:pPr>
        <w:pStyle w:val="ListNumber"/>
        <w:numPr>
          <w:ilvl w:val="0"/>
          <w:numId w:val="128"/>
        </w:numPr>
      </w:pPr>
      <w:r>
        <w:t>O sistema recupera as inscrições do paciente, com o Psicólogo de cada uma, as preferências, as situações e eventuais ofertas de encaixe.</w:t>
      </w:r>
    </w:p>
    <w:p>
      <w:pPr>
        <w:pStyle w:val="ListNumber"/>
        <w:numPr>
          <w:ilvl w:val="0"/>
          <w:numId w:val="128"/>
        </w:numPr>
      </w:pPr>
      <w:r>
        <w:t>O sistema mostra a lista de inscrições autorizadas com o nome do Psicólogo, a data de inclusão e a situação.</w:t>
      </w:r>
    </w:p>
    <w:p>
      <w:pPr>
        <w:pStyle w:val="ListNumber"/>
        <w:numPr>
          <w:ilvl w:val="0"/>
          <w:numId w:val="128"/>
        </w:numPr>
      </w:pPr>
      <w:r>
        <w:t>O Paciente escolhe uma inscrição.</w:t>
      </w:r>
    </w:p>
    <w:p>
      <w:pPr>
        <w:pStyle w:val="ListNumber"/>
        <w:numPr>
          <w:ilvl w:val="0"/>
          <w:numId w:val="128"/>
        </w:numPr>
      </w:pPr>
      <w:r>
        <w:t>O sistema verifica de novo a autorização de acesso à inscrição e recupera os dados atualizados.</w:t>
      </w:r>
    </w:p>
    <w:p>
      <w:pPr>
        <w:pStyle w:val="ListNumber"/>
        <w:numPr>
          <w:ilvl w:val="0"/>
          <w:numId w:val="128"/>
        </w:numPr>
      </w:pPr>
      <w:r>
        <w:t>O sistema mostra o Psicólogo, a data de inclusão, as preferências e a situação atual.</w:t>
      </w:r>
    </w:p>
    <w:p>
      <w:pPr>
        <w:pStyle w:val="ListNumber"/>
        <w:numPr>
          <w:ilvl w:val="0"/>
          <w:numId w:val="128"/>
        </w:numPr>
      </w:pPr>
      <w:r>
        <w:t>O sistema mostra se há ofertas de encaixe ligadas à inscrição e a situação delas.</w:t>
      </w:r>
    </w:p>
    <w:p>
      <w:pPr>
        <w:pStyle w:val="ListNumber"/>
        <w:numPr>
          <w:ilvl w:val="0"/>
          <w:numId w:val="128"/>
        </w:numPr>
      </w:pPr>
      <w:r>
        <w:t>O Paciente consulta as informações.</w:t>
      </w:r>
    </w:p>
    <w:p>
      <w:pPr>
        <w:pStyle w:val="ListNumber"/>
        <w:numPr>
          <w:ilvl w:val="0"/>
          <w:numId w:val="128"/>
        </w:numPr>
      </w:pPr>
      <w:r>
        <w:t>O sistema oferece as ações permitidas para a inscrição, conforme a situação dela e as permissões do usuário.</w:t>
      </w:r>
    </w:p>
    <w:p>
      <w:pPr>
        <w:pStyle w:val="ListNumber"/>
        <w:numPr>
          <w:ilvl w:val="0"/>
          <w:numId w:val="128"/>
        </w:numPr>
      </w:pPr>
      <w:r>
        <w:t>O sistema registra o acesso para auditoria e encerra sem alterar a inscrição.</w:t>
      </w:r>
    </w:p>
    <w:p>
      <w:r>
        <w:rPr>
          <w:b/>
        </w:rPr>
        <w:t>Fluxos alternativos:</w:t>
      </w:r>
      <w:r/>
    </w:p>
    <w:p>
      <w:r>
        <w:rPr>
          <w:b/>
        </w:rPr>
        <w:t>FA-01 - Consulta pelo Responsável autorizado (passo 1)</w:t>
      </w:r>
    </w:p>
    <w:p>
      <w:pPr>
        <w:pStyle w:val="ListNumber"/>
        <w:numPr>
          <w:ilvl w:val="0"/>
          <w:numId w:val="129"/>
        </w:numPr>
      </w:pPr>
      <w:r>
        <w:t>O Responsável entra com sua conta e escolhe o dependente.</w:t>
      </w:r>
    </w:p>
    <w:p>
      <w:pPr>
        <w:pStyle w:val="ListNumber"/>
        <w:numPr>
          <w:ilvl w:val="0"/>
          <w:numId w:val="129"/>
        </w:numPr>
      </w:pPr>
      <w:r>
        <w:t>O sistema verifica se o vínculo de responsabilidade é válido e se há permissão para consultar a lista de espera do dependente.</w:t>
      </w:r>
    </w:p>
    <w:p>
      <w:pPr>
        <w:pStyle w:val="ListNumber"/>
        <w:numPr>
          <w:ilvl w:val="0"/>
          <w:numId w:val="129"/>
        </w:numPr>
      </w:pPr>
      <w:r>
        <w:t>O sistema identifica o cadastro do dependente.</w:t>
      </w:r>
    </w:p>
    <w:p>
      <w:pPr>
        <w:pStyle w:val="ListNumber"/>
        <w:numPr>
          <w:ilvl w:val="0"/>
          <w:numId w:val="129"/>
        </w:numPr>
      </w:pPr>
      <w:r>
        <w:t>O fluxo continua no passo 4, mostrando só as inscrições autorizadas do dependente.</w:t>
      </w:r>
    </w:p>
    <w:p>
      <w:r>
        <w:rPr>
          <w:b/>
        </w:rPr>
        <w:t>FA-02 - Filtrar inscrições ativas (passo 5)</w:t>
      </w:r>
    </w:p>
    <w:p>
      <w:pPr>
        <w:pStyle w:val="ListNumber"/>
        <w:numPr>
          <w:ilvl w:val="0"/>
          <w:numId w:val="130"/>
        </w:numPr>
      </w:pPr>
      <w:r>
        <w:t>O Paciente aplica o filtro de inscrições ativas, e o sistema mostra as que estão na situação Ativa.</w:t>
      </w:r>
    </w:p>
    <w:p>
      <w:pPr>
        <w:pStyle w:val="ListNumber"/>
        <w:numPr>
          <w:ilvl w:val="0"/>
          <w:numId w:val="130"/>
        </w:numPr>
      </w:pPr>
      <w:r>
        <w:t>O Paciente escolhe uma inscrição e o fluxo continua no passo 7.</w:t>
      </w:r>
    </w:p>
    <w:p>
      <w:r>
        <w:rPr>
          <w:b/>
        </w:rPr>
        <w:t>FA-03 - Ver inscrições encerradas ou inativas (passo 5)</w:t>
      </w:r>
    </w:p>
    <w:p>
      <w:pPr>
        <w:pStyle w:val="ListNumber"/>
        <w:numPr>
          <w:ilvl w:val="0"/>
          <w:numId w:val="131"/>
        </w:numPr>
      </w:pPr>
      <w:r>
        <w:t>O Paciente pede para ver as inscrições que não estão mais ativas, e o sistema mostra os registros históricos autorizados com suas situações.</w:t>
      </w:r>
    </w:p>
    <w:p>
      <w:pPr>
        <w:pStyle w:val="ListNumber"/>
        <w:numPr>
          <w:ilvl w:val="0"/>
          <w:numId w:val="131"/>
        </w:numPr>
      </w:pPr>
      <w:r>
        <w:t>O Paciente escolhe uma inscrição e o fluxo continua no passo 7. O sistema não permite responder a ofertas expiradas ou encerradas.</w:t>
      </w:r>
    </w:p>
    <w:p>
      <w:r>
        <w:rPr>
          <w:b/>
        </w:rPr>
        <w:t>FA-04 - Filtrar por Psicólogo (passo 5)</w:t>
      </w:r>
    </w:p>
    <w:p>
      <w:pPr>
        <w:pStyle w:val="ListNumber"/>
        <w:numPr>
          <w:ilvl w:val="0"/>
          <w:numId w:val="132"/>
        </w:numPr>
      </w:pPr>
      <w:r>
        <w:t>O Paciente escolhe filtrar por Psicólogo, e o sistema mostra os profissionais ligados às inscrições autorizadas.</w:t>
      </w:r>
    </w:p>
    <w:p>
      <w:pPr>
        <w:pStyle w:val="ListNumber"/>
        <w:numPr>
          <w:ilvl w:val="0"/>
          <w:numId w:val="132"/>
        </w:numPr>
      </w:pPr>
      <w:r>
        <w:t>O Paciente escolhe o profissional, e o sistema mostra as inscrições correspondentes.</w:t>
      </w:r>
    </w:p>
    <w:p>
      <w:pPr>
        <w:pStyle w:val="ListNumber"/>
        <w:numPr>
          <w:ilvl w:val="0"/>
          <w:numId w:val="132"/>
        </w:numPr>
      </w:pPr>
      <w:r>
        <w:t>O Paciente escolhe uma inscrição e o fluxo continua no passo 7.</w:t>
      </w:r>
    </w:p>
    <w:p>
      <w:r>
        <w:rPr>
          <w:b/>
        </w:rPr>
        <w:t>FA-05 - Oferta de encaixe pendente (passo 9)</w:t>
      </w:r>
    </w:p>
    <w:p>
      <w:pPr>
        <w:pStyle w:val="ListNumber"/>
        <w:numPr>
          <w:ilvl w:val="0"/>
          <w:numId w:val="133"/>
        </w:numPr>
      </w:pPr>
      <w:r>
        <w:t>O sistema identifica uma oferta pendente de resposta e mostra o horário oferecido e o prazo para responder.</w:t>
      </w:r>
    </w:p>
    <w:p>
      <w:pPr>
        <w:pStyle w:val="ListNumber"/>
        <w:numPr>
          <w:ilvl w:val="0"/>
          <w:numId w:val="133"/>
        </w:numPr>
      </w:pPr>
      <w:r>
        <w:t>O Paciente abre a oferta, e o sistema verifica a autorização do usuário e a situação atual da oferta.</w:t>
      </w:r>
    </w:p>
    <w:p>
      <w:pPr>
        <w:pStyle w:val="ListNumber"/>
        <w:numPr>
          <w:ilvl w:val="0"/>
          <w:numId w:val="133"/>
        </w:numPr>
      </w:pPr>
      <w:r>
        <w:t>O sistema mostra os detalhes da oportunidade e oferece a opção de responder.</w:t>
      </w:r>
    </w:p>
    <w:p>
      <w:pPr>
        <w:pStyle w:val="ListNumber"/>
        <w:numPr>
          <w:ilvl w:val="0"/>
          <w:numId w:val="133"/>
        </w:numPr>
      </w:pPr>
      <w:r>
        <w:t>Se o Paciente escolher responder, a operação segue para o UC-047 (Responder oferta de encaixe), e a consulta termina.</w:t>
      </w:r>
    </w:p>
    <w:p>
      <w:r>
        <w:rPr>
          <w:b/>
        </w:rPr>
        <w:t>FA-06 - Inscrição sem oferta (passo 9)</w:t>
      </w:r>
    </w:p>
    <w:p>
      <w:pPr>
        <w:pStyle w:val="ListNumber"/>
        <w:numPr>
          <w:ilvl w:val="0"/>
          <w:numId w:val="134"/>
        </w:numPr>
      </w:pPr>
      <w:r>
        <w:t>O sistema informa que não há oferta disponível e que o paciente continua na lista, se a inscrição estiver ativa.</w:t>
      </w:r>
    </w:p>
    <w:p>
      <w:pPr>
        <w:pStyle w:val="ListNumber"/>
        <w:numPr>
          <w:ilvl w:val="0"/>
          <w:numId w:val="134"/>
        </w:numPr>
      </w:pPr>
      <w:r>
        <w:t>O sistema mostra as preferências registradas e lembra que a inscrição não garante vaga.</w:t>
      </w:r>
    </w:p>
    <w:p>
      <w:pPr>
        <w:pStyle w:val="ListNumber"/>
        <w:numPr>
          <w:ilvl w:val="0"/>
          <w:numId w:val="134"/>
        </w:numPr>
      </w:pPr>
      <w:r>
        <w:t>O fluxo continua no passo 10.</w:t>
      </w:r>
    </w:p>
    <w:p>
      <w:r>
        <w:rPr>
          <w:b/>
        </w:rPr>
        <w:t>FA-07 - Sair da lista de espera (passo 11)</w:t>
      </w:r>
    </w:p>
    <w:p>
      <w:pPr>
        <w:pStyle w:val="ListNumber"/>
        <w:numPr>
          <w:ilvl w:val="0"/>
          <w:numId w:val="135"/>
        </w:numPr>
      </w:pPr>
      <w:r>
        <w:t>O Paciente escolhe sair da lista, e o sistema confere se a situação da inscrição permite.</w:t>
      </w:r>
    </w:p>
    <w:p>
      <w:pPr>
        <w:pStyle w:val="ListNumber"/>
        <w:numPr>
          <w:ilvl w:val="0"/>
          <w:numId w:val="135"/>
        </w:numPr>
      </w:pPr>
      <w:r>
        <w:t>O sistema leva a operação ao UC-046 (Sair da lista de espera), único lugar onde a inscrição é alterada, e a consulta termina.</w:t>
      </w:r>
    </w:p>
    <w:p>
      <w:r>
        <w:rPr>
          <w:b/>
        </w:rPr>
        <w:t>FA-08 - Consultar outra inscrição (passo 10):</w:t>
      </w:r>
      <w:r>
        <w:t xml:space="preserve"> o Paciente volta à lista, escolhe outra inscrição e o fluxo continua no passo 7.</w:t>
      </w:r>
    </w:p>
    <w:p>
      <w:r>
        <w:rPr>
          <w:b/>
        </w:rPr>
        <w:t>FA-09 - Encerrar sem abrir inscrição (passo 6):</w:t>
      </w:r>
      <w:r>
        <w:t xml:space="preserve"> o Paciente decide não abrir nenhuma inscrição, e o caso de uso termina sem alterações.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de paciente não encontrado (passo 2):</w:t>
      </w:r>
      <w:r>
        <w:t xml:space="preserve"> o sistema impede a consulta e informa que não localizou o cadastro.</w:t>
      </w:r>
    </w:p>
    <w:p>
      <w:r>
        <w:rPr>
          <w:b/>
        </w:rPr>
        <w:t>FE-02 - Usuário sem autorização (passo 3 ou 7):</w:t>
      </w:r>
      <w:r>
        <w:t xml:space="preserve"> o sistema não mostra as informações protegidas e informa que o acesso não é permitido.</w:t>
      </w:r>
    </w:p>
    <w:p>
      <w:r>
        <w:rPr>
          <w:b/>
        </w:rPr>
        <w:t>FE-03 - Responsável sem vínculo válido (FA-01, passo 2):</w:t>
      </w:r>
      <w:r>
        <w:t xml:space="preserve"> o sistema impede a consulta das inscrições do dependente e informa que o Responsável não tem autorização.</w:t>
      </w:r>
    </w:p>
    <w:p>
      <w:r>
        <w:rPr>
          <w:b/>
        </w:rPr>
        <w:t>FE-04 - Responsável sem permissão (FA-01, passo 2):</w:t>
      </w:r>
      <w:r>
        <w:t xml:space="preserve"> o vínculo existe, mas não dá acesso à lista de espera. O sistema impede a consulta e informa que a operação não é permitida.</w:t>
      </w:r>
    </w:p>
    <w:p>
      <w:r>
        <w:rPr>
          <w:b/>
        </w:rPr>
        <w:t>FE-05 - Nenhuma inscrição encontrada (passo 4):</w:t>
      </w:r>
      <w:r>
        <w:t xml:space="preserve"> o sistema informa que não há inscrições e pode oferecer o ingresso em uma lista de espera, que segue para o UC-044 (Ingressar na lista de espera). Se o usuário não seguir, o caso de uso termina.</w:t>
      </w:r>
    </w:p>
    <w:p>
      <w:r>
        <w:rPr>
          <w:b/>
        </w:rPr>
        <w:t>FE-06 - Nenhuma inscrição no filtro (FA-02, FA-03 ou FA-04):</w:t>
      </w:r>
      <w:r>
        <w:t xml:space="preserve"> o sistema informa que não há resultados e permite mudar ou remover o filtro ou voltar à lista geral. Se o Paciente não prosseguir, o caso de uso termina.</w:t>
      </w:r>
    </w:p>
    <w:p>
      <w:r>
        <w:rPr>
          <w:b/>
        </w:rPr>
        <w:t>FE-07 - Inscrição não encontrada (passo 6 ou 7):</w:t>
      </w:r>
      <w:r>
        <w:t xml:space="preserve"> o sistema informa que não conseguiu recuperar a inscrição e, se possível, volta à lista atualizada de inscrições autorizadas.</w:t>
      </w:r>
    </w:p>
    <w:p>
      <w:r>
        <w:rPr>
          <w:b/>
        </w:rPr>
        <w:t>FE-08 - Permissão revogada durante a consulta (passo 7):</w:t>
      </w:r>
      <w:r>
        <w:t xml:space="preserve"> o sistema deixa de mostrar as informações protegidas e informa que o acesso não é mais permitido.</w:t>
      </w:r>
    </w:p>
    <w:p>
      <w:r>
        <w:rPr>
          <w:b/>
        </w:rPr>
        <w:t>FE-09 - Oferta expirada durante a consulta (passo 9 ou FA-05, passo 2):</w:t>
      </w:r>
      <w:r>
        <w:t xml:space="preserve"> o sistema atualiza a situação, impede a resposta à oferta inválida e informa que a oportunidade não está mais disponível. A inscrição continua na lista conforme as regras, e o usuário pode seguir consultando.</w:t>
      </w:r>
    </w:p>
    <w:p>
      <w:r>
        <w:rPr>
          <w:b/>
        </w:rPr>
        <w:t>FE-10 - Situação da inscrição alterada durante a consulta (passo 7 ou 11):</w:t>
      </w:r>
      <w:r>
        <w:t xml:space="preserve"> o sistema recupera e mostra a situação atual e oferece só as ações compatíveis com ela. O usuário pode continuar a consulta.</w:t>
      </w:r>
    </w:p>
    <w:p>
      <w:r>
        <w:rPr>
          <w:b/>
        </w:rPr>
        <w:t>FE-11 - Falha ao recuperar a lista de espera (passo 4 ou 7):</w:t>
      </w:r>
      <w:r>
        <w:t xml:space="preserve"> o sistema informa que não concluiu a consulta e não mostra registros incompletos como se fossem a situação atual. O usuário pode tentar de novo ou encerrar.</w:t>
      </w:r>
    </w:p>
    <w:p>
      <w:r>
        <w:rPr>
          <w:b/>
        </w:rPr>
        <w:t>Regras:</w:t>
      </w:r>
      <w:r/>
    </w:p>
    <w:p>
      <w:pPr>
        <w:pStyle w:val="ListBullet"/>
      </w:pPr>
      <w:r>
        <w:t>O Paciente consulta as inscrições do próprio cadastro. O Responsável só consulta as de dependentes com vínculo válido e permissão. Inscrições de outros pacientes ficam bloqueadas sem autorização.</w:t>
      </w:r>
    </w:p>
    <w:p>
      <w:pPr>
        <w:pStyle w:val="ListBullet"/>
      </w:pPr>
      <w:r>
        <w:t>Cada inscrição mostra o Psicólogo, a data de inclusão, as preferências e a situação, distinguindo inscrições ativas das encerradas ou inativas.</w:t>
      </w:r>
    </w:p>
    <w:p>
      <w:pPr>
        <w:pStyle w:val="ListBullet"/>
      </w:pPr>
      <w:r>
        <w:t>A consulta mostra as ofertas de encaixe ligadas às inscrições, com situação e prazo de resposta. O prazo é de 24 horas, e uma oferta expirada ou encerrada não pode mais ser aceita.</w:t>
      </w:r>
    </w:p>
    <w:p>
      <w:pPr>
        <w:pStyle w:val="ListBullet"/>
      </w:pPr>
      <w:r>
        <w:t>A consulta não cria reservas nem agendamentos e não altera preferências nem situações.</w:t>
      </w:r>
    </w:p>
    <w:p>
      <w:pPr>
        <w:pStyle w:val="ListBullet"/>
      </w:pPr>
      <w:r>
        <w:t>Inscrição ativa não confirma consulta, e uma oferta só garante o horário com aceitação válida e nova verificação de disponibilidade.</w:t>
      </w:r>
    </w:p>
    <w:p>
      <w:pPr>
        <w:pStyle w:val="ListBullet"/>
      </w:pPr>
      <w:r>
        <w:t>A identificação de vagas liberadas segue o RF-066, a geração de ofertas segue o RF-067, e o encerramento automático de ofertas sem resposta segue o RF-069.</w:t>
      </w:r>
    </w:p>
    <w:p>
      <w:pPr>
        <w:pStyle w:val="ListBullet"/>
      </w:pPr>
      <w:r>
        <w:t>Ingresso na lista: UC-044. Saída da lista: UC-046. Resposta a ofertas: UC-047.</w:t>
      </w:r>
    </w:p>
    <w:p>
      <w:pPr>
        <w:pStyle w:val="Heading3"/>
      </w:pPr>
      <w:r>
        <w:t>6.9.3 UC-046 - Sair da lista de espera</w:t>
      </w:r>
    </w:p>
    <w:p>
      <w:r>
        <w:rPr>
          <w:b/>
        </w:rPr>
        <w:t>Objetivo:</w:t>
      </w:r>
      <w:r>
        <w:t xml:space="preserve"> permitir que o Paciente ou o Responsável autorizado saia de uma lista de espera, encerrando a inscrição, interrompendo a participação em futuras ofertas de encaixe e preservando o histórico.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 secundário:</w:t>
      </w:r>
      <w:r>
        <w:t xml:space="preserve"> Responsável autorizado.</w:t>
      </w:r>
    </w:p>
    <w:p>
      <w:r>
        <w:rPr>
          <w:b/>
        </w:rPr>
        <w:t>Requisitos relacionados:</w:t>
      </w:r>
      <w:r>
        <w:t xml:space="preserve"> RF-065.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paciente tem cadastro válido e uma inscrição ativa em lista de espera, em situação que permite saída voluntária.</w:t>
      </w:r>
    </w:p>
    <w:p>
      <w:pPr>
        <w:pStyle w:val="ListBullet"/>
      </w:pPr>
      <w:r>
        <w:t>O usuário tem autorização vigente para gerenciar a inscrição. No caso de dependente, o Responsável tem vínculo válido e a permissão correspondente.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a inscrição fica Encerrada, com registro da saída voluntária, da data e do usuário responsável, e deixa de participar da seleção de novas ofertas de encaixe.</w:t>
      </w:r>
    </w:p>
    <w:p>
      <w:pPr>
        <w:pStyle w:val="ListBullet"/>
      </w:pPr>
      <w:r>
        <w:t>As ofertas pendentes da inscrição são encerradas. O histórico da inscrição e das ofertas e os agendamentos já confirmados são mantidos.</w:t>
      </w:r>
    </w:p>
    <w:p>
      <w:pPr>
        <w:pStyle w:val="ListBullet"/>
      </w:pPr>
      <w:r>
        <w:t>Em caso de falha, a inscrição não é encerrada parcialmente.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136"/>
        </w:numPr>
      </w:pPr>
      <w:r>
        <w:t>O Paciente abre a lista de espera na área de agendamentos.</w:t>
      </w:r>
    </w:p>
    <w:p>
      <w:pPr>
        <w:pStyle w:val="ListNumber"/>
        <w:numPr>
          <w:ilvl w:val="0"/>
          <w:numId w:val="136"/>
        </w:numPr>
      </w:pPr>
      <w:r>
        <w:t>O sistema identifica o cadastro de paciente vinculado à conta.</w:t>
      </w:r>
    </w:p>
    <w:p>
      <w:pPr>
        <w:pStyle w:val="ListNumber"/>
        <w:numPr>
          <w:ilvl w:val="0"/>
          <w:numId w:val="136"/>
        </w:numPr>
      </w:pPr>
      <w:r>
        <w:t>O sistema verifica a autorização e mostra as inscrições em lista de espera do paciente.</w:t>
      </w:r>
    </w:p>
    <w:p>
      <w:pPr>
        <w:pStyle w:val="ListNumber"/>
        <w:numPr>
          <w:ilvl w:val="0"/>
          <w:numId w:val="136"/>
        </w:numPr>
      </w:pPr>
      <w:r>
        <w:t>O Paciente escolhe a inscrição da qual quer sair.</w:t>
      </w:r>
    </w:p>
    <w:p>
      <w:pPr>
        <w:pStyle w:val="ListNumber"/>
        <w:numPr>
          <w:ilvl w:val="0"/>
          <w:numId w:val="136"/>
        </w:numPr>
      </w:pPr>
      <w:r>
        <w:t>O sistema confere a autorização de acesso à inscrição e carrega os dados atualizados.</w:t>
      </w:r>
    </w:p>
    <w:p>
      <w:pPr>
        <w:pStyle w:val="ListNumber"/>
        <w:numPr>
          <w:ilvl w:val="0"/>
          <w:numId w:val="136"/>
        </w:numPr>
      </w:pPr>
      <w:r>
        <w:t>O sistema verifica se a inscrição continua ativa e permite saída voluntária.</w:t>
      </w:r>
    </w:p>
    <w:p>
      <w:pPr>
        <w:pStyle w:val="ListNumber"/>
        <w:numPr>
          <w:ilvl w:val="0"/>
          <w:numId w:val="136"/>
        </w:numPr>
      </w:pPr>
      <w:r>
        <w:t>O sistema mostra o Psicólogo vinculado, a data de inclusão e as preferências registradas.</w:t>
      </w:r>
    </w:p>
    <w:p>
      <w:pPr>
        <w:pStyle w:val="ListNumber"/>
        <w:numPr>
          <w:ilvl w:val="0"/>
          <w:numId w:val="136"/>
        </w:numPr>
      </w:pPr>
      <w:r>
        <w:t>O Paciente escolhe sair da lista.</w:t>
      </w:r>
    </w:p>
    <w:p>
      <w:pPr>
        <w:pStyle w:val="ListNumber"/>
        <w:numPr>
          <w:ilvl w:val="0"/>
          <w:numId w:val="136"/>
        </w:numPr>
      </w:pPr>
      <w:r>
        <w:t>O sistema avisa que a saída interrompe a participação em futuras ofertas de encaixe da inscrição e não cancela consultas já agendadas, e pede confirmação.</w:t>
      </w:r>
    </w:p>
    <w:p>
      <w:pPr>
        <w:pStyle w:val="ListNumber"/>
        <w:numPr>
          <w:ilvl w:val="0"/>
          <w:numId w:val="136"/>
        </w:numPr>
      </w:pPr>
      <w:r>
        <w:t>O Paciente confirma.</w:t>
      </w:r>
    </w:p>
    <w:p>
      <w:pPr>
        <w:pStyle w:val="ListNumber"/>
        <w:numPr>
          <w:ilvl w:val="0"/>
          <w:numId w:val="136"/>
        </w:numPr>
      </w:pPr>
      <w:r>
        <w:t>O sistema confere de novo a autorização do usuário e a situação da inscrição.</w:t>
      </w:r>
    </w:p>
    <w:p>
      <w:pPr>
        <w:pStyle w:val="ListNumber"/>
        <w:numPr>
          <w:ilvl w:val="0"/>
          <w:numId w:val="136"/>
        </w:numPr>
      </w:pPr>
      <w:r>
        <w:t>O sistema identifica ofertas de encaixe pendentes ligadas à inscrição.</w:t>
      </w:r>
    </w:p>
    <w:p>
      <w:pPr>
        <w:pStyle w:val="ListNumber"/>
        <w:numPr>
          <w:ilvl w:val="0"/>
          <w:numId w:val="136"/>
        </w:numPr>
      </w:pPr>
      <w:r>
        <w:t>O sistema muda a inscrição para Encerrada e registra a saída voluntária, a data e o usuário responsável.</w:t>
      </w:r>
    </w:p>
    <w:p>
      <w:pPr>
        <w:pStyle w:val="ListNumber"/>
        <w:numPr>
          <w:ilvl w:val="0"/>
          <w:numId w:val="136"/>
        </w:numPr>
      </w:pPr>
      <w:r>
        <w:t>O sistema encerra as ofertas pendentes, se houver.</w:t>
      </w:r>
    </w:p>
    <w:p>
      <w:pPr>
        <w:pStyle w:val="ListNumber"/>
        <w:numPr>
          <w:ilvl w:val="0"/>
          <w:numId w:val="136"/>
        </w:numPr>
      </w:pPr>
      <w:r>
        <w:t>O sistema tira a inscrição da geração de novas ofertas, preserva o histórico da inscrição e das ofertas e mantém os agendamentos já confirmados.</w:t>
      </w:r>
    </w:p>
    <w:p>
      <w:pPr>
        <w:pStyle w:val="ListNumber"/>
        <w:numPr>
          <w:ilvl w:val="0"/>
          <w:numId w:val="136"/>
        </w:numPr>
      </w:pPr>
      <w:r>
        <w:t>O sistema registra a operação em auditoria e mostra a confirmação da saída.</w:t>
      </w:r>
    </w:p>
    <w:p>
      <w:r>
        <w:rPr>
          <w:b/>
        </w:rPr>
        <w:t>Fluxos alternativos:</w:t>
      </w:r>
      <w:r/>
    </w:p>
    <w:p>
      <w:r>
        <w:rPr>
          <w:b/>
        </w:rPr>
        <w:t>FA-01 - Saída pelo Responsável autorizado (passo 1)</w:t>
      </w:r>
    </w:p>
    <w:p>
      <w:pPr>
        <w:pStyle w:val="ListNumber"/>
        <w:numPr>
          <w:ilvl w:val="0"/>
          <w:numId w:val="137"/>
        </w:numPr>
      </w:pPr>
      <w:r>
        <w:t>O Responsável entra na plataforma e escolhe o dependente.</w:t>
      </w:r>
    </w:p>
    <w:p>
      <w:pPr>
        <w:pStyle w:val="ListNumber"/>
        <w:numPr>
          <w:ilvl w:val="0"/>
          <w:numId w:val="137"/>
        </w:numPr>
      </w:pPr>
      <w:r>
        <w:t>O sistema verifica o vínculo de responsabilidade e a permissão para gerenciar a lista de espera do dependente, e identifica o cadastro do paciente.</w:t>
      </w:r>
    </w:p>
    <w:p>
      <w:pPr>
        <w:pStyle w:val="ListNumber"/>
        <w:numPr>
          <w:ilvl w:val="0"/>
          <w:numId w:val="137"/>
        </w:numPr>
      </w:pPr>
      <w:r>
        <w:t>O fluxo continua no passo 3, e o sistema registra o Responsável como autor da saída.</w:t>
      </w:r>
    </w:p>
    <w:p>
      <w:r>
        <w:rPr>
          <w:b/>
        </w:rPr>
        <w:t>FA-02 - Saída a partir da consulta da inscrição (passo 1):</w:t>
      </w:r>
      <w:r>
        <w:t xml:space="preserve"> o Paciente usa o UC-045 - Consultar lista de espera, abre os detalhes de uma inscrição ativa e escolhe sair da lista. O fluxo continua no passo 9.</w:t>
      </w:r>
    </w:p>
    <w:p>
      <w:r>
        <w:rPr>
          <w:b/>
        </w:rPr>
        <w:t>FA-03 - Inscrição com oferta pendente (passo 12)</w:t>
      </w:r>
    </w:p>
    <w:p>
      <w:pPr>
        <w:pStyle w:val="ListNumber"/>
        <w:numPr>
          <w:ilvl w:val="0"/>
          <w:numId w:val="138"/>
        </w:numPr>
      </w:pPr>
      <w:r>
        <w:t>O sistema avisa que há uma oferta de encaixe aguardando resposta e que ela será encerrada com a saída.</w:t>
      </w:r>
    </w:p>
    <w:p>
      <w:pPr>
        <w:pStyle w:val="ListNumber"/>
        <w:numPr>
          <w:ilvl w:val="0"/>
          <w:numId w:val="138"/>
        </w:numPr>
      </w:pPr>
      <w:r>
        <w:t>O Paciente confirma que quer seguir.</w:t>
      </w:r>
    </w:p>
    <w:p>
      <w:pPr>
        <w:pStyle w:val="ListNumber"/>
        <w:numPr>
          <w:ilvl w:val="0"/>
          <w:numId w:val="138"/>
        </w:numPr>
      </w:pPr>
      <w:r>
        <w:t>O sistema encerra a inscrição, invalida a oferta pendente e preserva o histórico dela.</w:t>
      </w:r>
    </w:p>
    <w:p>
      <w:pPr>
        <w:pStyle w:val="ListNumber"/>
        <w:numPr>
          <w:ilvl w:val="0"/>
          <w:numId w:val="138"/>
        </w:numPr>
      </w:pPr>
      <w:r>
        <w:t>O fluxo continua no passo 15.</w:t>
      </w:r>
    </w:p>
    <w:p>
      <w:r>
        <w:rPr>
          <w:b/>
        </w:rPr>
        <w:t>FA-04 - Inscrição sem ofertas pendentes (passo 12):</w:t>
      </w:r>
      <w:r>
        <w:t xml:space="preserve"> o sistema segue direto para o encerramento no passo 13.</w:t>
      </w:r>
    </w:p>
    <w:p>
      <w:r>
        <w:rPr>
          <w:b/>
        </w:rPr>
        <w:t>FA-05 - Paciente com consulta já agendada (passo 9)</w:t>
      </w:r>
    </w:p>
    <w:p>
      <w:pPr>
        <w:pStyle w:val="ListNumber"/>
        <w:numPr>
          <w:ilvl w:val="0"/>
          <w:numId w:val="139"/>
        </w:numPr>
      </w:pPr>
      <w:r>
        <w:t>O sistema identifica uma consulta já confirmada com o Psicólogo e avisa que a saída da lista não a cancela.</w:t>
      </w:r>
    </w:p>
    <w:p>
      <w:pPr>
        <w:pStyle w:val="ListNumber"/>
        <w:numPr>
          <w:ilvl w:val="0"/>
          <w:numId w:val="139"/>
        </w:numPr>
      </w:pPr>
      <w:r>
        <w:t>O Paciente confirma que quer encerrar só a inscrição.</w:t>
      </w:r>
    </w:p>
    <w:p>
      <w:pPr>
        <w:pStyle w:val="ListNumber"/>
        <w:numPr>
          <w:ilvl w:val="0"/>
          <w:numId w:val="139"/>
        </w:numPr>
      </w:pPr>
      <w:r>
        <w:t>O fluxo continua no passo 10, e o agendamento é mantido.</w:t>
      </w:r>
    </w:p>
    <w:p>
      <w:r>
        <w:rPr>
          <w:b/>
        </w:rPr>
        <w:t>FA-06 - Desistência antes da confirmação (passo 10):</w:t>
      </w:r>
      <w:r>
        <w:t xml:space="preserve"> o Paciente desiste e o sistema cancela a operação. A inscrição continua ativa, e as ofertas pendentes seguem com suas condições e prazos originais.</w:t>
      </w:r>
    </w:p>
    <w:p>
      <w:r>
        <w:rPr>
          <w:b/>
        </w:rPr>
        <w:t>FA-07 - Consulta do histórico após a saída (passo 16):</w:t>
      </w:r>
      <w:r>
        <w:t xml:space="preserve"> o Paciente abre os detalhes da inscrição encerrada e, depois de conferir a autorização, o sistema mostra a data de inclusão, as preferências, a data de saída, a situação final e o histórico permitido das ofertas, sem alterar nada.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de paciente não encontrado (passo 2):</w:t>
      </w:r>
      <w:r>
        <w:t xml:space="preserve"> o sistema impede a operação e informa que não localizou o cadastro.</w:t>
      </w:r>
    </w:p>
    <w:p>
      <w:r>
        <w:rPr>
          <w:b/>
        </w:rPr>
        <w:t>FE-02 - Usuário sem autorização (passos 3, 5 ou 11):</w:t>
      </w:r>
      <w:r>
        <w:t xml:space="preserve"> o sistema impede a saída e informa que a operação não é permitida. A inscrição fica inalterada.</w:t>
      </w:r>
    </w:p>
    <w:p>
      <w:r>
        <w:rPr>
          <w:b/>
        </w:rPr>
        <w:t>FE-03 - Responsável sem vínculo válido (FA-01, passo 2):</w:t>
      </w:r>
      <w:r>
        <w:t xml:space="preserve"> o sistema impede a operação e informa que o Responsável não tem autorização. A inscrição fica inalterada.</w:t>
      </w:r>
    </w:p>
    <w:p>
      <w:r>
        <w:rPr>
          <w:b/>
        </w:rPr>
        <w:t>FE-04 - Responsável sem permissão (FA-01, passo 2):</w:t>
      </w:r>
      <w:r>
        <w:t xml:space="preserve"> o vínculo existe, mas não dá permissão para gerenciar a lista de espera. O sistema impede o encerramento e informa que a operação não é permitida.</w:t>
      </w:r>
    </w:p>
    <w:p>
      <w:r>
        <w:rPr>
          <w:b/>
        </w:rPr>
        <w:t>FE-05 - Inscrição não encontrada (passos 4 ou 5):</w:t>
      </w:r>
      <w:r>
        <w:t xml:space="preserve"> o sistema impede a operação e informa que não localizou a inscrição.</w:t>
      </w:r>
    </w:p>
    <w:p>
      <w:r>
        <w:rPr>
          <w:b/>
        </w:rPr>
        <w:t>FE-06 - Inscrição já encerrada (passos 6 ou 11):</w:t>
      </w:r>
      <w:r>
        <w:t xml:space="preserve"> o sistema impede a repetição da operação, mostra a situação atual e mantém o histórico já registrado.</w:t>
      </w:r>
    </w:p>
    <w:p>
      <w:r>
        <w:rPr>
          <w:b/>
        </w:rPr>
        <w:t>FE-07 - Situação incompatível com a saída (passo 6):</w:t>
      </w:r>
      <w:r>
        <w:t xml:space="preserve"> o sistema impede a operação, informa que não é possível concluir a saída e mostra a situação vigente, se o usuário tiver autorização para vê-la.</w:t>
      </w:r>
    </w:p>
    <w:p>
      <w:r>
        <w:rPr>
          <w:b/>
        </w:rPr>
        <w:t>FE-08 - Permissão revogada durante a operação (passo 11):</w:t>
      </w:r>
      <w:r>
        <w:t xml:space="preserve"> o sistema impede o encerramento e informa que a operação não pode ser concluída. A inscrição fica inalterada.</w:t>
      </w:r>
    </w:p>
    <w:p>
      <w:r>
        <w:rPr>
          <w:b/>
        </w:rPr>
        <w:t>FE-09 - Oferta aceita ao mesmo tempo que a saída (passos 11 e 12):</w:t>
      </w:r>
      <w:r>
        <w:t xml:space="preserve"> se o aceite feito em outra operação gerou um agendamento confirmado, o sistema o preserva e a saída não o desfaz. O sistema atualiza as informações exibidas e o encerramento pode seguir sem afetar a consulta.</w:t>
      </w:r>
    </w:p>
    <w:p>
      <w:r>
        <w:rPr>
          <w:b/>
        </w:rPr>
        <w:t>FE-10 - Falha ao encerrar a inscrição ou as ofertas (passos 13 a 15):</w:t>
      </w:r>
      <w:r>
        <w:t xml:space="preserve"> o sistema não confirma a saída, desfaz as alterações incompletas, preserva a situação anterior da inscrição e das ofertas e informa o erro. O usuário pode tentar de novo.</w:t>
      </w:r>
    </w:p>
    <w:p>
      <w:r>
        <w:rPr>
          <w:b/>
        </w:rPr>
        <w:t>FE-11 - Falha de comunicação durante a saída (passos 13 a 16):</w:t>
      </w:r>
      <w:r>
        <w:t xml:space="preserve"> o sistema verifica se o encerramento foi registrado. Se foi, mostra a situação atual e impede a repetição; se não foi, mantém a inscrição ativa e permite nova tentativa após revalidar as condições, informando a situação real assim que conseguir recuperá-la.</w:t>
      </w:r>
    </w:p>
    <w:p>
      <w:r>
        <w:rPr>
          <w:b/>
        </w:rPr>
        <w:t>Regras:</w:t>
      </w:r>
      <w:r/>
    </w:p>
    <w:p>
      <w:pPr>
        <w:pStyle w:val="ListBullet"/>
      </w:pPr>
      <w:r>
        <w:t>O Paciente encerra inscrições do próprio cadastro. O Responsável só encerra inscrições de dependentes com vínculo válido e permissão correspondente.</w:t>
      </w:r>
    </w:p>
    <w:p>
      <w:pPr>
        <w:pStyle w:val="ListBullet"/>
      </w:pPr>
      <w:r>
        <w:t>A saída só é permitida para inscrições em situação compatível e exige confirmação.</w:t>
      </w:r>
    </w:p>
    <w:p>
      <w:pPr>
        <w:pStyle w:val="ListBullet"/>
      </w:pPr>
      <w:r>
        <w:t>As ofertas pendentes da inscrição encerrada são invalidadas, respeitando a integridade das operações simultâneas.</w:t>
      </w:r>
    </w:p>
    <w:p>
      <w:pPr>
        <w:pStyle w:val="ListBullet"/>
      </w:pPr>
      <w:r>
        <w:t>O encerramento registra a data, o solicitante e o motivo (saída voluntária).</w:t>
      </w:r>
    </w:p>
    <w:p>
      <w:pPr>
        <w:pStyle w:val="ListBullet"/>
      </w:pPr>
      <w:r>
        <w:t>A saída não exclui o cadastro do paciente, não cancela agendamentos confirmados e não pode ser feita duas vezes para a mesma inscrição.</w:t>
      </w:r>
    </w:p>
    <w:p>
      <w:pPr>
        <w:pStyle w:val="ListBullet"/>
      </w:pPr>
      <w:r>
        <w:t>A inscrição encerrada não é reativada automaticamente quando surge uma vaga. Para voltar, o paciente faz nova solicitação pelo UC-044 - Ingressar na lista de espera.</w:t>
      </w:r>
    </w:p>
    <w:p>
      <w:pPr>
        <w:pStyle w:val="ListBullet"/>
      </w:pPr>
      <w:r>
        <w:t>Vale a regra de uma única inscrição ativa por paciente e Psicólogo.</w:t>
      </w:r>
    </w:p>
    <w:p>
      <w:pPr>
        <w:pStyle w:val="ListBullet"/>
      </w:pPr>
      <w:r>
        <w:t>A consulta das inscrições fica no UC-045 - Consultar lista de espera, a resposta a ofertas no UC-047 - Responder oferta de encaixe e o cancelamento de consultas no UC-029 - Cancelar consulta.</w:t>
      </w:r>
    </w:p>
    <w:p>
      <w:pPr>
        <w:pStyle w:val="Heading3"/>
      </w:pPr>
      <w:r>
        <w:t>6.9.4 UC-047 - Responder oferta de encaixe</w:t>
      </w:r>
    </w:p>
    <w:p>
      <w:r>
        <w:rPr>
          <w:b/>
        </w:rPr>
        <w:t>Objetivo:</w:t>
      </w:r>
      <w:r>
        <w:t xml:space="preserve"> permitir que o Paciente ou o Responsável autorizado aceite ou recuse uma oferta de encaixe gerada pela liberação de um horário na agenda de um Psicólogo, dentro do prazo de 24 horas e conforme as permissões e a disponibilidade real da vaga.</w:t>
      </w:r>
    </w:p>
    <w:p>
      <w:r>
        <w:rPr>
          <w:b/>
        </w:rPr>
        <w:t>Ator principal:</w:t>
      </w:r>
      <w:r>
        <w:t xml:space="preserve"> Paciente.</w:t>
      </w:r>
    </w:p>
    <w:p>
      <w:r>
        <w:rPr>
          <w:b/>
        </w:rPr>
        <w:t>Ator secundário:</w:t>
      </w:r>
      <w:r>
        <w:t xml:space="preserve"> Responsável autorizado.</w:t>
      </w:r>
    </w:p>
    <w:p>
      <w:r>
        <w:rPr>
          <w:b/>
        </w:rPr>
        <w:t>Requisitos relacionados:</w:t>
      </w:r>
      <w:r>
        <w:t xml:space="preserve"> RF-068.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paciente tem cadastro válido e inscrição em lista de espera com o Psicólogo da oferta.</w:t>
      </w:r>
    </w:p>
    <w:p>
      <w:pPr>
        <w:pStyle w:val="ListBullet"/>
      </w:pPr>
      <w:r>
        <w:t>Existe uma oferta de encaixe válida para o paciente, pendente de resposta e dentro do prazo de 24 horas.</w:t>
      </w:r>
    </w:p>
    <w:p>
      <w:pPr>
        <w:pStyle w:val="ListBullet"/>
      </w:pPr>
      <w:r>
        <w:t>O horário oferecido corresponde a uma vaga identificada pelo sistema, sujeita à confirmação de disponibilidade no aceite.</w:t>
      </w:r>
    </w:p>
    <w:p>
      <w:pPr>
        <w:pStyle w:val="ListBullet"/>
      </w:pPr>
      <w:r>
        <w:t>O usuário tem autorização vigente para responder. No caso de dependente, o Responsável tem vínculo válido e a permissão correspondente.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Na aceitação, a oferta fica Aceita e o agendamento é confirmado sem conflito nem duplicidade de agenda. A inscrição é atualizada conforme as regras de continuidade do acompanhamento.</w:t>
      </w:r>
    </w:p>
    <w:p>
      <w:pPr>
        <w:pStyle w:val="ListBullet"/>
      </w:pPr>
      <w:r>
        <w:t>Na recusa, a oferta fica Recusada e a inscrição continua ativa.</w:t>
      </w:r>
    </w:p>
    <w:p>
      <w:pPr>
        <w:pStyle w:val="ListBullet"/>
      </w:pPr>
      <w:r>
        <w:t>Uma oferta expirada não pode mais ser aceita.</w:t>
      </w:r>
    </w:p>
    <w:p>
      <w:pPr>
        <w:pStyle w:val="ListBullet"/>
      </w:pPr>
      <w:r>
        <w:t>A resposta fica registrada com data e usuário responsável, e a oferta e o agendamento ficam disponíveis no histórico.</w:t>
      </w:r>
    </w:p>
    <w:p>
      <w:pPr>
        <w:pStyle w:val="ListBullet"/>
      </w:pPr>
      <w:r>
        <w:t>Em caso de falha, nenhuma consulta é confirmada parcialmente.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140"/>
        </w:numPr>
      </w:pPr>
      <w:r>
        <w:t>O Paciente abre a área de agendamentos ou de lista de espera.</w:t>
      </w:r>
    </w:p>
    <w:p>
      <w:pPr>
        <w:pStyle w:val="ListNumber"/>
        <w:numPr>
          <w:ilvl w:val="0"/>
          <w:numId w:val="140"/>
        </w:numPr>
      </w:pPr>
      <w:r>
        <w:t>O sistema identifica o cadastro de paciente vinculado à conta.</w:t>
      </w:r>
    </w:p>
    <w:p>
      <w:pPr>
        <w:pStyle w:val="ListNumber"/>
        <w:numPr>
          <w:ilvl w:val="0"/>
          <w:numId w:val="140"/>
        </w:numPr>
      </w:pPr>
      <w:r>
        <w:t>O sistema mostra as ofertas de encaixe destinadas ao paciente.</w:t>
      </w:r>
    </w:p>
    <w:p>
      <w:pPr>
        <w:pStyle w:val="ListNumber"/>
        <w:numPr>
          <w:ilvl w:val="0"/>
          <w:numId w:val="140"/>
        </w:numPr>
      </w:pPr>
      <w:r>
        <w:t>O Paciente escolhe uma oferta pendente.</w:t>
      </w:r>
    </w:p>
    <w:p>
      <w:pPr>
        <w:pStyle w:val="ListNumber"/>
        <w:numPr>
          <w:ilvl w:val="0"/>
          <w:numId w:val="140"/>
        </w:numPr>
      </w:pPr>
      <w:r>
        <w:t>O sistema verifica se a oferta está ligada ao paciente e à inscrição e se o usuário tem autorização para respondê-la.</w:t>
      </w:r>
    </w:p>
    <w:p>
      <w:pPr>
        <w:pStyle w:val="ListNumber"/>
        <w:numPr>
          <w:ilvl w:val="0"/>
          <w:numId w:val="140"/>
        </w:numPr>
      </w:pPr>
      <w:r>
        <w:t>O sistema verifica a situação atual da oferta e se o prazo de 24 horas ainda está valendo.</w:t>
      </w:r>
    </w:p>
    <w:p>
      <w:pPr>
        <w:pStyle w:val="ListNumber"/>
        <w:numPr>
          <w:ilvl w:val="0"/>
          <w:numId w:val="140"/>
        </w:numPr>
      </w:pPr>
      <w:r>
        <w:t>O sistema mostra o Psicólogo, a data, o horário, as informações administrativas e o prazo restante para resposta.</w:t>
      </w:r>
    </w:p>
    <w:p>
      <w:pPr>
        <w:pStyle w:val="ListNumber"/>
        <w:numPr>
          <w:ilvl w:val="0"/>
          <w:numId w:val="140"/>
        </w:numPr>
      </w:pPr>
      <w:r>
        <w:t>O Paciente escolhe aceitar o encaixe e confirma a decisão.</w:t>
      </w:r>
    </w:p>
    <w:p>
      <w:pPr>
        <w:pStyle w:val="ListNumber"/>
        <w:numPr>
          <w:ilvl w:val="0"/>
          <w:numId w:val="140"/>
        </w:numPr>
      </w:pPr>
      <w:r>
        <w:t>O sistema confere de novo a autorização, a validade da oferta e o prazo.</w:t>
      </w:r>
    </w:p>
    <w:p>
      <w:pPr>
        <w:pStyle w:val="ListNumber"/>
        <w:numPr>
          <w:ilvl w:val="0"/>
          <w:numId w:val="140"/>
        </w:numPr>
      </w:pPr>
      <w:r>
        <w:t>O sistema verifica se o horário continua livre, sem conflito com outros agendamentos ou reservas, e se o paciente não tem outro agendamento incompatível.</w:t>
      </w:r>
    </w:p>
    <w:p>
      <w:pPr>
        <w:pStyle w:val="ListNumber"/>
        <w:numPr>
          <w:ilvl w:val="0"/>
          <w:numId w:val="140"/>
        </w:numPr>
      </w:pPr>
      <w:r>
        <w:t>O sistema garante a atribuição exclusiva da vaga ao paciente e registra a aceitação.</w:t>
      </w:r>
    </w:p>
    <w:p>
      <w:pPr>
        <w:pStyle w:val="ListNumber"/>
        <w:numPr>
          <w:ilvl w:val="0"/>
          <w:numId w:val="140"/>
        </w:numPr>
      </w:pPr>
      <w:r>
        <w:t>O sistema cria o agendamento individual do paciente com o Psicólogo, na situação Agendada, e muda a oferta para Aceita.</w:t>
      </w:r>
    </w:p>
    <w:p>
      <w:pPr>
        <w:pStyle w:val="ListNumber"/>
        <w:numPr>
          <w:ilvl w:val="0"/>
          <w:numId w:val="140"/>
        </w:numPr>
      </w:pPr>
      <w:r>
        <w:t>O sistema impede que a mesma vaga seja atribuída a outro paciente.</w:t>
      </w:r>
    </w:p>
    <w:p>
      <w:pPr>
        <w:pStyle w:val="ListNumber"/>
        <w:numPr>
          <w:ilvl w:val="0"/>
          <w:numId w:val="140"/>
        </w:numPr>
      </w:pPr>
      <w:r>
        <w:t>O sistema atualiza a inscrição na lista de espera conforme as regras.</w:t>
      </w:r>
    </w:p>
    <w:p>
      <w:pPr>
        <w:pStyle w:val="ListNumber"/>
        <w:numPr>
          <w:ilvl w:val="0"/>
          <w:numId w:val="140"/>
        </w:numPr>
      </w:pPr>
      <w:r>
        <w:t>O sistema registra a data da aceitação, o usuário responsável e a operação em auditoria.</w:t>
      </w:r>
    </w:p>
    <w:p>
      <w:pPr>
        <w:pStyle w:val="ListNumber"/>
        <w:numPr>
          <w:ilvl w:val="0"/>
          <w:numId w:val="140"/>
        </w:numPr>
      </w:pPr>
      <w:r>
        <w:t>O sistema mostra a confirmação e deixa os detalhes da consulta na área de agendamentos do paciente.</w:t>
      </w:r>
    </w:p>
    <w:p>
      <w:r>
        <w:rPr>
          <w:b/>
        </w:rPr>
        <w:t>Fluxos alternativos:</w:t>
      </w:r>
      <w:r/>
    </w:p>
    <w:p>
      <w:r>
        <w:rPr>
          <w:b/>
        </w:rPr>
        <w:t>FA-01 - Recusar a oferta (passo 8)</w:t>
      </w:r>
    </w:p>
    <w:p>
      <w:pPr>
        <w:pStyle w:val="ListNumber"/>
        <w:numPr>
          <w:ilvl w:val="0"/>
          <w:numId w:val="141"/>
        </w:numPr>
      </w:pPr>
      <w:r>
        <w:t>O Paciente escolhe recusar a oferta e confirma.</w:t>
      </w:r>
    </w:p>
    <w:p>
      <w:pPr>
        <w:pStyle w:val="ListNumber"/>
        <w:numPr>
          <w:ilvl w:val="0"/>
          <w:numId w:val="141"/>
        </w:numPr>
      </w:pPr>
      <w:r>
        <w:t>O sistema confere de novo a autorização, a situação da oferta e o prazo.</w:t>
      </w:r>
    </w:p>
    <w:p>
      <w:pPr>
        <w:pStyle w:val="ListNumber"/>
        <w:numPr>
          <w:ilvl w:val="0"/>
          <w:numId w:val="141"/>
        </w:numPr>
      </w:pPr>
      <w:r>
        <w:t>O sistema registra a resposta, muda a oferta para Recusada e guarda a data e o usuário responsável.</w:t>
      </w:r>
    </w:p>
    <w:p>
      <w:pPr>
        <w:pStyle w:val="ListNumber"/>
        <w:numPr>
          <w:ilvl w:val="0"/>
          <w:numId w:val="141"/>
        </w:numPr>
      </w:pPr>
      <w:r>
        <w:t>O sistema libera a vaga para outro paciente elegível, conforme as regras de seleção, e mantém a inscrição do paciente Ativa.</w:t>
      </w:r>
    </w:p>
    <w:p>
      <w:pPr>
        <w:pStyle w:val="ListNumber"/>
        <w:numPr>
          <w:ilvl w:val="0"/>
          <w:numId w:val="141"/>
        </w:numPr>
      </w:pPr>
      <w:r>
        <w:t>O sistema mostra a confirmação, e o caso de uso termina sem criar agendamento.</w:t>
      </w:r>
    </w:p>
    <w:p>
      <w:r>
        <w:rPr>
          <w:b/>
        </w:rPr>
        <w:t>FA-02 - Resposta pelo Responsável autorizado (passo 1)</w:t>
      </w:r>
    </w:p>
    <w:p>
      <w:pPr>
        <w:pStyle w:val="ListNumber"/>
        <w:numPr>
          <w:ilvl w:val="0"/>
          <w:numId w:val="142"/>
        </w:numPr>
      </w:pPr>
      <w:r>
        <w:t>O Responsável entra na plataforma e escolhe o dependente que recebeu a oferta.</w:t>
      </w:r>
    </w:p>
    <w:p>
      <w:pPr>
        <w:pStyle w:val="ListNumber"/>
        <w:numPr>
          <w:ilvl w:val="0"/>
          <w:numId w:val="142"/>
        </w:numPr>
      </w:pPr>
      <w:r>
        <w:t>O sistema verifica o vínculo de responsabilidade e a permissão para responder ofertas em nome do dependente, e identifica o cadastro do paciente.</w:t>
      </w:r>
    </w:p>
    <w:p>
      <w:pPr>
        <w:pStyle w:val="ListNumber"/>
        <w:numPr>
          <w:ilvl w:val="0"/>
          <w:numId w:val="142"/>
        </w:numPr>
      </w:pPr>
      <w:r>
        <w:t>O fluxo continua no passo 3, e o sistema registra o Responsável como autor da operação.</w:t>
      </w:r>
    </w:p>
    <w:p>
      <w:r>
        <w:rPr>
          <w:b/>
        </w:rPr>
        <w:t>FA-03 - Resposta pela área de lista de espera (passo 1):</w:t>
      </w:r>
      <w:r>
        <w:t xml:space="preserve"> o Paciente usa o UC-045 - Consultar lista de espera, escolhe a inscrição, vê a oferta pendente e escolhe respondê-la. O fluxo continua no passo 5.</w:t>
      </w:r>
    </w:p>
    <w:p>
      <w:r>
        <w:rPr>
          <w:b/>
        </w:rPr>
        <w:t>FA-04 - Resposta a partir de uma notificação (passo 1)</w:t>
      </w:r>
    </w:p>
    <w:p>
      <w:pPr>
        <w:pStyle w:val="ListNumber"/>
        <w:numPr>
          <w:ilvl w:val="0"/>
          <w:numId w:val="143"/>
        </w:numPr>
      </w:pPr>
      <w:r>
        <w:t>O Paciente abre uma notificação sobre a oportunidade de encaixe e, se não houver sessão válida, o sistema pede autenticação.</w:t>
      </w:r>
    </w:p>
    <w:p>
      <w:pPr>
        <w:pStyle w:val="ListNumber"/>
        <w:numPr>
          <w:ilvl w:val="0"/>
          <w:numId w:val="143"/>
        </w:numPr>
      </w:pPr>
      <w:r>
        <w:t>O sistema identifica o usuário, verifica a autorização para acessar a oferta e a mostra.</w:t>
      </w:r>
    </w:p>
    <w:p>
      <w:pPr>
        <w:pStyle w:val="ListNumber"/>
        <w:numPr>
          <w:ilvl w:val="0"/>
          <w:numId w:val="143"/>
        </w:numPr>
      </w:pPr>
      <w:r>
        <w:t>O fluxo continua no passo 6.</w:t>
      </w:r>
    </w:p>
    <w:p>
      <w:r>
        <w:rPr>
          <w:b/>
        </w:rPr>
        <w:t>FA-05 - Responder depois (passo 8):</w:t>
      </w:r>
      <w:r>
        <w:t xml:space="preserve"> o Paciente não responde naquele momento. A oferta fica Pendente de resposta, o prazo de 24 horas continua correndo e nenhum agendamento é confirmado. Ele pode voltar à oferta enquanto ela for válida.</w:t>
      </w:r>
    </w:p>
    <w:p>
      <w:r>
        <w:rPr>
          <w:b/>
        </w:rPr>
        <w:t>FA-06 - Oferta passada ao próximo paciente elegível (FA-01, passo 4)</w:t>
      </w:r>
    </w:p>
    <w:p>
      <w:pPr>
        <w:pStyle w:val="ListNumber"/>
        <w:numPr>
          <w:ilvl w:val="0"/>
          <w:numId w:val="144"/>
        </w:numPr>
      </w:pPr>
      <w:r>
        <w:t>Com a vaga ainda livre após a recusa, o sistema consulta os demais pacientes elegíveis da lista, considerando as preferências registradas e os critérios de seleção.</w:t>
      </w:r>
    </w:p>
    <w:p>
      <w:pPr>
        <w:pStyle w:val="ListNumber"/>
        <w:numPr>
          <w:ilvl w:val="0"/>
          <w:numId w:val="144"/>
        </w:numPr>
      </w:pPr>
      <w:r>
        <w:t>Se houver um próximo paciente elegível, o sistema gera uma nova oferta para ele, com o prazo de resposta correspondente, sem reativar a oferta recusada.</w:t>
      </w:r>
    </w:p>
    <w:p>
      <w:r>
        <w:rPr>
          <w:b/>
        </w:rPr>
        <w:t>FA-07 - Paciente já tem agendamento no horário (passo 10):</w:t>
      </w:r>
      <w:r>
        <w:t xml:space="preserve"> o sistema mostra o conflito e não cria um segundo agendamento. O Paciente pode recusar a oferta ou deixá-la pendente enquanto for válida.</w:t>
      </w:r>
    </w:p>
    <w:p>
      <w:r>
        <w:rPr>
          <w:b/>
        </w:rPr>
        <w:t>FA-08 - Inscrição continua ativa após a aceitação (passo 14)</w:t>
      </w:r>
    </w:p>
    <w:p>
      <w:pPr>
        <w:pStyle w:val="ListNumber"/>
        <w:numPr>
          <w:ilvl w:val="0"/>
          <w:numId w:val="145"/>
        </w:numPr>
      </w:pPr>
      <w:r>
        <w:t>Se as regras da lista permitem continuidade, o sistema mantém a inscrição ativa e registra a oferta aceita no histórico.</w:t>
      </w:r>
    </w:p>
    <w:p>
      <w:pPr>
        <w:pStyle w:val="ListNumber"/>
        <w:numPr>
          <w:ilvl w:val="0"/>
          <w:numId w:val="145"/>
        </w:numPr>
      </w:pPr>
      <w:r>
        <w:t>O sistema bloqueia ofertas simultâneas incompatíveis com o agendamento confirmado.</w:t>
      </w:r>
    </w:p>
    <w:p>
      <w:pPr>
        <w:pStyle w:val="ListNumber"/>
        <w:numPr>
          <w:ilvl w:val="0"/>
          <w:numId w:val="145"/>
        </w:numPr>
      </w:pPr>
      <w:r>
        <w:t>O fluxo continua no passo 15.</w:t>
      </w:r>
    </w:p>
    <w:p>
      <w:r>
        <w:rPr>
          <w:b/>
        </w:rPr>
        <w:t>FA-09 - Inscrição encerrada após a aceitação (passo 14)</w:t>
      </w:r>
    </w:p>
    <w:p>
      <w:pPr>
        <w:pStyle w:val="ListNumber"/>
        <w:numPr>
          <w:ilvl w:val="0"/>
          <w:numId w:val="146"/>
        </w:numPr>
      </w:pPr>
      <w:r>
        <w:t>Se a vaga atende à finalidade da inscrição, o sistema muda a inscrição para Encerrada, registra que o encerramento veio de um encaixe e preserva o histórico da inscrição e da oferta.</w:t>
      </w:r>
    </w:p>
    <w:p>
      <w:pPr>
        <w:pStyle w:val="ListNumber"/>
        <w:numPr>
          <w:ilvl w:val="0"/>
          <w:numId w:val="146"/>
        </w:numPr>
      </w:pPr>
      <w:r>
        <w:t>O fluxo continua no passo 15.</w:t>
      </w:r>
    </w:p>
    <w:p>
      <w:r>
        <w:rPr>
          <w:b/>
        </w:rPr>
        <w:t>Fluxos de exceção:</w:t>
      </w:r>
      <w:r/>
    </w:p>
    <w:p>
      <w:r>
        <w:rPr>
          <w:b/>
        </w:rPr>
        <w:t>FE-01 - Oferta não encontrada (passo 4):</w:t>
      </w:r>
      <w:r>
        <w:t xml:space="preserve"> o sistema impede a operação e informa que não localizou a oferta.</w:t>
      </w:r>
    </w:p>
    <w:p>
      <w:r>
        <w:rPr>
          <w:b/>
        </w:rPr>
        <w:t>FE-02 - Usuário sem autorização (passos 5 ou 9):</w:t>
      </w:r>
      <w:r>
        <w:t xml:space="preserve"> o sistema impede a operação, não mostra dados protegidos de outros pacientes e informa que o acesso não é permitido.</w:t>
      </w:r>
    </w:p>
    <w:p>
      <w:r>
        <w:rPr>
          <w:b/>
        </w:rPr>
        <w:t>FE-03 - Responsável sem vínculo ou permissão válida (FA-02, passo 2):</w:t>
      </w:r>
      <w:r>
        <w:t xml:space="preserve"> o sistema impede a operação e informa que o Responsável não tem autorização. A oferta mantém sua situação.</w:t>
      </w:r>
    </w:p>
    <w:p>
      <w:r>
        <w:rPr>
          <w:b/>
        </w:rPr>
        <w:t>FE-04 - Oferta expirada (passos 6 ou 9):</w:t>
      </w:r>
      <w:r>
        <w:t xml:space="preserve"> o sistema impede a aceitação, muda a oferta para Expirada se ainda não estiver e avisa que a oportunidade acabou. A inscrição segue conforme as regras e nenhum agendamento é criado.</w:t>
      </w:r>
    </w:p>
    <w:p>
      <w:r>
        <w:rPr>
          <w:b/>
        </w:rPr>
        <w:t>FE-05 - Oferta já respondida (passos 6 ou 9):</w:t>
      </w:r>
      <w:r>
        <w:t xml:space="preserve"> o sistema impede uma segunda resposta conflitante e mostra a situação atual da oferta, sem criar agendamento.</w:t>
      </w:r>
    </w:p>
    <w:p>
      <w:r>
        <w:rPr>
          <w:b/>
        </w:rPr>
        <w:t>FE-06 - Horário indisponível (passo 10):</w:t>
      </w:r>
      <w:r>
        <w:t xml:space="preserve"> se a vaga foi ocupada, bloqueada ou deixou de existir, o sistema impede o encaixe, informa o usuário e atualiza a oferta conforme a causa. A inscrição segue conforme as regras e nenhum agendamento é criado.</w:t>
      </w:r>
    </w:p>
    <w:p>
      <w:r>
        <w:rPr>
          <w:b/>
        </w:rPr>
        <w:t>FE-07 - Inscrição encerrada ou inválida (passos 5 ou 9):</w:t>
      </w:r>
      <w:r>
        <w:t xml:space="preserve"> o sistema impede a aceitação, invalida a oferta pendente se for o caso e informa que a oportunidade não pode mais ser usada.</w:t>
      </w:r>
    </w:p>
    <w:p>
      <w:r>
        <w:rPr>
          <w:b/>
        </w:rPr>
        <w:t>FE-08 - Aceite simultâneo da mesma vaga (passos 9 a 11):</w:t>
      </w:r>
      <w:r>
        <w:t xml:space="preserve"> o sistema verifica disponibilidade e exclusividade e deixa só uma operação válida confirmar o horário. As demais não geram agendamento e são avisadas de que a vaga não está mais disponível.</w:t>
      </w:r>
    </w:p>
    <w:p>
      <w:r>
        <w:rPr>
          <w:b/>
        </w:rPr>
        <w:t>FE-09 - Falha ao registrar a aceitação ou criar o agendamento (passos 11 a 14):</w:t>
      </w:r>
      <w:r>
        <w:t xml:space="preserve"> o sistema não confirma nada parcialmente, desfaz as alterações incompletas, preserva a agenda e a oferta e informa o erro. O usuário pode tentar de novo enquanto a oferta for válida.</w:t>
      </w:r>
    </w:p>
    <w:p>
      <w:r>
        <w:rPr>
          <w:b/>
        </w:rPr>
        <w:t>FE-10 - Falha ao registrar a recusa (FA-01, passos 3 e 4):</w:t>
      </w:r>
      <w:r>
        <w:t xml:space="preserve"> o sistema não confirma a operação, preserva a situação anterior da oferta e informa o erro. O usuário pode tentar de novo enquanto a oferta for válida.</w:t>
      </w:r>
    </w:p>
    <w:p>
      <w:r>
        <w:rPr>
          <w:b/>
        </w:rPr>
        <w:t>FE-11 - Falha de comunicação durante a resposta (passos 11 a 16):</w:t>
      </w:r>
      <w:r>
        <w:t xml:space="preserve"> o sistema verifica se a resposta foi registrada. Se a aceitação foi concluída, recupera o agendamento e evita duplicá-lo; se não, preserva a situação anterior e permite nova tentativa após revalidar a oferta e a disponibilidade, informando a situação real assim que conseguir recuperá-la.</w:t>
      </w:r>
    </w:p>
    <w:p>
      <w:r>
        <w:rPr>
          <w:b/>
        </w:rPr>
        <w:t>Regras:</w:t>
      </w:r>
      <w:r/>
    </w:p>
    <w:p>
      <w:pPr>
        <w:pStyle w:val="ListBullet"/>
      </w:pPr>
      <w:r>
        <w:t>O Paciente responde às ofertas do próprio cadastro. O Responsável só responde às de dependentes com vínculo válido e permissão correspondente.</w:t>
      </w:r>
    </w:p>
    <w:p>
      <w:pPr>
        <w:pStyle w:val="ListBullet"/>
      </w:pPr>
      <w:r>
        <w:t>Cada oferta está ligada a uma inscrição válida, a um paciente, a um Psicólogo e a um horário específico.</w:t>
      </w:r>
    </w:p>
    <w:p>
      <w:pPr>
        <w:pStyle w:val="ListBullet"/>
      </w:pPr>
      <w:r>
        <w:t>O prazo de resposta é de 24 horas, contado a partir da disponibilização da oferta. Sem resposta no prazo, a oferta expira automaticamente (RF-069) e não pode mais ser aceita.</w:t>
      </w:r>
    </w:p>
    <w:p>
      <w:pPr>
        <w:pStyle w:val="ListBullet"/>
      </w:pPr>
      <w:r>
        <w:t>A falta de resposta nunca vale como aceitação, e nenhum agendamento definitivo é criado antes de uma aceitação válida.</w:t>
      </w:r>
    </w:p>
    <w:p>
      <w:pPr>
        <w:pStyle w:val="ListBullet"/>
      </w:pPr>
      <w:r>
        <w:t>A aceitação exige nova verificação da disponibilidade do horário e não pode gerar conflito nem duplicidade. Uma vaga resulta em no máximo um agendamento confirmado.</w:t>
      </w:r>
    </w:p>
    <w:p>
      <w:pPr>
        <w:pStyle w:val="ListBullet"/>
      </w:pPr>
      <w:r>
        <w:t>A recusa encerra só a oferta, sem tirar o paciente da lista de espera.</w:t>
      </w:r>
    </w:p>
    <w:p>
      <w:pPr>
        <w:pStyle w:val="ListBullet"/>
      </w:pPr>
      <w:r>
        <w:t>A aceitação registra a data, o usuário e a referência da oferta, mantendo a rastreabilidade entre oferta, inscrição e consulta confirmada.</w:t>
      </w:r>
    </w:p>
    <w:p>
      <w:pPr>
        <w:pStyle w:val="ListBullet"/>
      </w:pPr>
      <w:r>
        <w:t>A situação da inscrição após a aceitação segue as regras de continuidade da lista de espera.</w:t>
      </w:r>
    </w:p>
    <w:p>
      <w:pPr>
        <w:pStyle w:val="ListBullet"/>
      </w:pPr>
      <w:r>
        <w:t>A cobrança de consultas avulsas segue as regras financeiras, sem criar obrigações duplicadas.</w:t>
      </w:r>
    </w:p>
    <w:p>
      <w:pPr>
        <w:pStyle w:val="ListBullet"/>
      </w:pPr>
      <w:r>
        <w:t>A identificação automática de vagas liberadas está prevista no RF-066 e a geração de ofertas de encaixe no RF-067.</w:t>
      </w:r>
    </w:p>
    <w:p>
      <w:pPr>
        <w:pStyle w:val="ListBullet"/>
      </w:pPr>
      <w:r>
        <w:t>O ingresso na lista fica no UC-044 - Ingressar na lista de espera, a consulta no UC-045 - Consultar lista de espera, a saída no UC-046 - Sair da lista de espera e a consulta de agendamentos no UC-031 - Consultar agendamentos.</w:t>
      </w:r>
    </w:p>
    <w:p>
      <w:pPr>
        <w:pStyle w:val="Heading2"/>
      </w:pPr>
      <w:r>
        <w:t>6.10 Compartilhamento de Documentos</w:t>
      </w:r>
    </w:p>
    <w:p>
      <w:r>
        <w:t>Compartilhamento de documentos com destinatários autorizados e consulta do histórico.</w:t>
      </w:r>
    </w:p>
    <w:p>
      <w:pPr>
        <w:pStyle w:val="Heading3"/>
      </w:pPr>
      <w:r>
        <w:t>6.10.1 UC-048 - Compartilhar documento autorizado</w:t>
      </w:r>
    </w:p>
    <w:p>
      <w:r>
        <w:rPr>
          <w:b/>
        </w:rPr>
        <w:t>Objetivo:</w:t>
      </w:r>
      <w:r>
        <w:t xml:space="preserve"> permitir que o Psicólogo compartilhe documentos do acompanhamento psicológico com destinatários específicos e autorizados, depois de verificar permissões, finalidade e condições legais e éticas, preservando o sigilo profissional, a rastreabilidade e a proteção das informações clínicas.</w:t>
      </w:r>
    </w:p>
    <w:p>
      <w:r>
        <w:rPr>
          <w:b/>
        </w:rPr>
        <w:t>Ator principal:</w:t>
      </w:r>
      <w:r>
        <w:t xml:space="preserve"> Psicólogo.</w:t>
      </w:r>
    </w:p>
    <w:p>
      <w:r>
        <w:rPr>
          <w:b/>
        </w:rPr>
        <w:t>Atores secundários:</w:t>
      </w:r>
      <w:r>
        <w:t xml:space="preserve"> Paciente, Responsável autorizado e Destinatário externo autorizado.</w:t>
      </w:r>
    </w:p>
    <w:p>
      <w:r>
        <w:rPr>
          <w:b/>
        </w:rPr>
        <w:t>Requisitos relacionados:</w:t>
      </w:r>
      <w:r>
        <w:t xml:space="preserve"> RF-070 e RF-071.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Psicólogo tem cadastro profissional válido, vínculo com o paciente e autorização para acessar e compartilhar o documento.</w:t>
      </w:r>
    </w:p>
    <w:p>
      <w:pPr>
        <w:pStyle w:val="ListBullet"/>
      </w:pPr>
      <w:r>
        <w:t>O documento existe e está em situação que permite compartilhamento.</w:t>
      </w:r>
    </w:p>
    <w:p>
      <w:pPr>
        <w:pStyle w:val="ListBullet"/>
      </w:pPr>
      <w:r>
        <w:t>O destinatário pode ser identificado de forma compatível com o meio de compartilhamento.</w:t>
      </w:r>
    </w:p>
    <w:p>
      <w:pPr>
        <w:pStyle w:val="ListBullet"/>
      </w:pPr>
      <w:r>
        <w:t>Há finalidade definida e autorização e fundamento legal e ético para divulgar o conteúdo, respeitando as restrições do paciente, do documento e do destinatário.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Com sucesso, só o destinatário indicado recebe acesso ao documento, por um meio protegido e dentro das permissões e do prazo de validade definidos.</w:t>
      </w:r>
    </w:p>
    <w:p>
      <w:pPr>
        <w:pStyle w:val="ListBullet"/>
      </w:pPr>
      <w:r>
        <w:t>O sistema registra documento, paciente, Psicólogo, destinatário, finalidade, fundamento de autorização, data e condições, e o compartilhamento entra no histórico.</w:t>
      </w:r>
    </w:p>
    <w:p>
      <w:pPr>
        <w:pStyle w:val="ListBullet"/>
      </w:pPr>
      <w:r>
        <w:t>As evoluções clínicas e os demais documentos não selecionados continuam protegidos.</w:t>
      </w:r>
    </w:p>
    <w:p>
      <w:pPr>
        <w:pStyle w:val="ListBullet"/>
      </w:pPr>
      <w:r>
        <w:t>Em caso de falha, o documento não é disponibilizado.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147"/>
        </w:numPr>
      </w:pPr>
      <w:r>
        <w:t>O Psicólogo abre a área de atendimento ou de documentos do paciente, e o sistema identifica seu cadastro profissional.</w:t>
      </w:r>
    </w:p>
    <w:p>
      <w:pPr>
        <w:pStyle w:val="ListNumber"/>
        <w:numPr>
          <w:ilvl w:val="0"/>
          <w:numId w:val="147"/>
        </w:numPr>
      </w:pPr>
      <w:r>
        <w:t>O Psicólogo escolhe o paciente.</w:t>
      </w:r>
    </w:p>
    <w:p>
      <w:pPr>
        <w:pStyle w:val="ListNumber"/>
        <w:numPr>
          <w:ilvl w:val="0"/>
          <w:numId w:val="147"/>
        </w:numPr>
      </w:pPr>
      <w:r>
        <w:t>O sistema verifica o vínculo profissional e a autorização de acesso e mostra os documentos que ele pode consultar e compartilhar.</w:t>
      </w:r>
    </w:p>
    <w:p>
      <w:pPr>
        <w:pStyle w:val="ListNumber"/>
        <w:numPr>
          <w:ilvl w:val="0"/>
          <w:numId w:val="147"/>
        </w:numPr>
      </w:pPr>
      <w:r>
        <w:t>O Psicólogo escolhe o documento.</w:t>
      </w:r>
    </w:p>
    <w:p>
      <w:pPr>
        <w:pStyle w:val="ListNumber"/>
        <w:numPr>
          <w:ilvl w:val="0"/>
          <w:numId w:val="147"/>
        </w:numPr>
      </w:pPr>
      <w:r>
        <w:t>O sistema verifica se o documento existe e pode ser compartilhado, e mostra a identificação, o tipo e os dados administrativos.</w:t>
      </w:r>
    </w:p>
    <w:p>
      <w:pPr>
        <w:pStyle w:val="ListNumber"/>
        <w:numPr>
          <w:ilvl w:val="0"/>
          <w:numId w:val="147"/>
        </w:numPr>
      </w:pPr>
      <w:r>
        <w:t>O Psicólogo escolhe compartilhar e informa o destinatário e o meio de disponibilização permitido.</w:t>
      </w:r>
    </w:p>
    <w:p>
      <w:pPr>
        <w:pStyle w:val="ListNumber"/>
        <w:numPr>
          <w:ilvl w:val="0"/>
          <w:numId w:val="147"/>
        </w:numPr>
      </w:pPr>
      <w:r>
        <w:t>O Psicólogo informa a finalidade do compartilhamento.</w:t>
      </w:r>
    </w:p>
    <w:p>
      <w:pPr>
        <w:pStyle w:val="ListNumber"/>
        <w:numPr>
          <w:ilvl w:val="0"/>
          <w:numId w:val="147"/>
        </w:numPr>
      </w:pPr>
      <w:r>
        <w:t>O Psicólogo registra ou indica a autorização e o fundamento que justificam a divulgação.</w:t>
      </w:r>
    </w:p>
    <w:p>
      <w:pPr>
        <w:pStyle w:val="ListNumber"/>
        <w:numPr>
          <w:ilvl w:val="0"/>
          <w:numId w:val="147"/>
        </w:numPr>
      </w:pPr>
      <w:r>
        <w:t>O sistema verifica as permissões do Psicólogo, as condições do documento e as restrições de acesso do destinatário.</w:t>
      </w:r>
    </w:p>
    <w:p>
      <w:pPr>
        <w:pStyle w:val="ListNumber"/>
        <w:numPr>
          <w:ilvl w:val="0"/>
          <w:numId w:val="147"/>
        </w:numPr>
      </w:pPr>
      <w:r>
        <w:t>O sistema confere se a autorização e a finalidade foram informadas e se atendem às condições de compartilhamento configuradas.</w:t>
      </w:r>
    </w:p>
    <w:p>
      <w:pPr>
        <w:pStyle w:val="ListNumber"/>
        <w:numPr>
          <w:ilvl w:val="0"/>
          <w:numId w:val="147"/>
        </w:numPr>
      </w:pPr>
      <w:r>
        <w:t>O sistema mostra o resumo (destinatário, documento, finalidade e prazo de acesso), e o Psicólogo revisa.</w:t>
      </w:r>
    </w:p>
    <w:p>
      <w:pPr>
        <w:pStyle w:val="ListNumber"/>
        <w:numPr>
          <w:ilvl w:val="0"/>
          <w:numId w:val="147"/>
        </w:numPr>
      </w:pPr>
      <w:r>
        <w:t>O sistema pede a confirmação final, avisando que o documento tem informações protegidas e será liberado ao destinatário indicado, e o Psicólogo confirma.</w:t>
      </w:r>
    </w:p>
    <w:p>
      <w:pPr>
        <w:pStyle w:val="ListNumber"/>
        <w:numPr>
          <w:ilvl w:val="0"/>
          <w:numId w:val="147"/>
        </w:numPr>
      </w:pPr>
      <w:r>
        <w:t>O sistema confere de novo as permissões, a situação do documento e a autorização.</w:t>
      </w:r>
    </w:p>
    <w:p>
      <w:pPr>
        <w:pStyle w:val="ListNumber"/>
        <w:numPr>
          <w:ilvl w:val="0"/>
          <w:numId w:val="147"/>
        </w:numPr>
      </w:pPr>
      <w:r>
        <w:t>O sistema registra o compartilhamento, ligando documento, paciente, Psicólogo e destinatário, com finalidade, autorização, data e condições de acesso.</w:t>
      </w:r>
    </w:p>
    <w:p>
      <w:pPr>
        <w:pStyle w:val="ListNumber"/>
        <w:numPr>
          <w:ilvl w:val="0"/>
          <w:numId w:val="147"/>
        </w:numPr>
      </w:pPr>
      <w:r>
        <w:t>O sistema gera um meio protegido de acesso, restrito ao destinatário, e aplica as condições de validade.</w:t>
      </w:r>
    </w:p>
    <w:p>
      <w:pPr>
        <w:pStyle w:val="ListNumber"/>
        <w:numPr>
          <w:ilvl w:val="0"/>
          <w:numId w:val="147"/>
        </w:numPr>
      </w:pPr>
      <w:r>
        <w:t>O sistema envia ao destinatário as informações para acessar o documento.</w:t>
      </w:r>
    </w:p>
    <w:p>
      <w:pPr>
        <w:pStyle w:val="ListNumber"/>
        <w:numPr>
          <w:ilvl w:val="0"/>
          <w:numId w:val="147"/>
        </w:numPr>
      </w:pPr>
      <w:r>
        <w:t>O sistema registra a operação em auditoria, mostra a confirmação ao Psicólogo e inclui o registro no histórico de compartilhamentos.</w:t>
      </w:r>
    </w:p>
    <w:p>
      <w:r>
        <w:rPr>
          <w:b/>
        </w:rPr>
        <w:t>Fluxos alternativos:</w:t>
      </w:r>
      <w:r/>
    </w:p>
    <w:p>
      <w:r>
        <w:rPr>
          <w:b/>
        </w:rPr>
        <w:t>FA-01 - Destinatário é outro profissional de saúde (passo 6)</w:t>
      </w:r>
    </w:p>
    <w:p>
      <w:pPr>
        <w:pStyle w:val="ListNumber"/>
        <w:numPr>
          <w:ilvl w:val="0"/>
          <w:numId w:val="148"/>
        </w:numPr>
      </w:pPr>
      <w:r>
        <w:t>O Psicólogo indica que o destinatário é outro profissional de saúde, como um psiquiatra, e informa a identificação e o contato.</w:t>
      </w:r>
    </w:p>
    <w:p>
      <w:pPr>
        <w:pStyle w:val="ListNumber"/>
        <w:numPr>
          <w:ilvl w:val="0"/>
          <w:numId w:val="148"/>
        </w:numPr>
      </w:pPr>
      <w:r>
        <w:t>O Psicólogo informa a finalidade ligada à continuidade do cuidado e registra a autorização e o fundamento da divulgação.</w:t>
      </w:r>
    </w:p>
    <w:p>
      <w:pPr>
        <w:pStyle w:val="ListNumber"/>
        <w:numPr>
          <w:ilvl w:val="0"/>
          <w:numId w:val="148"/>
        </w:numPr>
      </w:pPr>
      <w:r>
        <w:t>O fluxo continua no passo 9. O acesso fica limitado ao documento autorizado, sem o prontuário completo do paciente.</w:t>
      </w:r>
    </w:p>
    <w:p>
      <w:r>
        <w:rPr>
          <w:b/>
        </w:rPr>
        <w:t>FA-02 - Destinatário é o Responsável autorizado (passo 6)</w:t>
      </w:r>
    </w:p>
    <w:p>
      <w:pPr>
        <w:pStyle w:val="ListNumber"/>
        <w:numPr>
          <w:ilvl w:val="0"/>
          <w:numId w:val="149"/>
        </w:numPr>
      </w:pPr>
      <w:r>
        <w:t>O Psicólogo escolhe como destinatário um Responsável entre os vínculos registrados para o paciente.</w:t>
      </w:r>
    </w:p>
    <w:p>
      <w:pPr>
        <w:pStyle w:val="ListNumber"/>
        <w:numPr>
          <w:ilvl w:val="0"/>
          <w:numId w:val="149"/>
        </w:numPr>
      </w:pPr>
      <w:r>
        <w:t>O sistema verifica a validade do vínculo, as permissões específicas e as restrições éticas e legais sobre o conteúdo do documento.</w:t>
      </w:r>
    </w:p>
    <w:p>
      <w:pPr>
        <w:pStyle w:val="ListNumber"/>
        <w:numPr>
          <w:ilvl w:val="0"/>
          <w:numId w:val="149"/>
        </w:numPr>
      </w:pPr>
      <w:r>
        <w:t>O sistema mostra só as condições de compartilhamento permitidas, e o fluxo continua no passo 7.</w:t>
      </w:r>
    </w:p>
    <w:p>
      <w:r>
        <w:rPr>
          <w:b/>
        </w:rPr>
        <w:t>FA-03 - Destinatário é o próprio Paciente (passo 6)</w:t>
      </w:r>
    </w:p>
    <w:p>
      <w:pPr>
        <w:pStyle w:val="ListNumber"/>
        <w:numPr>
          <w:ilvl w:val="0"/>
          <w:numId w:val="150"/>
        </w:numPr>
      </w:pPr>
      <w:r>
        <w:t>O Psicólogo escolhe o Paciente, e o sistema identifica a conta ou o meio autorizado e verifica as condições de acesso.</w:t>
      </w:r>
    </w:p>
    <w:p>
      <w:pPr>
        <w:pStyle w:val="ListNumber"/>
        <w:numPr>
          <w:ilvl w:val="0"/>
          <w:numId w:val="150"/>
        </w:numPr>
      </w:pPr>
      <w:r>
        <w:t>O fluxo continua no passo 7, e o documento fica disponível só nos limites permitidos ao Paciente.</w:t>
      </w:r>
    </w:p>
    <w:p>
      <w:r>
        <w:rPr>
          <w:b/>
        </w:rPr>
        <w:t>FA-04 - Compartilhamento por link protegido (passo 15)</w:t>
      </w:r>
    </w:p>
    <w:p>
      <w:pPr>
        <w:pStyle w:val="ListNumber"/>
        <w:numPr>
          <w:ilvl w:val="0"/>
          <w:numId w:val="151"/>
        </w:numPr>
      </w:pPr>
      <w:r>
        <w:t>O sistema gera um link de acesso exclusivo, associado ao documento, ao destinatário e às condições de validade, e define as verificações de acesso aplicáveis.</w:t>
      </w:r>
    </w:p>
    <w:p>
      <w:pPr>
        <w:pStyle w:val="ListNumber"/>
        <w:numPr>
          <w:ilvl w:val="0"/>
          <w:numId w:val="151"/>
        </w:numPr>
      </w:pPr>
      <w:r>
        <w:t>O link não dá acesso a outros documentos nem a outras áreas da plataforma.</w:t>
      </w:r>
    </w:p>
    <w:p>
      <w:pPr>
        <w:pStyle w:val="ListNumber"/>
        <w:numPr>
          <w:ilvl w:val="0"/>
          <w:numId w:val="151"/>
        </w:numPr>
      </w:pPr>
      <w:r>
        <w:t>O fluxo continua no passo 16.</w:t>
      </w:r>
    </w:p>
    <w:p>
      <w:r>
        <w:rPr>
          <w:b/>
        </w:rPr>
        <w:t>FA-05 - Aviso por e-mail (passo 16)</w:t>
      </w:r>
    </w:p>
    <w:p>
      <w:pPr>
        <w:pStyle w:val="ListNumber"/>
        <w:numPr>
          <w:ilvl w:val="0"/>
          <w:numId w:val="152"/>
        </w:numPr>
      </w:pPr>
      <w:r>
        <w:t>O sistema prepara uma notificação com o mínimo de informação necessária, sem conteúdo clínico sensível na mensagem.</w:t>
      </w:r>
    </w:p>
    <w:p>
      <w:pPr>
        <w:pStyle w:val="ListNumber"/>
        <w:numPr>
          <w:ilvl w:val="0"/>
          <w:numId w:val="152"/>
        </w:numPr>
      </w:pPr>
      <w:r>
        <w:t>O sistema envia a notificação pelo serviço de comunicação configurado, e o destinatário acessa o documento pelo meio protegido.</w:t>
      </w:r>
    </w:p>
    <w:p>
      <w:pPr>
        <w:pStyle w:val="ListNumber"/>
        <w:numPr>
          <w:ilvl w:val="0"/>
          <w:numId w:val="152"/>
        </w:numPr>
      </w:pPr>
      <w:r>
        <w:t>O fluxo continua no passo 17.</w:t>
      </w:r>
    </w:p>
    <w:p>
      <w:r>
        <w:rPr>
          <w:b/>
        </w:rPr>
        <w:t>FA-06 - Revisar dados antes da confirmação (passo 11):</w:t>
      </w:r>
      <w:r>
        <w:t xml:space="preserve"> o Psicólogo volta aos campos para mudar o destinatário, a finalidade ou as condições. O sistema verifica de novo as condições e o fluxo retorna ao passo 11.</w:t>
      </w:r>
    </w:p>
    <w:p>
      <w:r>
        <w:rPr>
          <w:b/>
        </w:rPr>
        <w:t>FA-07 - Cancelar antes da confirmação (passo 12):</w:t>
      </w:r>
      <w:r>
        <w:t xml:space="preserve"> o Psicólogo desiste e o sistema cancela a operação. Nenhum acesso é liberado e o documento continua protegido.</w:t>
      </w:r>
    </w:p>
    <w:p>
      <w:r>
        <w:rPr>
          <w:b/>
        </w:rPr>
        <w:t>FA-08 - Destinatário acessa o documento (passo 16)</w:t>
      </w:r>
    </w:p>
    <w:p>
      <w:pPr>
        <w:pStyle w:val="ListNumber"/>
        <w:numPr>
          <w:ilvl w:val="0"/>
          <w:numId w:val="153"/>
        </w:numPr>
      </w:pPr>
      <w:r>
        <w:t>O Destinatário abre o meio protegido, e o sistema identifica o compartilhamento e verifica a validade do acesso e as condições associadas.</w:t>
      </w:r>
    </w:p>
    <w:p>
      <w:pPr>
        <w:pStyle w:val="ListNumber"/>
        <w:numPr>
          <w:ilvl w:val="0"/>
          <w:numId w:val="153"/>
        </w:numPr>
      </w:pPr>
      <w:r>
        <w:t>O sistema faz a verificação de identidade ou autorização exigida para o destinatário.</w:t>
      </w:r>
    </w:p>
    <w:p>
      <w:pPr>
        <w:pStyle w:val="ListNumber"/>
        <w:numPr>
          <w:ilvl w:val="0"/>
          <w:numId w:val="153"/>
        </w:numPr>
      </w:pPr>
      <w:r>
        <w:t>O sistema libera só o documento autorizado e registra o acesso em auditoria. O destinatário consulta o documento dentro dos limites permitidos, sem acesso a outros documentos ou registros clínicos.</w:t>
      </w:r>
    </w:p>
    <w:p>
      <w:r>
        <w:rPr>
          <w:b/>
        </w:rPr>
        <w:t>Fluxos de exceção:</w:t>
      </w:r>
      <w:r/>
    </w:p>
    <w:p>
      <w:r>
        <w:rPr>
          <w:b/>
        </w:rPr>
        <w:t>FE-01 - Paciente não encontrado (passo 2):</w:t>
      </w:r>
      <w:r>
        <w:t xml:space="preserve"> o sistema impede a operação e informa que não localizou o cadastro.</w:t>
      </w:r>
    </w:p>
    <w:p>
      <w:r>
        <w:rPr>
          <w:b/>
        </w:rPr>
        <w:t>FE-02 - Psicólogo sem autorização para o paciente (passos 3 ou 13):</w:t>
      </w:r>
      <w:r>
        <w:t xml:space="preserve"> sem vínculo profissional ou autorização vigente, o sistema bloqueia o compartilhamento, não mostra informações clínicas protegidas e informa que a operação não é permitida.</w:t>
      </w:r>
    </w:p>
    <w:p>
      <w:r>
        <w:rPr>
          <w:b/>
        </w:rPr>
        <w:t>FE-03 - Documento não encontrado (passos 4 ou 5):</w:t>
      </w:r>
      <w:r>
        <w:t xml:space="preserve"> o sistema impede a operação e informa que não localizou o documento.</w:t>
      </w:r>
    </w:p>
    <w:p>
      <w:r>
        <w:rPr>
          <w:b/>
        </w:rPr>
        <w:t>FE-04 - Documento indisponível para compartilhamento (passos 5 ou 13):</w:t>
      </w:r>
      <w:r>
        <w:t xml:space="preserve"> o sistema bloqueia a operação, informa que o documento não está disponível para isso e o mantém protegido.</w:t>
      </w:r>
    </w:p>
    <w:p>
      <w:r>
        <w:rPr>
          <w:b/>
        </w:rPr>
        <w:t>FE-05 - Falta de autorização ou fundamento (passos 10 ou 13):</w:t>
      </w:r>
      <w:r>
        <w:t xml:space="preserve"> o sistema bloqueia a operação e informa que as condições não foram atendidas, sem liberar acesso. O Psicólogo pode revisar os dados ou obter a autorização necessária.</w:t>
      </w:r>
    </w:p>
    <w:p>
      <w:r>
        <w:rPr>
          <w:b/>
        </w:rPr>
        <w:t>FE-06 - Destinatário não autorizado (passos 9 ou 13):</w:t>
      </w:r>
      <w:r>
        <w:t xml:space="preserve"> o sistema bloqueia o compartilhamento e informa que o destinatário não está autorizado. O Psicólogo pode escolher outro destinatário ou revisar as condições, se permitido.</w:t>
      </w:r>
    </w:p>
    <w:p>
      <w:r>
        <w:rPr>
          <w:b/>
        </w:rPr>
        <w:t>FE-07 - Responsável sem vínculo ou permissão válida (FA-02, passo 2):</w:t>
      </w:r>
      <w:r>
        <w:t xml:space="preserve"> o sistema bloqueia o compartilhamento com esse Responsável, informa que a operação não é permitida e mantém o documento protegido.</w:t>
      </w:r>
    </w:p>
    <w:p>
      <w:r>
        <w:rPr>
          <w:b/>
        </w:rPr>
        <w:t>FE-08 - Conteúdo além do autorizado (passos 9 ou 13):</w:t>
      </w:r>
      <w:r>
        <w:t xml:space="preserve"> o sistema bloqueia o compartilhamento e informa que o documento ou as condições de acesso precisam ser revistos. O Psicólogo pode escolher um documento adequado à finalidade.</w:t>
      </w:r>
    </w:p>
    <w:p>
      <w:r>
        <w:rPr>
          <w:b/>
        </w:rPr>
        <w:t>FE-09 - Link expirado ou inválido (FA-08, passo 1):</w:t>
      </w:r>
      <w:r>
        <w:t xml:space="preserve"> o sistema impede a visualização, informa que o compartilhamento não está mais disponível e registra a tentativa de acesso.</w:t>
      </w:r>
    </w:p>
    <w:p>
      <w:r>
        <w:rPr>
          <w:b/>
        </w:rPr>
        <w:t>FE-10 - Falha na verificação de identidade do destinatário (FA-08, passo 2):</w:t>
      </w:r>
      <w:r>
        <w:t xml:space="preserve"> o sistema impede a visualização, informa que não conseguiu autorizar o acesso e mantém o documento protegido.</w:t>
      </w:r>
    </w:p>
    <w:p>
      <w:r>
        <w:rPr>
          <w:b/>
        </w:rPr>
        <w:t>FE-11 - Falha ao registrar ou disponibilizar (passos 14 a 16):</w:t>
      </w:r>
      <w:r>
        <w:t xml:space="preserve"> o sistema não confirma o compartilhamento, invalida meios de acesso criados pela metade, preserva o documento e seus controles, registra a falha em auditoria e informa o Psicólogo. Ele pode tentar de novo após verificar as condições.</w:t>
      </w:r>
    </w:p>
    <w:p>
      <w:r>
        <w:rPr>
          <w:b/>
        </w:rPr>
        <w:t>FE-12 - Falha no envio da notificação (FA-05, passo 2):</w:t>
      </w:r>
      <w:r>
        <w:t xml:space="preserve"> o sistema registra a falha, não declara que o destinatário foi notificado e mantém a situação real do compartilhamento e do acesso, preservando a rastreabilidade. O Psicólogo pode pedir novo envio, se permitido.</w:t>
      </w:r>
    </w:p>
    <w:p>
      <w:r>
        <w:rPr>
          <w:b/>
        </w:rPr>
        <w:t>FE-13 - Permissão revogada durante a operação (passo 13 ou FA-08, passo 1):</w:t>
      </w:r>
      <w:r>
        <w:t xml:space="preserve"> o sistema bloqueia a disponibilização ou o acesso, invalida o acesso protegido se for o caso, registra a mudança e mantém o documento protegido.</w:t>
      </w:r>
    </w:p>
    <w:p>
      <w:r>
        <w:rPr>
          <w:b/>
        </w:rPr>
        <w:t>Regras:</w:t>
      </w:r>
      <w:r/>
    </w:p>
    <w:p>
      <w:pPr>
        <w:pStyle w:val="ListBullet"/>
      </w:pPr>
      <w:r>
        <w:t>Só o Psicólogo autenticado, com vínculo profissional e autorização sobre o documento, inicia o compartilhamento.</w:t>
      </w:r>
    </w:p>
    <w:p>
      <w:pPr>
        <w:pStyle w:val="ListBullet"/>
      </w:pPr>
      <w:r>
        <w:t>O compartilhamento vale para documentos específicos, identificados e permitidos. O prontuário completo e as anotações internas de evolução clínica nunca são liberados automaticamente.</w:t>
      </w:r>
    </w:p>
    <w:p>
      <w:pPr>
        <w:pStyle w:val="ListBullet"/>
      </w:pPr>
      <w:r>
        <w:t>Todo compartilhamento precisa de finalidade definida e de fundamento legal e ético, verificados antes da liberação. O consentimento do paciente é registrado quando exigido, e outras hipóteses legais ou éticas seguem sua fundamentação própria.</w:t>
      </w:r>
    </w:p>
    <w:p>
      <w:pPr>
        <w:pStyle w:val="ListBullet"/>
      </w:pPr>
      <w:r>
        <w:t>O vínculo de responsabilidade não dá, por si só, acesso irrestrito às informações clínicas. O acesso de Responsáveis segue permissões específicas, a legislação e as restrições éticas de confidencialidade.</w:t>
      </w:r>
    </w:p>
    <w:p>
      <w:pPr>
        <w:pStyle w:val="ListBullet"/>
      </w:pPr>
      <w:r>
        <w:t>O conteúdo liberado se limita ao necessário para a finalidade autorizada.</w:t>
      </w:r>
    </w:p>
    <w:p>
      <w:pPr>
        <w:pStyle w:val="ListBullet"/>
      </w:pPr>
      <w:r>
        <w:t>Cada compartilhamento tem identificação própria, ligada a documento, paciente, Psicólogo e destinatário, com finalidade, autorização, data e parâmetros de acesso registrados.</w:t>
      </w:r>
    </w:p>
    <w:p>
      <w:pPr>
        <w:pStyle w:val="ListBullet"/>
      </w:pPr>
      <w:r>
        <w:t>Links de compartilhamento têm proteção, validação e controle de acesso, e ter o link não dispensa as verificações adicionais exigidas. O acesso fica restrito ao destinatário autorizado e ao documento selecionado, sem chegar a outras áreas da plataforma.</w:t>
      </w:r>
    </w:p>
    <w:p>
      <w:pPr>
        <w:pStyle w:val="ListBullet"/>
      </w:pPr>
      <w:r>
        <w:t>As notificações não expõem conteúdo clínico sensível sem necessidade.</w:t>
      </w:r>
    </w:p>
    <w:p>
      <w:pPr>
        <w:pStyle w:val="ListBullet"/>
      </w:pPr>
      <w:r>
        <w:t>Os acessos aos documentos compartilhados são registrados para auditoria, e o histórico de compartilhamentos é preservado para consulta por usuários autorizados.</w:t>
      </w:r>
    </w:p>
    <w:p>
      <w:pPr>
        <w:pStyle w:val="ListBullet"/>
      </w:pPr>
      <w:r>
        <w:t>O compartilhamento não altera o conteúdo original do documento.</w:t>
      </w:r>
    </w:p>
    <w:p>
      <w:pPr>
        <w:pStyle w:val="ListBullet"/>
      </w:pPr>
      <w:r>
        <w:t>Documentos com autorização revogada ou vencida não são liberados, respeitadas as obrigações legais.</w:t>
      </w:r>
    </w:p>
    <w:p>
      <w:pPr>
        <w:pStyle w:val="ListBullet"/>
      </w:pPr>
      <w:r>
        <w:t>A emissão do documento fica no UC-036 - Emitir documento compartilhável, a consulta pelo Paciente ou Responsável no UC-037 - Consultar informações disponibilizadas e o histórico no UC-049 - Consultar histórico de compartilhamentos.</w:t>
      </w:r>
    </w:p>
    <w:p>
      <w:pPr>
        <w:pStyle w:val="ListBullet"/>
      </w:pPr>
      <w:r>
        <w:t>Notificações e meios de compartilhamento seguem os requisitos RF-073, RF-074 e RF-076, e a funcionalidade respeita o sigilo profissional e a LGPD.</w:t>
      </w:r>
    </w:p>
    <w:p>
      <w:pPr>
        <w:pStyle w:val="Heading3"/>
      </w:pPr>
      <w:r>
        <w:t>6.10.2 UC-049 - Consultar histórico de compartilhamentos</w:t>
      </w:r>
    </w:p>
    <w:p>
      <w:r>
        <w:rPr>
          <w:b/>
        </w:rPr>
        <w:t>Objetivo:</w:t>
      </w:r>
      <w:r>
        <w:t xml:space="preserve"> permitir que o Psicólogo consulte o histórico de compartilhamentos de documentos dos seus pacientes, com documentos, destinatários, finalidades, datas, situações e registros de acesso, garantindo a rastreabilidade e a proteção das informações clínicas.</w:t>
      </w:r>
    </w:p>
    <w:p>
      <w:r>
        <w:rPr>
          <w:b/>
        </w:rPr>
        <w:t>Ator principal:</w:t>
      </w:r>
      <w:r>
        <w:t xml:space="preserve"> Psicólogo.</w:t>
      </w:r>
    </w:p>
    <w:p>
      <w:r>
        <w:rPr>
          <w:b/>
        </w:rPr>
        <w:t>Requisitos relacionados:</w:t>
      </w:r>
      <w:r>
        <w:t xml:space="preserve"> RF-072.</w:t>
      </w:r>
    </w:p>
    <w:p>
      <w:r>
        <w:rPr>
          <w:b/>
        </w:rPr>
        <w:t>Pré-condições:</w:t>
      </w:r>
      <w:r/>
    </w:p>
    <w:p>
      <w:pPr>
        <w:pStyle w:val="ListBullet"/>
      </w:pPr>
      <w:r>
        <w:t>O Psicólogo tem cadastro profissional válido e permissão para consultar o histórico de compartilhamentos.</w:t>
      </w:r>
    </w:p>
    <w:p>
      <w:pPr>
        <w:pStyle w:val="ListBullet"/>
      </w:pPr>
      <w:r>
        <w:t>O paciente ou documento consultado está dentro do seu âmbito de acesso autorizado.</w:t>
      </w:r>
    </w:p>
    <w:p>
      <w:pPr>
        <w:pStyle w:val="ListBullet"/>
      </w:pPr>
      <w:r>
        <w:t>Os registros estão disponíveis conforme as regras de retenção, segurança e auditoria.</w:t>
      </w:r>
    </w:p>
    <w:p>
      <w:r>
        <w:rPr>
          <w:b/>
        </w:rPr>
        <w:t>Pós-condições:</w:t>
      </w:r>
      <w:r/>
    </w:p>
    <w:p>
      <w:pPr>
        <w:pStyle w:val="ListBullet"/>
      </w:pPr>
      <w:r>
        <w:t>O Psicólogo vê só os compartilhamentos que tem autorização para ver, com documento, destinatário, finalidade, data, situação, detalhes e registros de acesso.</w:t>
      </w:r>
    </w:p>
    <w:p>
      <w:pPr>
        <w:pStyle w:val="ListBullet"/>
      </w:pPr>
      <w:r>
        <w:t>O histórico fica inalterado: nada é compartilhado de novo e nenhuma permissão é concedida ou alterada.</w:t>
      </w:r>
    </w:p>
    <w:p>
      <w:pPr>
        <w:pStyle w:val="ListBullet"/>
      </w:pPr>
      <w:r>
        <w:t>A consulta fica registrada em auditoria.</w:t>
      </w:r>
    </w:p>
    <w:p>
      <w:r>
        <w:rPr>
          <w:b/>
        </w:rPr>
        <w:t>Fluxo principal:</w:t>
      </w:r>
      <w:r/>
    </w:p>
    <w:p>
      <w:pPr>
        <w:pStyle w:val="ListNumber"/>
        <w:numPr>
          <w:ilvl w:val="0"/>
          <w:numId w:val="154"/>
        </w:numPr>
      </w:pPr>
      <w:r>
        <w:t>O Psicólogo abre a área de documentos ou de compartilhamentos e escolhe consultar o histórico.</w:t>
      </w:r>
    </w:p>
    <w:p>
      <w:pPr>
        <w:pStyle w:val="ListNumber"/>
        <w:numPr>
          <w:ilvl w:val="0"/>
          <w:numId w:val="154"/>
        </w:numPr>
      </w:pPr>
      <w:r>
        <w:t>O sistema identifica o cadastro profissional vinculado à conta.</w:t>
      </w:r>
    </w:p>
    <w:p>
      <w:pPr>
        <w:pStyle w:val="ListNumber"/>
        <w:numPr>
          <w:ilvl w:val="0"/>
          <w:numId w:val="154"/>
        </w:numPr>
      </w:pPr>
      <w:r>
        <w:t>O sistema verifica a autorização para consultar os registros.</w:t>
      </w:r>
    </w:p>
    <w:p>
      <w:pPr>
        <w:pStyle w:val="ListNumber"/>
        <w:numPr>
          <w:ilvl w:val="0"/>
          <w:numId w:val="154"/>
        </w:numPr>
      </w:pPr>
      <w:r>
        <w:t>O sistema busca os compartilhamentos dentro do âmbito de acesso do Psicólogo, com documentos, destinatários, finalidades, datas, situações, validade e os registros de acesso permitidos.</w:t>
      </w:r>
    </w:p>
    <w:p>
      <w:pPr>
        <w:pStyle w:val="ListNumber"/>
        <w:numPr>
          <w:ilvl w:val="0"/>
          <w:numId w:val="154"/>
        </w:numPr>
      </w:pPr>
      <w:r>
        <w:t>O sistema mostra a lista, com os mais recentes primeiro.</w:t>
      </w:r>
    </w:p>
    <w:p>
      <w:pPr>
        <w:pStyle w:val="ListNumber"/>
        <w:numPr>
          <w:ilvl w:val="0"/>
          <w:numId w:val="154"/>
        </w:numPr>
      </w:pPr>
      <w:r>
        <w:t>O Psicólogo escolhe um compartilhamento.</w:t>
      </w:r>
    </w:p>
    <w:p>
      <w:pPr>
        <w:pStyle w:val="ListNumber"/>
        <w:numPr>
          <w:ilvl w:val="0"/>
          <w:numId w:val="154"/>
        </w:numPr>
      </w:pPr>
      <w:r>
        <w:t>O sistema confere de novo a autorização para esse registro e carrega os dados atualizados.</w:t>
      </w:r>
    </w:p>
    <w:p>
      <w:pPr>
        <w:pStyle w:val="ListNumber"/>
        <w:numPr>
          <w:ilvl w:val="0"/>
          <w:numId w:val="154"/>
        </w:numPr>
      </w:pPr>
      <w:r>
        <w:t>O sistema mostra o documento, o paciente, o destinatário, a finalidade, o fundamento de autorização, a data e as condições de disponibilização.</w:t>
      </w:r>
    </w:p>
    <w:p>
      <w:pPr>
        <w:pStyle w:val="ListNumber"/>
        <w:numPr>
          <w:ilvl w:val="0"/>
          <w:numId w:val="154"/>
        </w:numPr>
      </w:pPr>
      <w:r>
        <w:t>O sistema mostra a situação atual do compartilhamento: Ativo, Expirado, Revogado ou Encerrado.</w:t>
      </w:r>
    </w:p>
    <w:p>
      <w:pPr>
        <w:pStyle w:val="ListNumber"/>
        <w:numPr>
          <w:ilvl w:val="0"/>
          <w:numId w:val="154"/>
        </w:numPr>
      </w:pPr>
      <w:r>
        <w:t>O sistema mostra os registros de acesso disponíveis, com datas e situações das tentativas.</w:t>
      </w:r>
    </w:p>
    <w:p>
      <w:pPr>
        <w:pStyle w:val="ListNumber"/>
        <w:numPr>
          <w:ilvl w:val="0"/>
          <w:numId w:val="154"/>
        </w:numPr>
      </w:pPr>
      <w:r>
        <w:t>O Psicólogo consulta as informações e pode voltar à lista.</w:t>
      </w:r>
    </w:p>
    <w:p>
      <w:pPr>
        <w:pStyle w:val="ListNumber"/>
        <w:numPr>
          <w:ilvl w:val="0"/>
          <w:numId w:val="154"/>
        </w:numPr>
      </w:pPr>
      <w:r>
        <w:t>O sistema registra a consulta em auditoria, e o caso de uso termina sem alterar o histórico.</w:t>
      </w:r>
    </w:p>
    <w:p>
      <w:r>
        <w:rPr>
          <w:b/>
        </w:rPr>
        <w:t>Fluxos alternativos:</w:t>
      </w:r>
      <w:r/>
    </w:p>
    <w:p>
      <w:r>
        <w:rPr>
          <w:b/>
        </w:rPr>
        <w:t>FA-01 - Filtrar por paciente (passo 5)</w:t>
      </w:r>
    </w:p>
    <w:p>
      <w:pPr>
        <w:pStyle w:val="ListNumber"/>
        <w:numPr>
          <w:ilvl w:val="0"/>
          <w:numId w:val="155"/>
        </w:numPr>
      </w:pPr>
      <w:r>
        <w:t>O Psicólogo filtra por paciente, escolhendo entre os que pode consultar.</w:t>
      </w:r>
    </w:p>
    <w:p>
      <w:pPr>
        <w:pStyle w:val="ListNumber"/>
        <w:numPr>
          <w:ilvl w:val="0"/>
          <w:numId w:val="155"/>
        </w:numPr>
      </w:pPr>
      <w:r>
        <w:t>O sistema verifica a autorização sobre o histórico desse paciente e mostra os compartilhamentos dele.</w:t>
      </w:r>
    </w:p>
    <w:p>
      <w:pPr>
        <w:pStyle w:val="ListNumber"/>
        <w:numPr>
          <w:ilvl w:val="0"/>
          <w:numId w:val="155"/>
        </w:numPr>
      </w:pPr>
      <w:r>
        <w:t>O Psicólogo escolhe um compartilhamento, e o fluxo continua no passo 7.</w:t>
      </w:r>
    </w:p>
    <w:p>
      <w:r>
        <w:rPr>
          <w:b/>
        </w:rPr>
        <w:t>FA-02 - Filtrar por período (passo 5)</w:t>
      </w:r>
    </w:p>
    <w:p>
      <w:pPr>
        <w:pStyle w:val="ListNumber"/>
        <w:numPr>
          <w:ilvl w:val="0"/>
          <w:numId w:val="156"/>
        </w:numPr>
      </w:pPr>
      <w:r>
        <w:t>O Psicólogo filtra por período e informa as datas inicial e final.</w:t>
      </w:r>
    </w:p>
    <w:p>
      <w:pPr>
        <w:pStyle w:val="ListNumber"/>
        <w:numPr>
          <w:ilvl w:val="0"/>
          <w:numId w:val="156"/>
        </w:numPr>
      </w:pPr>
      <w:r>
        <w:t>O sistema valida o período e mostra os compartilhamentos autorizados feitos no intervalo.</w:t>
      </w:r>
    </w:p>
    <w:p>
      <w:pPr>
        <w:pStyle w:val="ListNumber"/>
        <w:numPr>
          <w:ilvl w:val="0"/>
          <w:numId w:val="156"/>
        </w:numPr>
      </w:pPr>
      <w:r>
        <w:t>O Psicólogo escolhe um compartilhamento, e o fluxo continua no passo 7.</w:t>
      </w:r>
    </w:p>
    <w:p>
      <w:r>
        <w:rPr>
          <w:b/>
        </w:rPr>
        <w:t>FA-03 - Filtrar por destinatário (passo 5):</w:t>
      </w:r>
      <w:r>
        <w:t xml:space="preserve"> o Psicólogo informa ou escolhe o destinatário entre as opções de pesquisa permitidas e o sistema mostra os compartilhamentos autorizados correspondentes. Ao escolher um, o fluxo continua no passo 7.</w:t>
      </w:r>
    </w:p>
    <w:p>
      <w:r>
        <w:rPr>
          <w:b/>
        </w:rPr>
        <w:t>FA-04 - Filtrar por situação (passo 5):</w:t>
      </w:r>
      <w:r>
        <w:t xml:space="preserve"> o Psicólogo escolhe uma situação (Ativo, Expirado, Revogado ou Encerrado) e o sistema mostra os compartilhamentos correspondentes. Ao escolher um, o fluxo continua no passo 7.</w:t>
      </w:r>
    </w:p>
    <w:p>
      <w:r>
        <w:rPr>
          <w:b/>
        </w:rPr>
        <w:t>FA-05 - Ver registros de acesso (passo 10)</w:t>
      </w:r>
    </w:p>
    <w:p>
      <w:pPr>
        <w:pStyle w:val="ListNumber"/>
        <w:numPr>
          <w:ilvl w:val="0"/>
          <w:numId w:val="157"/>
        </w:numPr>
      </w:pPr>
      <w:r>
        <w:t>O Psicólogo escolhe ver os registros de acesso, e o sistema verifica a autorização para os eventos do compartilhamento.</w:t>
      </w:r>
    </w:p>
    <w:p>
      <w:pPr>
        <w:pStyle w:val="ListNumber"/>
        <w:numPr>
          <w:ilvl w:val="0"/>
          <w:numId w:val="157"/>
        </w:numPr>
      </w:pPr>
      <w:r>
        <w:t>O sistema busca os registros e mostra datas, situações e dados de identificação permitidos, separando acessos autorizados de tentativas negadas quando isso estiver registrado.</w:t>
      </w:r>
    </w:p>
    <w:p>
      <w:pPr>
        <w:pStyle w:val="ListNumber"/>
        <w:numPr>
          <w:ilvl w:val="0"/>
          <w:numId w:val="157"/>
        </w:numPr>
      </w:pPr>
      <w:r>
        <w:t>O fluxo continua no passo 11.</w:t>
      </w:r>
    </w:p>
    <w:p>
      <w:r>
        <w:rPr>
          <w:b/>
        </w:rPr>
        <w:t>FA-06 - Compartilhamento expirado (passo 9):</w:t>
      </w:r>
      <w:r>
        <w:t xml:space="preserve"> o sistema mostra a situação Expirado e a data de expiração, mantém o histórico autorizado e não libera o documento pelo acesso expirado. O fluxo continua no passo 10.</w:t>
      </w:r>
    </w:p>
    <w:p>
      <w:r>
        <w:rPr>
          <w:b/>
        </w:rPr>
        <w:t>FA-07 - Compartilhamento revogado (passo 9):</w:t>
      </w:r>
      <w:r>
        <w:t xml:space="preserve"> o sistema mostra a situação Revogado e a data e os dados administrativos da revogação, se registrados e autorizados, preserva os eventos anteriores e não reativa o acesso. O fluxo continua no passo 10.</w:t>
      </w:r>
    </w:p>
    <w:p>
      <w:r>
        <w:rPr>
          <w:b/>
        </w:rPr>
        <w:t>FA-08 - Sem registros de acesso (passo 10):</w:t>
      </w:r>
      <w:r>
        <w:t xml:space="preserve"> o sistema informa que não há acessos registrados, sem tratar isso como prova definitiva de que o documento não foi visto fora dos mecanismos monitorados. O fluxo continua no passo 11.</w:t>
      </w:r>
    </w:p>
    <w:p>
      <w:r>
        <w:rPr>
          <w:b/>
        </w:rPr>
        <w:t>FA-09 - Consultar outro compartilhamento (passo 11):</w:t>
      </w:r>
      <w:r>
        <w:t xml:space="preserve"> o Psicólogo volta à lista e escolhe outro registro. O fluxo retorna ao passo 7.</w:t>
      </w:r>
    </w:p>
    <w:p>
      <w:r>
        <w:rPr>
          <w:b/>
        </w:rPr>
        <w:t>FA-10 - Encerrar sem abrir nenhum registro (passo 6):</w:t>
      </w:r>
      <w:r>
        <w:t xml:space="preserve"> o Psicólogo vê a lista e não abre nenhum detalhe. Nada é alterado e as informações continuam protegidas.</w:t>
      </w:r>
    </w:p>
    <w:p>
      <w:r>
        <w:rPr>
          <w:b/>
        </w:rPr>
        <w:t>Fluxos de exceção:</w:t>
      </w:r>
      <w:r/>
    </w:p>
    <w:p>
      <w:r>
        <w:rPr>
          <w:b/>
        </w:rPr>
        <w:t>FE-01 - Cadastro profissional não encontrado (passo 2):</w:t>
      </w:r>
      <w:r>
        <w:t xml:space="preserve"> o sistema impede a consulta e informa que não identificou o cadastro profissional.</w:t>
      </w:r>
    </w:p>
    <w:p>
      <w:r>
        <w:rPr>
          <w:b/>
        </w:rPr>
        <w:t>FE-02 - Psicólogo sem autorização para o histórico (passos 3 ou 7):</w:t>
      </w:r>
      <w:r>
        <w:t xml:space="preserve"> o sistema não mostra as informações protegidas e informa que o acesso não é permitido.</w:t>
      </w:r>
    </w:p>
    <w:p>
      <w:r>
        <w:rPr>
          <w:b/>
        </w:rPr>
        <w:t>FE-03 - Paciente fora do âmbito autorizado (FA-01, passo 2):</w:t>
      </w:r>
      <w:r>
        <w:t xml:space="preserve"> o sistema não busca os registros, não mostra documentos, destinatários nem informações clínicas e informa que a operação não é permitida.</w:t>
      </w:r>
    </w:p>
    <w:p>
      <w:r>
        <w:rPr>
          <w:b/>
        </w:rPr>
        <w:t>FE-04 - Nenhum compartilhamento encontrado (passo 4):</w:t>
      </w:r>
      <w:r>
        <w:t xml:space="preserve"> o sistema informa que o histórico não tem registros e mantém as demais funções disponíveis.</w:t>
      </w:r>
    </w:p>
    <w:p>
      <w:r>
        <w:rPr>
          <w:b/>
        </w:rPr>
        <w:t>FE-05 - Nenhum resultado para os filtros (FA-01 a FA-04):</w:t>
      </w:r>
      <w:r>
        <w:t xml:space="preserve"> o sistema informa que não há resultados e permite mudar ou remover os filtros ou voltar à lista geral. Se o Psicólogo não seguir, o caso de uso termina.</w:t>
      </w:r>
    </w:p>
    <w:p>
      <w:r>
        <w:rPr>
          <w:b/>
        </w:rPr>
        <w:t>FE-06 - Período inválido (FA-02, passo 2):</w:t>
      </w:r>
      <w:r>
        <w:t xml:space="preserve"> o sistema não faz a pesquisa e indica o que corrigir. O Psicólogo revisa o período e o FA-02 é retomado no passo 2.</w:t>
      </w:r>
    </w:p>
    <w:p>
      <w:r>
        <w:rPr>
          <w:b/>
        </w:rPr>
        <w:t>FE-07 - Registro não encontrado (passos 6 ou 7):</w:t>
      </w:r>
      <w:r>
        <w:t xml:space="preserve"> o sistema não mostra dados inconsistentes, informa que não conseguiu recuperar o registro e volta à lista atualizada, quando possível.</w:t>
      </w:r>
    </w:p>
    <w:p>
      <w:r>
        <w:rPr>
          <w:b/>
        </w:rPr>
        <w:t>FE-08 - Permissão revogada durante a consulta (passo 7):</w:t>
      </w:r>
      <w:r>
        <w:t xml:space="preserve"> o sistema não mostra as informações protegidas e informa que o acesso não é mais permitido.</w:t>
      </w:r>
    </w:p>
    <w:p>
      <w:r>
        <w:rPr>
          <w:b/>
        </w:rPr>
        <w:t>FE-09 - Registros de acesso indisponíveis (FA-05, passo 2):</w:t>
      </w:r>
      <w:r>
        <w:t xml:space="preserve"> o sistema informa que não conseguiu mostrar os eventos, mantém as demais informações autorizadas do compartilhamento e permite tentar mais tarde, sem alterar nada.</w:t>
      </w:r>
    </w:p>
    <w:p>
      <w:r>
        <w:rPr>
          <w:b/>
        </w:rPr>
        <w:t>FE-10 - Divergência na situação do compartilhamento (passos 7 ou 9):</w:t>
      </w:r>
      <w:r>
        <w:t xml:space="preserve"> se a situação registrada não bate com as condições atuais de validade ou autorização, o sistema impede que isso libere acesso indevido, mostra só as informações cuja integridade consegue confirmar e registra a inconsistência para verificação. Se for o caso, avisa que a situação está em verificação, sem alterar o histórico.</w:t>
      </w:r>
    </w:p>
    <w:p>
      <w:r>
        <w:rPr>
          <w:b/>
        </w:rPr>
        <w:t>FE-11 - Falha ao recuperar o histórico (passos 4 ou 7):</w:t>
      </w:r>
      <w:r>
        <w:t xml:space="preserve"> o sistema informa que não conseguiu concluir a consulta, sem apresentar registros incompletos como se fossem o histórico completo, e permite nova tentativa.</w:t>
      </w:r>
    </w:p>
    <w:p>
      <w:r>
        <w:rPr>
          <w:b/>
        </w:rPr>
        <w:t>Regras:</w:t>
      </w:r>
      <w:r/>
    </w:p>
    <w:p>
      <w:pPr>
        <w:pStyle w:val="ListBullet"/>
      </w:pPr>
      <w:r>
        <w:t>O Psicólogo vê só os registros do seu âmbito de acesso profissional autorizado, sem acesso a documentos ou informações clínicas além das suas permissões.</w:t>
      </w:r>
    </w:p>
    <w:p>
      <w:pPr>
        <w:pStyle w:val="ListBullet"/>
      </w:pPr>
      <w:r>
        <w:t>O histórico preserva o documento, o paciente, o Psicólogo responsável e o destinatário, com finalidade, fundamento de autorização, data e condições de disponibilização de cada compartilhamento.</w:t>
      </w:r>
    </w:p>
    <w:p>
      <w:pPr>
        <w:pStyle w:val="ListBullet"/>
      </w:pPr>
      <w:r>
        <w:t>O sistema diferencia compartilhamentos ativos, expirados, revogados e encerrados.</w:t>
      </w:r>
    </w:p>
    <w:p>
      <w:pPr>
        <w:pStyle w:val="ListBullet"/>
      </w:pPr>
      <w:r>
        <w:t>Os eventos de acesso guardam o necessário para auditoria e rastreabilidade, sem expor dados pessoais em excesso. A ausência de registros de acesso não garante que o documento nunca foi visto.</w:t>
      </w:r>
    </w:p>
    <w:p>
      <w:pPr>
        <w:pStyle w:val="ListBullet"/>
      </w:pPr>
      <w:r>
        <w:t>A consulta permite filtros por paciente, período, destinatário e situação, conforme as permissões.</w:t>
      </w:r>
    </w:p>
    <w:p>
      <w:pPr>
        <w:pStyle w:val="ListBullet"/>
      </w:pPr>
      <w:r>
        <w:t>Os registros continuam preservados após a expiração ou revogação, respeitadas as regras de retenção.</w:t>
      </w:r>
    </w:p>
    <w:p>
      <w:pPr>
        <w:pStyle w:val="ListBullet"/>
      </w:pPr>
      <w:r>
        <w:t>A consulta não reativa compartilhamentos expirados ou revogados, não gera novos links, não libera documentos de novo e não permite excluir ou alterar eventos de auditoria.</w:t>
      </w:r>
    </w:p>
    <w:p>
      <w:pPr>
        <w:pStyle w:val="ListBullet"/>
      </w:pPr>
      <w:r>
        <w:t>O histórico não substitui os registros clínicos do paciente nem dá acesso automático a eles.</w:t>
      </w:r>
    </w:p>
    <w:p>
      <w:pPr>
        <w:pStyle w:val="ListBullet"/>
      </w:pPr>
      <w:r>
        <w:t>O compartilhamento fica no UC-048 - Compartilhar documento autorizado, a emissão no UC-036 - Emitir documento compartilhável e a consulta pelo Paciente ou Responsável no UC-037 - Consultar informações disponibilizadas.</w:t>
      </w:r>
    </w:p>
    <w:p>
      <w:pPr>
        <w:pStyle w:val="ListBullet"/>
      </w:pPr>
      <w:r>
        <w:t>Notificações e meios de compartilhamento seguem os requisitos RF-073, RF-074 e RF-076, e a funcionalidade respeita o sigilo profissional, a retenção de registros e a LGPD.</w:t>
      </w:r>
    </w:p>
    <w:sectPr w:rsidR="00FC693F" w:rsidRPr="0006063C" w:rsidSect="00034616">
      <w:pgSz w:w="12240" w:h="15840"/>
      <w:pgMar w:top="1701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7"/>
    <w:lvlOverride w:ilvl="0">
      <w:startOverride w:val="1"/>
    </w:lvlOverride>
  </w:num>
  <w:num w:numId="40">
    <w:abstractNumId w:val="7"/>
    <w:lvlOverride w:ilvl="0">
      <w:startOverride w:val="1"/>
    </w:lvlOverride>
  </w:num>
  <w:num w:numId="41">
    <w:abstractNumId w:val="7"/>
    <w:lvlOverride w:ilvl="0">
      <w:startOverride w:val="1"/>
    </w:lvlOverride>
  </w:num>
  <w:num w:numId="42">
    <w:abstractNumId w:val="7"/>
    <w:lvlOverride w:ilvl="0">
      <w:startOverride w:val="1"/>
    </w:lvlOverride>
  </w:num>
  <w:num w:numId="43">
    <w:abstractNumId w:val="7"/>
    <w:lvlOverride w:ilvl="0">
      <w:startOverride w:val="1"/>
    </w:lvlOverride>
  </w:num>
  <w:num w:numId="44">
    <w:abstractNumId w:val="7"/>
    <w:lvlOverride w:ilvl="0">
      <w:startOverride w:val="1"/>
    </w:lvlOverride>
  </w:num>
  <w:num w:numId="45">
    <w:abstractNumId w:val="7"/>
    <w:lvlOverride w:ilvl="0">
      <w:startOverride w:val="1"/>
    </w:lvlOverride>
  </w:num>
  <w:num w:numId="46">
    <w:abstractNumId w:val="7"/>
    <w:lvlOverride w:ilvl="0">
      <w:startOverride w:val="1"/>
    </w:lvlOverride>
  </w:num>
  <w:num w:numId="47">
    <w:abstractNumId w:val="7"/>
    <w:lvlOverride w:ilvl="0">
      <w:startOverride w:val="1"/>
    </w:lvlOverride>
  </w:num>
  <w:num w:numId="48">
    <w:abstractNumId w:val="7"/>
    <w:lvlOverride w:ilvl="0">
      <w:startOverride w:val="1"/>
    </w:lvlOverride>
  </w:num>
  <w:num w:numId="49">
    <w:abstractNumId w:val="7"/>
    <w:lvlOverride w:ilvl="0">
      <w:startOverride w:val="1"/>
    </w:lvlOverride>
  </w:num>
  <w:num w:numId="50">
    <w:abstractNumId w:val="7"/>
    <w:lvlOverride w:ilvl="0">
      <w:startOverride w:val="1"/>
    </w:lvlOverride>
  </w:num>
  <w:num w:numId="51">
    <w:abstractNumId w:val="7"/>
    <w:lvlOverride w:ilvl="0">
      <w:startOverride w:val="1"/>
    </w:lvlOverride>
  </w:num>
  <w:num w:numId="52">
    <w:abstractNumId w:val="7"/>
    <w:lvlOverride w:ilvl="0">
      <w:startOverride w:val="1"/>
    </w:lvlOverride>
  </w:num>
  <w:num w:numId="53">
    <w:abstractNumId w:val="7"/>
    <w:lvlOverride w:ilvl="0">
      <w:startOverride w:val="1"/>
    </w:lvlOverride>
  </w:num>
  <w:num w:numId="54">
    <w:abstractNumId w:val="7"/>
    <w:lvlOverride w:ilvl="0">
      <w:startOverride w:val="1"/>
    </w:lvlOverride>
  </w:num>
  <w:num w:numId="55">
    <w:abstractNumId w:val="7"/>
    <w:lvlOverride w:ilvl="0">
      <w:startOverride w:val="1"/>
    </w:lvlOverride>
  </w:num>
  <w:num w:numId="56">
    <w:abstractNumId w:val="7"/>
    <w:lvlOverride w:ilvl="0">
      <w:startOverride w:val="1"/>
    </w:lvlOverride>
  </w:num>
  <w:num w:numId="57">
    <w:abstractNumId w:val="7"/>
    <w:lvlOverride w:ilvl="0">
      <w:startOverride w:val="1"/>
    </w:lvlOverride>
  </w:num>
  <w:num w:numId="58">
    <w:abstractNumId w:val="7"/>
    <w:lvlOverride w:ilvl="0">
      <w:startOverride w:val="1"/>
    </w:lvlOverride>
  </w:num>
  <w:num w:numId="59">
    <w:abstractNumId w:val="7"/>
    <w:lvlOverride w:ilvl="0">
      <w:startOverride w:val="1"/>
    </w:lvlOverride>
  </w:num>
  <w:num w:numId="60">
    <w:abstractNumId w:val="7"/>
    <w:lvlOverride w:ilvl="0">
      <w:startOverride w:val="1"/>
    </w:lvlOverride>
  </w:num>
  <w:num w:numId="61">
    <w:abstractNumId w:val="7"/>
    <w:lvlOverride w:ilvl="0">
      <w:startOverride w:val="1"/>
    </w:lvlOverride>
  </w:num>
  <w:num w:numId="62">
    <w:abstractNumId w:val="7"/>
    <w:lvlOverride w:ilvl="0">
      <w:startOverride w:val="1"/>
    </w:lvlOverride>
  </w:num>
  <w:num w:numId="63">
    <w:abstractNumId w:val="7"/>
    <w:lvlOverride w:ilvl="0">
      <w:startOverride w:val="1"/>
    </w:lvlOverride>
  </w:num>
  <w:num w:numId="64">
    <w:abstractNumId w:val="7"/>
    <w:lvlOverride w:ilvl="0">
      <w:startOverride w:val="1"/>
    </w:lvlOverride>
  </w:num>
  <w:num w:numId="65">
    <w:abstractNumId w:val="7"/>
    <w:lvlOverride w:ilvl="0">
      <w:startOverride w:val="1"/>
    </w:lvlOverride>
  </w:num>
  <w:num w:numId="66">
    <w:abstractNumId w:val="7"/>
    <w:lvlOverride w:ilvl="0">
      <w:startOverride w:val="1"/>
    </w:lvlOverride>
  </w:num>
  <w:num w:numId="67">
    <w:abstractNumId w:val="7"/>
    <w:lvlOverride w:ilvl="0">
      <w:startOverride w:val="1"/>
    </w:lvlOverride>
  </w:num>
  <w:num w:numId="68">
    <w:abstractNumId w:val="7"/>
    <w:lvlOverride w:ilvl="0">
      <w:startOverride w:val="1"/>
    </w:lvlOverride>
  </w:num>
  <w:num w:numId="69">
    <w:abstractNumId w:val="7"/>
    <w:lvlOverride w:ilvl="0">
      <w:startOverride w:val="1"/>
    </w:lvlOverride>
  </w:num>
  <w:num w:numId="70">
    <w:abstractNumId w:val="7"/>
    <w:lvlOverride w:ilvl="0">
      <w:startOverride w:val="1"/>
    </w:lvlOverride>
  </w:num>
  <w:num w:numId="71">
    <w:abstractNumId w:val="7"/>
    <w:lvlOverride w:ilvl="0">
      <w:startOverride w:val="1"/>
    </w:lvlOverride>
  </w:num>
  <w:num w:numId="72">
    <w:abstractNumId w:val="7"/>
    <w:lvlOverride w:ilvl="0">
      <w:startOverride w:val="1"/>
    </w:lvlOverride>
  </w:num>
  <w:num w:numId="73">
    <w:abstractNumId w:val="7"/>
    <w:lvlOverride w:ilvl="0">
      <w:startOverride w:val="1"/>
    </w:lvlOverride>
  </w:num>
  <w:num w:numId="74">
    <w:abstractNumId w:val="7"/>
    <w:lvlOverride w:ilvl="0">
      <w:startOverride w:val="1"/>
    </w:lvlOverride>
  </w:num>
  <w:num w:numId="75">
    <w:abstractNumId w:val="7"/>
    <w:lvlOverride w:ilvl="0">
      <w:startOverride w:val="1"/>
    </w:lvlOverride>
  </w:num>
  <w:num w:numId="76">
    <w:abstractNumId w:val="7"/>
    <w:lvlOverride w:ilvl="0">
      <w:startOverride w:val="1"/>
    </w:lvlOverride>
  </w:num>
  <w:num w:numId="77">
    <w:abstractNumId w:val="7"/>
    <w:lvlOverride w:ilvl="0">
      <w:startOverride w:val="1"/>
    </w:lvlOverride>
  </w:num>
  <w:num w:numId="78">
    <w:abstractNumId w:val="7"/>
    <w:lvlOverride w:ilvl="0">
      <w:startOverride w:val="1"/>
    </w:lvlOverride>
  </w:num>
  <w:num w:numId="79">
    <w:abstractNumId w:val="7"/>
    <w:lvlOverride w:ilvl="0">
      <w:startOverride w:val="1"/>
    </w:lvlOverride>
  </w:num>
  <w:num w:numId="80">
    <w:abstractNumId w:val="7"/>
    <w:lvlOverride w:ilvl="0">
      <w:startOverride w:val="1"/>
    </w:lvlOverride>
  </w:num>
  <w:num w:numId="81">
    <w:abstractNumId w:val="7"/>
    <w:lvlOverride w:ilvl="0">
      <w:startOverride w:val="1"/>
    </w:lvlOverride>
  </w:num>
  <w:num w:numId="82">
    <w:abstractNumId w:val="7"/>
    <w:lvlOverride w:ilvl="0">
      <w:startOverride w:val="1"/>
    </w:lvlOverride>
  </w:num>
  <w:num w:numId="83">
    <w:abstractNumId w:val="7"/>
    <w:lvlOverride w:ilvl="0">
      <w:startOverride w:val="1"/>
    </w:lvlOverride>
  </w:num>
  <w:num w:numId="84">
    <w:abstractNumId w:val="7"/>
    <w:lvlOverride w:ilvl="0">
      <w:startOverride w:val="1"/>
    </w:lvlOverride>
  </w:num>
  <w:num w:numId="85">
    <w:abstractNumId w:val="7"/>
    <w:lvlOverride w:ilvl="0">
      <w:startOverride w:val="1"/>
    </w:lvlOverride>
  </w:num>
  <w:num w:numId="86">
    <w:abstractNumId w:val="7"/>
    <w:lvlOverride w:ilvl="0">
      <w:startOverride w:val="1"/>
    </w:lvlOverride>
  </w:num>
  <w:num w:numId="87">
    <w:abstractNumId w:val="7"/>
    <w:lvlOverride w:ilvl="0">
      <w:startOverride w:val="1"/>
    </w:lvlOverride>
  </w:num>
  <w:num w:numId="88">
    <w:abstractNumId w:val="7"/>
    <w:lvlOverride w:ilvl="0">
      <w:startOverride w:val="1"/>
    </w:lvlOverride>
  </w:num>
  <w:num w:numId="89">
    <w:abstractNumId w:val="7"/>
    <w:lvlOverride w:ilvl="0">
      <w:startOverride w:val="1"/>
    </w:lvlOverride>
  </w:num>
  <w:num w:numId="90">
    <w:abstractNumId w:val="7"/>
    <w:lvlOverride w:ilvl="0">
      <w:startOverride w:val="1"/>
    </w:lvlOverride>
  </w:num>
  <w:num w:numId="91">
    <w:abstractNumId w:val="7"/>
    <w:lvlOverride w:ilvl="0">
      <w:startOverride w:val="1"/>
    </w:lvlOverride>
  </w:num>
  <w:num w:numId="92">
    <w:abstractNumId w:val="7"/>
    <w:lvlOverride w:ilvl="0">
      <w:startOverride w:val="1"/>
    </w:lvlOverride>
  </w:num>
  <w:num w:numId="93">
    <w:abstractNumId w:val="7"/>
    <w:lvlOverride w:ilvl="0">
      <w:startOverride w:val="1"/>
    </w:lvlOverride>
  </w:num>
  <w:num w:numId="94">
    <w:abstractNumId w:val="7"/>
    <w:lvlOverride w:ilvl="0">
      <w:startOverride w:val="1"/>
    </w:lvlOverride>
  </w:num>
  <w:num w:numId="95">
    <w:abstractNumId w:val="7"/>
    <w:lvlOverride w:ilvl="0">
      <w:startOverride w:val="1"/>
    </w:lvlOverride>
  </w:num>
  <w:num w:numId="96">
    <w:abstractNumId w:val="7"/>
    <w:lvlOverride w:ilvl="0">
      <w:startOverride w:val="1"/>
    </w:lvlOverride>
  </w:num>
  <w:num w:numId="97">
    <w:abstractNumId w:val="7"/>
    <w:lvlOverride w:ilvl="0">
      <w:startOverride w:val="1"/>
    </w:lvlOverride>
  </w:num>
  <w:num w:numId="98">
    <w:abstractNumId w:val="7"/>
    <w:lvlOverride w:ilvl="0">
      <w:startOverride w:val="1"/>
    </w:lvlOverride>
  </w:num>
  <w:num w:numId="99">
    <w:abstractNumId w:val="7"/>
    <w:lvlOverride w:ilvl="0">
      <w:startOverride w:val="1"/>
    </w:lvlOverride>
  </w:num>
  <w:num w:numId="100">
    <w:abstractNumId w:val="7"/>
    <w:lvlOverride w:ilvl="0">
      <w:startOverride w:val="1"/>
    </w:lvlOverride>
  </w:num>
  <w:num w:numId="101">
    <w:abstractNumId w:val="7"/>
    <w:lvlOverride w:ilvl="0">
      <w:startOverride w:val="1"/>
    </w:lvlOverride>
  </w:num>
  <w:num w:numId="102">
    <w:abstractNumId w:val="7"/>
    <w:lvlOverride w:ilvl="0">
      <w:startOverride w:val="1"/>
    </w:lvlOverride>
  </w:num>
  <w:num w:numId="103">
    <w:abstractNumId w:val="7"/>
    <w:lvlOverride w:ilvl="0">
      <w:startOverride w:val="1"/>
    </w:lvlOverride>
  </w:num>
  <w:num w:numId="104">
    <w:abstractNumId w:val="7"/>
    <w:lvlOverride w:ilvl="0">
      <w:startOverride w:val="1"/>
    </w:lvlOverride>
  </w:num>
  <w:num w:numId="105">
    <w:abstractNumId w:val="7"/>
    <w:lvlOverride w:ilvl="0">
      <w:startOverride w:val="1"/>
    </w:lvlOverride>
  </w:num>
  <w:num w:numId="106">
    <w:abstractNumId w:val="7"/>
    <w:lvlOverride w:ilvl="0">
      <w:startOverride w:val="1"/>
    </w:lvlOverride>
  </w:num>
  <w:num w:numId="107">
    <w:abstractNumId w:val="7"/>
    <w:lvlOverride w:ilvl="0">
      <w:startOverride w:val="1"/>
    </w:lvlOverride>
  </w:num>
  <w:num w:numId="108">
    <w:abstractNumId w:val="7"/>
    <w:lvlOverride w:ilvl="0">
      <w:startOverride w:val="1"/>
    </w:lvlOverride>
  </w:num>
  <w:num w:numId="109">
    <w:abstractNumId w:val="7"/>
    <w:lvlOverride w:ilvl="0">
      <w:startOverride w:val="1"/>
    </w:lvlOverride>
  </w:num>
  <w:num w:numId="110">
    <w:abstractNumId w:val="7"/>
    <w:lvlOverride w:ilvl="0">
      <w:startOverride w:val="1"/>
    </w:lvlOverride>
  </w:num>
  <w:num w:numId="111">
    <w:abstractNumId w:val="7"/>
    <w:lvlOverride w:ilvl="0">
      <w:startOverride w:val="1"/>
    </w:lvlOverride>
  </w:num>
  <w:num w:numId="112">
    <w:abstractNumId w:val="7"/>
    <w:lvlOverride w:ilvl="0">
      <w:startOverride w:val="1"/>
    </w:lvlOverride>
  </w:num>
  <w:num w:numId="113">
    <w:abstractNumId w:val="7"/>
    <w:lvlOverride w:ilvl="0">
      <w:startOverride w:val="1"/>
    </w:lvlOverride>
  </w:num>
  <w:num w:numId="114">
    <w:abstractNumId w:val="7"/>
    <w:lvlOverride w:ilvl="0">
      <w:startOverride w:val="1"/>
    </w:lvlOverride>
  </w:num>
  <w:num w:numId="115">
    <w:abstractNumId w:val="7"/>
    <w:lvlOverride w:ilvl="0">
      <w:startOverride w:val="1"/>
    </w:lvlOverride>
  </w:num>
  <w:num w:numId="116">
    <w:abstractNumId w:val="7"/>
    <w:lvlOverride w:ilvl="0">
      <w:startOverride w:val="1"/>
    </w:lvlOverride>
  </w:num>
  <w:num w:numId="117">
    <w:abstractNumId w:val="7"/>
    <w:lvlOverride w:ilvl="0">
      <w:startOverride w:val="1"/>
    </w:lvlOverride>
  </w:num>
  <w:num w:numId="118">
    <w:abstractNumId w:val="7"/>
    <w:lvlOverride w:ilvl="0">
      <w:startOverride w:val="1"/>
    </w:lvlOverride>
  </w:num>
  <w:num w:numId="119">
    <w:abstractNumId w:val="7"/>
    <w:lvlOverride w:ilvl="0">
      <w:startOverride w:val="1"/>
    </w:lvlOverride>
  </w:num>
  <w:num w:numId="120">
    <w:abstractNumId w:val="7"/>
    <w:lvlOverride w:ilvl="0">
      <w:startOverride w:val="1"/>
    </w:lvlOverride>
  </w:num>
  <w:num w:numId="121">
    <w:abstractNumId w:val="7"/>
    <w:lvlOverride w:ilvl="0">
      <w:startOverride w:val="1"/>
    </w:lvlOverride>
  </w:num>
  <w:num w:numId="122">
    <w:abstractNumId w:val="7"/>
    <w:lvlOverride w:ilvl="0">
      <w:startOverride w:val="1"/>
    </w:lvlOverride>
  </w:num>
  <w:num w:numId="123">
    <w:abstractNumId w:val="7"/>
    <w:lvlOverride w:ilvl="0">
      <w:startOverride w:val="1"/>
    </w:lvlOverride>
  </w:num>
  <w:num w:numId="124">
    <w:abstractNumId w:val="7"/>
    <w:lvlOverride w:ilvl="0">
      <w:startOverride w:val="1"/>
    </w:lvlOverride>
  </w:num>
  <w:num w:numId="125">
    <w:abstractNumId w:val="7"/>
    <w:lvlOverride w:ilvl="0">
      <w:startOverride w:val="1"/>
    </w:lvlOverride>
  </w:num>
  <w:num w:numId="126">
    <w:abstractNumId w:val="7"/>
    <w:lvlOverride w:ilvl="0">
      <w:startOverride w:val="1"/>
    </w:lvlOverride>
  </w:num>
  <w:num w:numId="127">
    <w:abstractNumId w:val="7"/>
    <w:lvlOverride w:ilvl="0">
      <w:startOverride w:val="1"/>
    </w:lvlOverride>
  </w:num>
  <w:num w:numId="128">
    <w:abstractNumId w:val="7"/>
    <w:lvlOverride w:ilvl="0">
      <w:startOverride w:val="1"/>
    </w:lvlOverride>
  </w:num>
  <w:num w:numId="129">
    <w:abstractNumId w:val="7"/>
    <w:lvlOverride w:ilvl="0">
      <w:startOverride w:val="1"/>
    </w:lvlOverride>
  </w:num>
  <w:num w:numId="130">
    <w:abstractNumId w:val="7"/>
    <w:lvlOverride w:ilvl="0">
      <w:startOverride w:val="1"/>
    </w:lvlOverride>
  </w:num>
  <w:num w:numId="131">
    <w:abstractNumId w:val="7"/>
    <w:lvlOverride w:ilvl="0">
      <w:startOverride w:val="1"/>
    </w:lvlOverride>
  </w:num>
  <w:num w:numId="132">
    <w:abstractNumId w:val="7"/>
    <w:lvlOverride w:ilvl="0">
      <w:startOverride w:val="1"/>
    </w:lvlOverride>
  </w:num>
  <w:num w:numId="133">
    <w:abstractNumId w:val="7"/>
    <w:lvlOverride w:ilvl="0">
      <w:startOverride w:val="1"/>
    </w:lvlOverride>
  </w:num>
  <w:num w:numId="134">
    <w:abstractNumId w:val="7"/>
    <w:lvlOverride w:ilvl="0">
      <w:startOverride w:val="1"/>
    </w:lvlOverride>
  </w:num>
  <w:num w:numId="135">
    <w:abstractNumId w:val="7"/>
    <w:lvlOverride w:ilvl="0">
      <w:startOverride w:val="1"/>
    </w:lvlOverride>
  </w:num>
  <w:num w:numId="136">
    <w:abstractNumId w:val="7"/>
    <w:lvlOverride w:ilvl="0">
      <w:startOverride w:val="1"/>
    </w:lvlOverride>
  </w:num>
  <w:num w:numId="137">
    <w:abstractNumId w:val="7"/>
    <w:lvlOverride w:ilvl="0">
      <w:startOverride w:val="1"/>
    </w:lvlOverride>
  </w:num>
  <w:num w:numId="138">
    <w:abstractNumId w:val="7"/>
    <w:lvlOverride w:ilvl="0">
      <w:startOverride w:val="1"/>
    </w:lvlOverride>
  </w:num>
  <w:num w:numId="139">
    <w:abstractNumId w:val="7"/>
    <w:lvlOverride w:ilvl="0">
      <w:startOverride w:val="1"/>
    </w:lvlOverride>
  </w:num>
  <w:num w:numId="140">
    <w:abstractNumId w:val="7"/>
    <w:lvlOverride w:ilvl="0">
      <w:startOverride w:val="1"/>
    </w:lvlOverride>
  </w:num>
  <w:num w:numId="141">
    <w:abstractNumId w:val="7"/>
    <w:lvlOverride w:ilvl="0">
      <w:startOverride w:val="1"/>
    </w:lvlOverride>
  </w:num>
  <w:num w:numId="142">
    <w:abstractNumId w:val="7"/>
    <w:lvlOverride w:ilvl="0">
      <w:startOverride w:val="1"/>
    </w:lvlOverride>
  </w:num>
  <w:num w:numId="143">
    <w:abstractNumId w:val="7"/>
    <w:lvlOverride w:ilvl="0">
      <w:startOverride w:val="1"/>
    </w:lvlOverride>
  </w:num>
  <w:num w:numId="144">
    <w:abstractNumId w:val="7"/>
    <w:lvlOverride w:ilvl="0">
      <w:startOverride w:val="1"/>
    </w:lvlOverride>
  </w:num>
  <w:num w:numId="145">
    <w:abstractNumId w:val="7"/>
    <w:lvlOverride w:ilvl="0">
      <w:startOverride w:val="1"/>
    </w:lvlOverride>
  </w:num>
  <w:num w:numId="146">
    <w:abstractNumId w:val="7"/>
    <w:lvlOverride w:ilvl="0">
      <w:startOverride w:val="1"/>
    </w:lvlOverride>
  </w:num>
  <w:num w:numId="147">
    <w:abstractNumId w:val="7"/>
    <w:lvlOverride w:ilvl="0">
      <w:startOverride w:val="1"/>
    </w:lvlOverride>
  </w:num>
  <w:num w:numId="148">
    <w:abstractNumId w:val="7"/>
    <w:lvlOverride w:ilvl="0">
      <w:startOverride w:val="1"/>
    </w:lvlOverride>
  </w:num>
  <w:num w:numId="149">
    <w:abstractNumId w:val="7"/>
    <w:lvlOverride w:ilvl="0">
      <w:startOverride w:val="1"/>
    </w:lvlOverride>
  </w:num>
  <w:num w:numId="150">
    <w:abstractNumId w:val="7"/>
    <w:lvlOverride w:ilvl="0">
      <w:startOverride w:val="1"/>
    </w:lvlOverride>
  </w:num>
  <w:num w:numId="151">
    <w:abstractNumId w:val="7"/>
    <w:lvlOverride w:ilvl="0">
      <w:startOverride w:val="1"/>
    </w:lvlOverride>
  </w:num>
  <w:num w:numId="152">
    <w:abstractNumId w:val="7"/>
    <w:lvlOverride w:ilvl="0">
      <w:startOverride w:val="1"/>
    </w:lvlOverride>
  </w:num>
  <w:num w:numId="153">
    <w:abstractNumId w:val="7"/>
    <w:lvlOverride w:ilvl="0">
      <w:startOverride w:val="1"/>
    </w:lvlOverride>
  </w:num>
  <w:num w:numId="154">
    <w:abstractNumId w:val="7"/>
    <w:lvlOverride w:ilvl="0">
      <w:startOverride w:val="1"/>
    </w:lvlOverride>
  </w:num>
  <w:num w:numId="155">
    <w:abstractNumId w:val="7"/>
    <w:lvlOverride w:ilvl="0">
      <w:startOverride w:val="1"/>
    </w:lvlOverride>
  </w:num>
  <w:num w:numId="156">
    <w:abstractNumId w:val="7"/>
    <w:lvlOverride w:ilvl="0">
      <w:startOverride w:val="1"/>
    </w:lvlOverride>
  </w:num>
  <w:num w:numId="15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276" w:lineRule="auto"/>
      <w:jc w:val="left"/>
      <w:outlineLvl w:val="1"/>
    </w:pPr>
    <w:rPr>
      <w:rFonts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276" w:lineRule="auto"/>
      <w:jc w:val="left"/>
      <w:outlineLvl w:val="2"/>
    </w:pPr>
    <w:rPr>
      <w:rFonts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76" w:lineRule="auto" w:before="0"/>
      <w:contextualSpacing/>
      <w:jc w:val="left"/>
    </w:pPr>
    <w:rPr>
      <w:rFonts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120"/>
      <w:contextualSpacing/>
      <w:jc w:val="both"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120"/>
      <w:contextualSpacing/>
      <w:jc w:val="both"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